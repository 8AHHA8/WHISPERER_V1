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 Hello</w:t>
      </w:r>
      <w:r>
        <w:t xml:space="preserve"> everyone,</w:t>
      </w:r>
      <w:r>
        <w:t xml:space="preserve"> I'm</w:t>
      </w:r>
      <w:r>
        <w:t xml:space="preserve"> Stephen</w:t>
      </w:r>
      <w:r>
        <w:t xml:space="preserve"> West.</w:t>
      </w:r>
      <w:r>
        <w:t xml:space="preserve"> This</w:t>
      </w:r>
      <w:r>
        <w:t xml:space="preserve"> is</w:t>
      </w:r>
      <w:r>
        <w:t xml:space="preserve"> Philosophize</w:t>
      </w:r>
      <w:r>
        <w:t xml:space="preserve"> This.</w:t>
      </w:r>
      <w:r>
        <w:t xml:space="preserve"> Thank</w:t>
      </w:r>
      <w:r>
        <w:t xml:space="preserve"> you</w:t>
      </w:r>
      <w:r>
        <w:t xml:space="preserve"> to</w:t>
      </w:r>
      <w:r>
        <w:t xml:space="preserve"> all</w:t>
      </w:r>
      <w:r>
        <w:t xml:space="preserve"> of</w:t>
      </w:r>
      <w:r>
        <w:t xml:space="preserve"> you</w:t>
      </w:r>
      <w:r>
        <w:t xml:space="preserve"> that</w:t>
      </w:r>
      <w:r>
        <w:t xml:space="preserve"> support</w:t>
      </w:r>
      <w:r>
        <w:t xml:space="preserve"> the</w:t>
      </w:r>
      <w:r>
        <w:t xml:space="preserve"> show</w:t>
      </w:r>
      <w:r>
        <w:t xml:space="preserve"> on</w:t>
      </w:r>
      <w:r>
        <w:t xml:space="preserve"> Patreon.</w:t>
      </w:r>
      <w:r>
        <w:t xml:space="preserve"> You</w:t>
      </w:r>
      <w:r>
        <w:t xml:space="preserve"> make</w:t>
      </w:r>
      <w:r>
        <w:t xml:space="preserve"> the</w:t>
      </w:r>
      <w:r>
        <w:t xml:space="preserve"> show</w:t>
      </w:r>
      <w:r>
        <w:t xml:space="preserve"> possible</w:t>
      </w:r>
      <w:r>
        <w:t xml:space="preserve"> for</w:t>
      </w:r>
      <w:r>
        <w:t xml:space="preserve"> everyone</w:t>
      </w:r>
      <w:r>
        <w:t xml:space="preserve"> else.</w:t>
      </w:r>
      <w:r>
        <w:t xml:space="preserve"> Kind</w:t>
      </w:r>
      <w:r>
        <w:t xml:space="preserve"> of</w:t>
      </w:r>
      <w:r>
        <w:t xml:space="preserve"> off</w:t>
      </w:r>
      <w:r>
        <w:t xml:space="preserve"> topic</w:t>
      </w:r>
      <w:r>
        <w:t xml:space="preserve"> because</w:t>
      </w:r>
      <w:r>
        <w:t xml:space="preserve"> it</w:t>
      </w:r>
      <w:r>
        <w:t xml:space="preserve"> doesn't</w:t>
      </w:r>
      <w:r>
        <w:t xml:space="preserve"> really</w:t>
      </w:r>
      <w:r>
        <w:t xml:space="preserve"> support</w:t>
      </w:r>
      <w:r>
        <w:t xml:space="preserve"> the</w:t>
      </w:r>
      <w:r>
        <w:t xml:space="preserve"> show</w:t>
      </w:r>
      <w:r>
        <w:t xml:space="preserve"> but</w:t>
      </w:r>
      <w:r>
        <w:t xml:space="preserve"> thank</w:t>
      </w:r>
      <w:r>
        <w:t xml:space="preserve"> you</w:t>
      </w:r>
      <w:r>
        <w:t xml:space="preserve"> to</w:t>
      </w:r>
      <w:r>
        <w:t xml:space="preserve"> the</w:t>
      </w:r>
      <w:r>
        <w:t xml:space="preserve"> people</w:t>
      </w:r>
      <w:r>
        <w:t xml:space="preserve"> that</w:t>
      </w:r>
      <w:r>
        <w:t xml:space="preserve"> click</w:t>
      </w:r>
      <w:r>
        <w:t xml:space="preserve"> through</w:t>
      </w:r>
      <w:r>
        <w:t xml:space="preserve"> the</w:t>
      </w:r>
      <w:r>
        <w:t xml:space="preserve"> Amazon</w:t>
      </w:r>
      <w:r>
        <w:t xml:space="preserve"> non</w:t>
      </w:r>
      <w:r>
        <w:t>-endorsement</w:t>
      </w:r>
      <w:r>
        <w:t xml:space="preserve"> completely</w:t>
      </w:r>
      <w:r>
        <w:t xml:space="preserve"> neutral</w:t>
      </w:r>
      <w:r>
        <w:t xml:space="preserve"> banner</w:t>
      </w:r>
      <w:r>
        <w:t xml:space="preserve"> located</w:t>
      </w:r>
      <w:r>
        <w:t xml:space="preserve"> on</w:t>
      </w:r>
      <w:r>
        <w:t xml:space="preserve"> the</w:t>
      </w:r>
      <w:r>
        <w:t xml:space="preserve"> front</w:t>
      </w:r>
      <w:r>
        <w:t xml:space="preserve"> page</w:t>
      </w:r>
      <w:r>
        <w:t xml:space="preserve"> of</w:t>
      </w:r>
      <w:r>
        <w:t xml:space="preserve"> the</w:t>
      </w:r>
      <w:r>
        <w:t xml:space="preserve"> website.</w:t>
      </w:r>
      <w:r>
        <w:t xml:space="preserve"> Today's</w:t>
      </w:r>
      <w:r>
        <w:t xml:space="preserve"> episode</w:t>
      </w:r>
      <w:r>
        <w:t xml:space="preserve"> is</w:t>
      </w:r>
      <w:r>
        <w:t xml:space="preserve"> part</w:t>
      </w:r>
      <w:r>
        <w:t xml:space="preserve"> two</w:t>
      </w:r>
      <w:r>
        <w:t xml:space="preserve"> in</w:t>
      </w:r>
      <w:r>
        <w:t xml:space="preserve"> a</w:t>
      </w:r>
      <w:r>
        <w:t xml:space="preserve"> series</w:t>
      </w:r>
      <w:r>
        <w:t xml:space="preserve"> on</w:t>
      </w:r>
      <w:r>
        <w:t xml:space="preserve"> The</w:t>
      </w:r>
      <w:r>
        <w:t xml:space="preserve"> Frankfurt</w:t>
      </w:r>
      <w:r>
        <w:t xml:space="preserve"> School.</w:t>
      </w:r>
      <w:r>
        <w:t xml:space="preserve"> I</w:t>
      </w:r>
      <w:r>
        <w:t xml:space="preserve"> hope</w:t>
      </w:r>
      <w:r>
        <w:t xml:space="preserve"> you</w:t>
      </w:r>
      <w:r>
        <w:t xml:space="preserve"> love</w:t>
      </w:r>
      <w:r>
        <w:t xml:space="preserve"> the</w:t>
      </w:r>
      <w:r>
        <w:t xml:space="preserve"> show</w:t>
      </w:r>
      <w:r>
        <w:t xml:space="preserve"> today.</w:t>
      </w:r>
      <w:r>
        <w:t xml:space="preserve"> So</w:t>
      </w:r>
      <w:r>
        <w:t xml:space="preserve"> whenever</w:t>
      </w:r>
      <w:r>
        <w:t xml:space="preserve"> you're</w:t>
      </w:r>
      <w:r>
        <w:t xml:space="preserve"> navigating</w:t>
      </w:r>
      <w:r>
        <w:t xml:space="preserve"> the</w:t>
      </w:r>
      <w:r>
        <w:t xml:space="preserve"> waters</w:t>
      </w:r>
      <w:r>
        <w:t xml:space="preserve"> of</w:t>
      </w:r>
      <w:r>
        <w:t xml:space="preserve"> a</w:t>
      </w:r>
      <w:r>
        <w:t xml:space="preserve"> set</w:t>
      </w:r>
      <w:r>
        <w:t xml:space="preserve"> of</w:t>
      </w:r>
      <w:r>
        <w:t xml:space="preserve"> ideas</w:t>
      </w:r>
      <w:r>
        <w:t xml:space="preserve"> that</w:t>
      </w:r>
      <w:r>
        <w:t xml:space="preserve"> you</w:t>
      </w:r>
      <w:r>
        <w:t xml:space="preserve"> disagree</w:t>
      </w:r>
      <w:r>
        <w:t xml:space="preserve"> with</w:t>
      </w:r>
      <w:r>
        <w:t xml:space="preserve"> which</w:t>
      </w:r>
      <w:r>
        <w:t xml:space="preserve"> seems</w:t>
      </w:r>
      <w:r>
        <w:t xml:space="preserve"> inevitable</w:t>
      </w:r>
      <w:r>
        <w:t xml:space="preserve"> for</w:t>
      </w:r>
      <w:r>
        <w:t xml:space="preserve"> all</w:t>
      </w:r>
      <w:r>
        <w:t xml:space="preserve"> of</w:t>
      </w:r>
      <w:r>
        <w:t xml:space="preserve"> us</w:t>
      </w:r>
      <w:r>
        <w:t xml:space="preserve"> given</w:t>
      </w:r>
      <w:r>
        <w:t xml:space="preserve"> the</w:t>
      </w:r>
      <w:r>
        <w:t xml:space="preserve"> next</w:t>
      </w:r>
      <w:r>
        <w:t xml:space="preserve"> couple</w:t>
      </w:r>
      <w:r>
        <w:t xml:space="preserve"> months</w:t>
      </w:r>
      <w:r>
        <w:t xml:space="preserve"> of</w:t>
      </w:r>
      <w:r>
        <w:t xml:space="preserve"> this</w:t>
      </w:r>
      <w:r>
        <w:t xml:space="preserve"> show,</w:t>
      </w:r>
      <w:r>
        <w:t xml:space="preserve"> one</w:t>
      </w:r>
      <w:r>
        <w:t xml:space="preserve"> thing</w:t>
      </w:r>
      <w:r>
        <w:t xml:space="preserve"> that's</w:t>
      </w:r>
      <w:r>
        <w:t xml:space="preserve"> really</w:t>
      </w:r>
      <w:r>
        <w:t xml:space="preserve"> important</w:t>
      </w:r>
      <w:r>
        <w:t xml:space="preserve"> to</w:t>
      </w:r>
      <w:r>
        <w:t xml:space="preserve"> consider</w:t>
      </w:r>
      <w:r>
        <w:t xml:space="preserve"> is</w:t>
      </w:r>
      <w:r>
        <w:t xml:space="preserve"> to</w:t>
      </w:r>
      <w:r>
        <w:t xml:space="preserve"> put</w:t>
      </w:r>
      <w:r>
        <w:t xml:space="preserve"> yourself</w:t>
      </w:r>
      <w:r>
        <w:t xml:space="preserve"> in</w:t>
      </w:r>
      <w:r>
        <w:t xml:space="preserve"> the</w:t>
      </w:r>
      <w:r>
        <w:t xml:space="preserve"> shoes</w:t>
      </w:r>
      <w:r>
        <w:t xml:space="preserve"> of</w:t>
      </w:r>
      <w:r>
        <w:t xml:space="preserve"> the</w:t>
      </w:r>
      <w:r>
        <w:t xml:space="preserve"> people</w:t>
      </w:r>
      <w:r>
        <w:t xml:space="preserve"> that</w:t>
      </w:r>
      <w:r>
        <w:t xml:space="preserve"> you</w:t>
      </w:r>
      <w:r>
        <w:t xml:space="preserve"> disagree</w:t>
      </w:r>
      <w:r>
        <w:t xml:space="preserve"> with</w:t>
      </w:r>
      <w:r>
        <w:t xml:space="preserve"> and</w:t>
      </w:r>
      <w:r>
        <w:t xml:space="preserve"> try</w:t>
      </w:r>
      <w:r>
        <w:t xml:space="preserve"> to</w:t>
      </w:r>
      <w:r>
        <w:t xml:space="preserve"> consider</w:t>
      </w:r>
      <w:r>
        <w:t xml:space="preserve"> where</w:t>
      </w:r>
      <w:r>
        <w:t xml:space="preserve"> they're</w:t>
      </w:r>
      <w:r>
        <w:t xml:space="preserve"> coming</w:t>
      </w:r>
      <w:r>
        <w:t xml:space="preserve"> from</w:t>
      </w:r>
      <w:r>
        <w:t xml:space="preserve"> with</w:t>
      </w:r>
      <w:r>
        <w:t xml:space="preserve"> all</w:t>
      </w:r>
      <w:r>
        <w:t xml:space="preserve"> this.</w:t>
      </w:r>
      <w:r>
        <w:t xml:space="preserve"> One</w:t>
      </w:r>
      <w:r>
        <w:t xml:space="preserve"> thing</w:t>
      </w:r>
      <w:r>
        <w:t xml:space="preserve"> I</w:t>
      </w:r>
      <w:r>
        <w:t xml:space="preserve"> like</w:t>
      </w:r>
      <w:r>
        <w:t xml:space="preserve"> to</w:t>
      </w:r>
      <w:r>
        <w:t xml:space="preserve"> do</w:t>
      </w:r>
      <w:r>
        <w:t xml:space="preserve"> is</w:t>
      </w:r>
      <w:r>
        <w:t xml:space="preserve"> I</w:t>
      </w:r>
      <w:r>
        <w:t xml:space="preserve"> likeと</w:t>
      </w:r>
      <w:r>
        <w:t xml:space="preserve"> imagine</w:t>
      </w:r>
      <w:r>
        <w:t xml:space="preserve"> myself</w:t>
      </w:r>
      <w:r>
        <w:t xml:space="preserve"> as</w:t>
      </w:r>
      <w:r>
        <w:t xml:space="preserve"> that</w:t>
      </w:r>
      <w:r>
        <w:t xml:space="preserve"> other</w:t>
      </w:r>
      <w:r>
        <w:t xml:space="preserve"> person.</w:t>
      </w:r>
      <w:r>
        <w:t xml:space="preserve"> I</w:t>
      </w:r>
      <w:r>
        <w:t xml:space="preserve"> like</w:t>
      </w:r>
      <w:r>
        <w:t xml:space="preserve"> to</w:t>
      </w:r>
      <w:r>
        <w:t xml:space="preserve"> imagine</w:t>
      </w:r>
      <w:r>
        <w:t xml:space="preserve"> I</w:t>
      </w:r>
      <w:r>
        <w:t xml:space="preserve"> woke</w:t>
      </w:r>
      <w:r>
        <w:t xml:space="preserve"> up</w:t>
      </w:r>
      <w:r>
        <w:t xml:space="preserve"> that</w:t>
      </w:r>
      <w:r>
        <w:t xml:space="preserve"> morning</w:t>
      </w:r>
      <w:r>
        <w:t xml:space="preserve"> and</w:t>
      </w:r>
      <w:r>
        <w:t xml:space="preserve"> I</w:t>
      </w:r>
      <w:r>
        <w:t xml:space="preserve"> was</w:t>
      </w:r>
      <w:r>
        <w:t xml:space="preserve"> them.</w:t>
      </w:r>
      <w:r>
        <w:t xml:space="preserve"> I</w:t>
      </w:r>
      <w:r>
        <w:t xml:space="preserve"> sat</w:t>
      </w:r>
      <w:r>
        <w:t xml:space="preserve"> down</w:t>
      </w:r>
      <w:r>
        <w:t xml:space="preserve"> with</w:t>
      </w:r>
      <w:r>
        <w:t xml:space="preserve"> my</w:t>
      </w:r>
      <w:r>
        <w:t xml:space="preserve"> family</w:t>
      </w:r>
      <w:r>
        <w:t xml:space="preserve"> at</w:t>
      </w:r>
      <w:r>
        <w:t xml:space="preserve"> breakfast.</w:t>
      </w:r>
      <w:r>
        <w:t xml:space="preserve"> I</w:t>
      </w:r>
      <w:r>
        <w:t xml:space="preserve"> held</w:t>
      </w:r>
      <w:r>
        <w:t xml:space="preserve"> all</w:t>
      </w:r>
      <w:r>
        <w:t xml:space="preserve"> the</w:t>
      </w:r>
      <w:r>
        <w:t xml:space="preserve"> same</w:t>
      </w:r>
      <w:r>
        <w:t xml:space="preserve"> strong</w:t>
      </w:r>
      <w:r>
        <w:t xml:space="preserve"> convictions</w:t>
      </w:r>
      <w:r>
        <w:t xml:space="preserve"> that</w:t>
      </w:r>
      <w:r>
        <w:t xml:space="preserve"> they</w:t>
      </w:r>
      <w:r>
        <w:t xml:space="preserve"> do</w:t>
      </w:r>
      <w:r>
        <w:t xml:space="preserve"> about</w:t>
      </w:r>
      <w:r>
        <w:t xml:space="preserve"> whatever</w:t>
      </w:r>
      <w:r>
        <w:t xml:space="preserve"> subject</w:t>
      </w:r>
      <w:r>
        <w:t xml:space="preserve"> I'm</w:t>
      </w:r>
      <w:r>
        <w:t xml:space="preserve"> thinking</w:t>
      </w:r>
      <w:r>
        <w:t xml:space="preserve"> about.</w:t>
      </w:r>
      <w:r>
        <w:t xml:space="preserve"> And</w:t>
      </w:r>
      <w:r>
        <w:t xml:space="preserve"> then</w:t>
      </w:r>
      <w:r>
        <w:t xml:space="preserve"> I'd</w:t>
      </w:r>
      <w:r>
        <w:t xml:space="preserve"> like</w:t>
      </w:r>
      <w:r>
        <w:t xml:space="preserve"> to</w:t>
      </w:r>
      <w:r>
        <w:t xml:space="preserve"> imagine</w:t>
      </w:r>
      <w:r>
        <w:t xml:space="preserve"> say</w:t>
      </w:r>
      <w:r>
        <w:t xml:space="preserve"> I</w:t>
      </w:r>
      <w:r>
        <w:t xml:space="preserve"> was</w:t>
      </w:r>
      <w:r>
        <w:t xml:space="preserve"> this</w:t>
      </w:r>
      <w:r>
        <w:t xml:space="preserve"> person.</w:t>
      </w:r>
      <w:r>
        <w:t xml:space="preserve"> How</w:t>
      </w:r>
      <w:r>
        <w:t xml:space="preserve"> would</w:t>
      </w:r>
      <w:r>
        <w:t xml:space="preserve"> I</w:t>
      </w:r>
      <w:r>
        <w:t xml:space="preserve"> see</w:t>
      </w:r>
      <w:r>
        <w:t xml:space="preserve"> my</w:t>
      </w:r>
      <w:r>
        <w:t xml:space="preserve"> actual</w:t>
      </w:r>
      <w:r>
        <w:t xml:space="preserve"> self</w:t>
      </w:r>
      <w:r>
        <w:t xml:space="preserve"> and</w:t>
      </w:r>
      <w:r>
        <w:t xml:space="preserve"> the</w:t>
      </w:r>
      <w:r>
        <w:t xml:space="preserve"> views</w:t>
      </w:r>
      <w:r>
        <w:t xml:space="preserve"> that</w:t>
      </w:r>
      <w:r>
        <w:t xml:space="preserve"> I</w:t>
      </w:r>
      <w:r>
        <w:t xml:space="preserve"> have</w:t>
      </w:r>
      <w:r>
        <w:t xml:space="preserve"> about</w:t>
      </w:r>
      <w:r>
        <w:t xml:space="preserve"> things.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where</w:t>
      </w:r>
      <w:r>
        <w:t xml:space="preserve"> do</w:t>
      </w:r>
      <w:r>
        <w:t xml:space="preserve"> they</w:t>
      </w:r>
      <w:r>
        <w:t xml:space="preserve"> think</w:t>
      </w:r>
      <w:r>
        <w:t xml:space="preserve"> I'm</w:t>
      </w:r>
      <w:r>
        <w:t xml:space="preserve"> coming</w:t>
      </w:r>
      <w:r>
        <w:t xml:space="preserve"> from</w:t>
      </w:r>
      <w:r>
        <w:t xml:space="preserve"> with</w:t>
      </w:r>
      <w:r>
        <w:t xml:space="preserve"> my</w:t>
      </w:r>
      <w:r>
        <w:t xml:space="preserve"> views</w:t>
      </w:r>
      <w:r>
        <w:t xml:space="preserve"> being</w:t>
      </w:r>
    </w:p>
    <w:p>
      <w:r>
        <w:rPr>
          <w:b/>
        </w:rPr>
        <w:t>[1 min]</w:t>
      </w:r>
    </w:p>
    <w:p>
      <w:pPr>
        <w:jc w:val="both"/>
      </w:pPr>
      <w:r>
        <w:t xml:space="preserve"> someone</w:t>
      </w:r>
      <w:r>
        <w:t xml:space="preserve"> who</w:t>
      </w:r>
      <w:r>
        <w:t xml:space="preserve"> disagrees</w:t>
      </w:r>
      <w:r>
        <w:t xml:space="preserve"> with</w:t>
      </w:r>
      <w:r>
        <w:t xml:space="preserve"> them?</w:t>
      </w:r>
      <w:r>
        <w:t xml:space="preserve"> See,</w:t>
      </w:r>
      <w:r>
        <w:t xml:space="preserve"> the</w:t>
      </w:r>
      <w:r>
        <w:t xml:space="preserve"> reason</w:t>
      </w:r>
      <w:r>
        <w:t xml:space="preserve"> I</w:t>
      </w:r>
      <w:r>
        <w:t xml:space="preserve"> do</w:t>
      </w:r>
      <w:r>
        <w:t xml:space="preserve"> this</w:t>
      </w:r>
      <w:r>
        <w:t xml:space="preserve"> exercise</w:t>
      </w:r>
      <w:r>
        <w:t xml:space="preserve"> is</w:t>
      </w:r>
      <w:r>
        <w:t xml:space="preserve"> because</w:t>
      </w:r>
      <w:r>
        <w:t xml:space="preserve"> I</w:t>
      </w:r>
      <w:r>
        <w:t xml:space="preserve"> know</w:t>
      </w:r>
      <w:r>
        <w:t xml:space="preserve"> what</w:t>
      </w:r>
      <w:r>
        <w:t xml:space="preserve"> Nietzsche</w:t>
      </w:r>
      <w:r>
        <w:t xml:space="preserve"> said</w:t>
      </w:r>
      <w:r>
        <w:t xml:space="preserve"> is</w:t>
      </w:r>
      <w:r>
        <w:t xml:space="preserve"> true.</w:t>
      </w:r>
      <w:r>
        <w:t xml:space="preserve"> I</w:t>
      </w:r>
      <w:r>
        <w:t xml:space="preserve"> realize</w:t>
      </w:r>
      <w:r>
        <w:t xml:space="preserve"> how</w:t>
      </w:r>
      <w:r>
        <w:t xml:space="preserve"> strong</w:t>
      </w:r>
      <w:r>
        <w:t xml:space="preserve"> an</w:t>
      </w:r>
      <w:r>
        <w:t xml:space="preserve"> incentive</w:t>
      </w:r>
      <w:r>
        <w:t xml:space="preserve"> I</w:t>
      </w:r>
      <w:r>
        <w:t xml:space="preserve"> have</w:t>
      </w:r>
      <w:r>
        <w:t xml:space="preserve"> as</w:t>
      </w:r>
      <w:r>
        <w:t xml:space="preserve"> a</w:t>
      </w:r>
      <w:r>
        <w:t xml:space="preserve"> person</w:t>
      </w:r>
      <w:r>
        <w:t xml:space="preserve"> to</w:t>
      </w:r>
      <w:r>
        <w:t xml:space="preserve"> attach</w:t>
      </w:r>
      <w:r>
        <w:t xml:space="preserve"> myself</w:t>
      </w:r>
      <w:r>
        <w:t xml:space="preserve"> to</w:t>
      </w:r>
      <w:r>
        <w:t xml:space="preserve"> some</w:t>
      </w:r>
      <w:r>
        <w:t xml:space="preserve"> group</w:t>
      </w:r>
      <w:r>
        <w:t xml:space="preserve"> or</w:t>
      </w:r>
      <w:r>
        <w:t xml:space="preserve"> some</w:t>
      </w:r>
      <w:r>
        <w:t xml:space="preserve"> cause</w:t>
      </w:r>
      <w:r>
        <w:t xml:space="preserve"> that's</w:t>
      </w:r>
      <w:r>
        <w:t xml:space="preserve"> bigger</w:t>
      </w:r>
      <w:r>
        <w:t xml:space="preserve"> than</w:t>
      </w:r>
      <w:r>
        <w:t xml:space="preserve"> myself,</w:t>
      </w:r>
      <w:r>
        <w:t xml:space="preserve"> glean</w:t>
      </w:r>
      <w:r>
        <w:t xml:space="preserve"> a</w:t>
      </w:r>
      <w:r>
        <w:t xml:space="preserve"> sense</w:t>
      </w:r>
      <w:r>
        <w:t xml:space="preserve"> of</w:t>
      </w:r>
      <w:r>
        <w:t xml:space="preserve"> identity</w:t>
      </w:r>
      <w:r>
        <w:t xml:space="preserve"> from</w:t>
      </w:r>
      <w:r>
        <w:t xml:space="preserve"> the</w:t>
      </w:r>
      <w:r>
        <w:t xml:space="preserve"> process,</w:t>
      </w:r>
      <w:r>
        <w:t xml:space="preserve"> feel</w:t>
      </w:r>
      <w:r>
        <w:t xml:space="preserve"> all</w:t>
      </w:r>
      <w:r>
        <w:t xml:space="preserve"> the</w:t>
      </w:r>
      <w:r>
        <w:t xml:space="preserve"> good</w:t>
      </w:r>
      <w:r>
        <w:t xml:space="preserve"> feelings</w:t>
      </w:r>
      <w:r>
        <w:t xml:space="preserve"> that</w:t>
      </w:r>
      <w:r>
        <w:t xml:space="preserve"> come</w:t>
      </w:r>
      <w:r>
        <w:t xml:space="preserve"> along</w:t>
      </w:r>
      <w:r>
        <w:t xml:space="preserve"> with</w:t>
      </w:r>
      <w:r>
        <w:t xml:space="preserve"> fighting</w:t>
      </w:r>
      <w:r>
        <w:t xml:space="preserve"> against</w:t>
      </w:r>
      <w:r>
        <w:t xml:space="preserve"> some</w:t>
      </w:r>
      <w:r>
        <w:t xml:space="preserve"> evil</w:t>
      </w:r>
      <w:r>
        <w:t xml:space="preserve"> out</w:t>
      </w:r>
      <w:r>
        <w:t xml:space="preserve"> there</w:t>
      </w:r>
      <w:r>
        <w:t xml:space="preserve"> in</w:t>
      </w:r>
      <w:r>
        <w:t xml:space="preserve"> the</w:t>
      </w:r>
      <w:r>
        <w:t xml:space="preserve"> world.</w:t>
      </w:r>
      <w:r>
        <w:t xml:space="preserve"> But</w:t>
      </w:r>
      <w:r>
        <w:t xml:space="preserve"> a</w:t>
      </w:r>
      <w:r>
        <w:t xml:space="preserve"> necessary</w:t>
      </w:r>
      <w:r>
        <w:t xml:space="preserve"> part</w:t>
      </w:r>
      <w:r>
        <w:t xml:space="preserve"> of</w:t>
      </w:r>
      <w:r>
        <w:t xml:space="preserve"> that</w:t>
      </w:r>
      <w:r>
        <w:t xml:space="preserve"> whole</w:t>
      </w:r>
      <w:r>
        <w:t xml:space="preserve"> process</w:t>
      </w:r>
      <w:r>
        <w:t xml:space="preserve"> is</w:t>
      </w:r>
      <w:r>
        <w:t xml:space="preserve"> identifying</w:t>
      </w:r>
      <w:r>
        <w:t xml:space="preserve"> some</w:t>
      </w:r>
      <w:r>
        <w:t xml:space="preserve"> evil</w:t>
      </w:r>
      <w:r>
        <w:t xml:space="preserve"> that</w:t>
      </w:r>
      <w:r>
        <w:t xml:space="preserve"> you're</w:t>
      </w:r>
      <w:r>
        <w:t xml:space="preserve"> fighting</w:t>
      </w:r>
      <w:r>
        <w:t xml:space="preserve"> against.</w:t>
      </w:r>
      <w:r>
        <w:t xml:space="preserve"> And</w:t>
      </w:r>
      <w:r>
        <w:t xml:space="preserve"> what</w:t>
      </w:r>
      <w:r>
        <w:t xml:space="preserve"> that</w:t>
      </w:r>
      <w:r>
        <w:t xml:space="preserve"> often</w:t>
      </w:r>
      <w:r>
        <w:t xml:space="preserve"> looks</w:t>
      </w:r>
      <w:r>
        <w:t xml:space="preserve"> like</w:t>
      </w:r>
      <w:r>
        <w:t xml:space="preserve"> in</w:t>
      </w:r>
      <w:r>
        <w:t xml:space="preserve"> practice</w:t>
      </w:r>
      <w:r>
        <w:t xml:space="preserve"> is</w:t>
      </w:r>
      <w:r>
        <w:t xml:space="preserve"> finding</w:t>
      </w:r>
      <w:r>
        <w:t xml:space="preserve"> some</w:t>
      </w:r>
      <w:r>
        <w:t xml:space="preserve"> evil</w:t>
      </w:r>
      <w:r>
        <w:t xml:space="preserve"> group</w:t>
      </w:r>
      <w:r>
        <w:t xml:space="preserve"> of</w:t>
      </w:r>
      <w:r>
        <w:t xml:space="preserve"> people</w:t>
      </w:r>
      <w:r>
        <w:t xml:space="preserve"> that</w:t>
      </w:r>
      <w:r>
        <w:t xml:space="preserve"> you're</w:t>
      </w:r>
      <w:r>
        <w:t xml:space="preserve"> fighting</w:t>
      </w:r>
      <w:r>
        <w:t xml:space="preserve"> against,</w:t>
      </w:r>
      <w:r>
        <w:t xml:space="preserve"> but</w:t>
      </w:r>
      <w:r>
        <w:t xml:space="preserve"> here's</w:t>
      </w:r>
      <w:r>
        <w:t xml:space="preserve"> an</w:t>
      </w:r>
      <w:r>
        <w:t xml:space="preserve"> important</w:t>
      </w:r>
      <w:r>
        <w:t xml:space="preserve"> question</w:t>
      </w:r>
      <w:r>
        <w:t xml:space="preserve"> to</w:t>
      </w:r>
      <w:r>
        <w:t xml:space="preserve"> ask.</w:t>
      </w:r>
      <w:r>
        <w:t xml:space="preserve"> If</w:t>
      </w:r>
      <w:r>
        <w:t xml:space="preserve"> you</w:t>
      </w:r>
      <w:r>
        <w:t xml:space="preserve"> were</w:t>
      </w:r>
      <w:r>
        <w:t xml:space="preserve"> them</w:t>
      </w:r>
      <w:r>
        <w:t xml:space="preserve"> would</w:t>
      </w:r>
      <w:r>
        <w:t xml:space="preserve"> you</w:t>
      </w:r>
      <w:r>
        <w:t xml:space="preserve"> think</w:t>
      </w:r>
      <w:r>
        <w:t xml:space="preserve"> that</w:t>
      </w:r>
      <w:r>
        <w:t xml:space="preserve"> you</w:t>
      </w:r>
      <w:r>
        <w:t xml:space="preserve"> were</w:t>
      </w:r>
      <w:r>
        <w:t xml:space="preserve"> evil?</w:t>
      </w:r>
      <w:r>
        <w:t xml:space="preserve"> Do</w:t>
      </w:r>
      <w:r>
        <w:t xml:space="preserve"> these</w:t>
      </w:r>
      <w:r>
        <w:t xml:space="preserve"> evil</w:t>
      </w:r>
      <w:r>
        <w:t xml:space="preserve"> people</w:t>
      </w:r>
      <w:r>
        <w:t xml:space="preserve"> view</w:t>
      </w:r>
      <w:r>
        <w:t xml:space="preserve"> themselves</w:t>
      </w:r>
      <w:r>
        <w:t xml:space="preserve"> as</w:t>
      </w:r>
      <w:r>
        <w:t xml:space="preserve"> like</w:t>
      </w:r>
      <w:r>
        <w:t xml:space="preserve"> villains</w:t>
      </w:r>
      <w:r>
        <w:t xml:space="preserve"> cackling</w:t>
      </w:r>
      <w:r>
        <w:t xml:space="preserve"> and</w:t>
      </w:r>
      <w:r>
        <w:t xml:space="preserve"> twirling</w:t>
      </w:r>
      <w:r>
        <w:t xml:space="preserve"> their</w:t>
      </w:r>
      <w:r>
        <w:t xml:space="preserve"> mustache</w:t>
      </w:r>
      <w:r>
        <w:t xml:space="preserve"> in</w:t>
      </w:r>
      <w:r>
        <w:t xml:space="preserve"> some</w:t>
      </w:r>
      <w:r>
        <w:t xml:space="preserve"> superhero</w:t>
      </w:r>
      <w:r>
        <w:t xml:space="preserve"> movie</w:t>
      </w:r>
      <w:r>
        <w:t xml:space="preserve"> or</w:t>
      </w:r>
      <w:r>
        <w:t xml:space="preserve"> do</w:t>
      </w:r>
      <w:r>
        <w:t xml:space="preserve"> these</w:t>
      </w:r>
      <w:r>
        <w:t xml:space="preserve"> people</w:t>
      </w:r>
      <w:r>
        <w:t xml:space="preserve"> think</w:t>
      </w:r>
      <w:r>
        <w:t xml:space="preserve"> that</w:t>
      </w:r>
      <w:r>
        <w:t xml:space="preserve"> they're</w:t>
      </w:r>
      <w:r>
        <w:t xml:space="preserve"> acting</w:t>
      </w:r>
      <w:r>
        <w:t xml:space="preserve"> as</w:t>
      </w:r>
      <w:r>
        <w:t xml:space="preserve"> a</w:t>
      </w:r>
      <w:r>
        <w:t xml:space="preserve"> force</w:t>
      </w:r>
      <w:r>
        <w:t xml:space="preserve"> of</w:t>
      </w:r>
      <w:r>
        <w:t xml:space="preserve"> good</w:t>
      </w:r>
      <w:r>
        <w:t xml:space="preserve"> in</w:t>
      </w:r>
      <w:r>
        <w:t xml:space="preserve"> the</w:t>
      </w:r>
      <w:r>
        <w:t xml:space="preserve"> world?</w:t>
      </w:r>
      <w:r>
        <w:t xml:space="preserve"> Seems</w:t>
      </w:r>
      <w:r>
        <w:t xml:space="preserve"> like</w:t>
      </w:r>
      <w:r>
        <w:t xml:space="preserve"> almost</w:t>
      </w:r>
      <w:r>
        <w:t xml:space="preserve"> always</w:t>
      </w:r>
      <w:r>
        <w:t xml:space="preserve"> it's</w:t>
      </w:r>
      <w:r>
        <w:t xml:space="preserve"> going</w:t>
      </w:r>
      <w:r>
        <w:t xml:space="preserve"> to</w:t>
      </w:r>
      <w:r>
        <w:t xml:space="preserve"> be</w:t>
      </w:r>
      <w:r>
        <w:t xml:space="preserve"> the</w:t>
      </w:r>
      <w:r>
        <w:t xml:space="preserve"> latter</w:t>
      </w:r>
      <w:r>
        <w:t xml:space="preserve"> and</w:t>
      </w:r>
      <w:r>
        <w:t xml:space="preserve"> it's</w:t>
      </w:r>
      <w:r>
        <w:t xml:space="preserve"> an</w:t>
      </w:r>
      <w:r>
        <w:t xml:space="preserve"> import</w:t>
      </w:r>
      <w:r>
        <w:t xml:space="preserve"> distinction</w:t>
      </w:r>
      <w:r>
        <w:t xml:space="preserve"> to</w:t>
      </w:r>
      <w:r>
        <w:t xml:space="preserve"> make</w:t>
      </w:r>
      <w:r>
        <w:t xml:space="preserve"> because</w:t>
      </w:r>
      <w:r>
        <w:t xml:space="preserve"> if</w:t>
      </w:r>
      <w:r>
        <w:t xml:space="preserve"> there's</w:t>
      </w:r>
      <w:r>
        <w:t xml:space="preserve"> some</w:t>
      </w:r>
      <w:r>
        <w:t xml:space="preserve"> group</w:t>
      </w:r>
      <w:r>
        <w:t xml:space="preserve"> of</w:t>
      </w:r>
      <w:r>
        <w:t xml:space="preserve"> people</w:t>
      </w:r>
      <w:r>
        <w:t xml:space="preserve"> that</w:t>
      </w:r>
      <w:r>
        <w:t xml:space="preserve"> you've</w:t>
      </w:r>
      <w:r>
        <w:t xml:space="preserve"> deemed</w:t>
      </w:r>
      <w:r>
        <w:t xml:space="preserve"> to</w:t>
      </w:r>
      <w:r>
        <w:t xml:space="preserve"> be</w:t>
      </w:r>
      <w:r>
        <w:t xml:space="preserve"> evil,</w:t>
      </w:r>
      <w:r>
        <w:t xml:space="preserve"> that</w:t>
      </w:r>
      <w:r>
        <w:t xml:space="preserve"> you</w:t>
      </w:r>
      <w:r>
        <w:t xml:space="preserve"> want</w:t>
      </w:r>
      <w:r>
        <w:t xml:space="preserve"> to</w:t>
      </w:r>
      <w:r>
        <w:t xml:space="preserve"> do</w:t>
      </w:r>
      <w:r>
        <w:t xml:space="preserve"> away</w:t>
      </w:r>
      <w:r>
        <w:t xml:space="preserve"> with.</w:t>
      </w:r>
      <w:r>
        <w:t xml:space="preserve"> You</w:t>
      </w:r>
      <w:r>
        <w:t xml:space="preserve"> have</w:t>
      </w:r>
      <w:r>
        <w:t xml:space="preserve"> to</w:t>
      </w:r>
      <w:r>
        <w:t xml:space="preserve"> examine</w:t>
      </w:r>
      <w:r>
        <w:t xml:space="preserve"> your</w:t>
      </w:r>
      <w:r>
        <w:t xml:space="preserve"> tactics</w:t>
      </w:r>
      <w:r>
        <w:t xml:space="preserve"> it's</w:t>
      </w:r>
      <w:r>
        <w:t xml:space="preserve"> not</w:t>
      </w:r>
      <w:r>
        <w:t xml:space="preserve"> enough</w:t>
      </w:r>
      <w:r>
        <w:t xml:space="preserve"> to</w:t>
      </w:r>
      <w:r>
        <w:t xml:space="preserve"> just</w:t>
      </w:r>
      <w:r>
        <w:t xml:space="preserve"> be</w:t>
      </w:r>
      <w:r>
        <w:t xml:space="preserve"> a</w:t>
      </w:r>
      <w:r>
        <w:t xml:space="preserve"> bundle</w:t>
      </w:r>
      <w:r>
        <w:t xml:space="preserve"> of</w:t>
      </w:r>
      <w:r>
        <w:t xml:space="preserve"> emotion</w:t>
      </w:r>
      <w:r>
        <w:t xml:space="preserve"> screaming</w:t>
      </w:r>
      <w:r>
        <w:t xml:space="preserve"> at</w:t>
      </w:r>
      <w:r>
        <w:t xml:space="preserve"> people</w:t>
      </w:r>
      <w:r>
        <w:t xml:space="preserve"> in</w:t>
      </w:r>
      <w:r>
        <w:t xml:space="preserve"> the</w:t>
      </w:r>
      <w:r>
        <w:t xml:space="preserve"> streets</w:t>
      </w:r>
      <w:r>
        <w:t xml:space="preserve"> or</w:t>
      </w:r>
      <w:r>
        <w:t xml:space="preserve"> punching</w:t>
      </w:r>
    </w:p>
    <w:p>
      <w:r>
        <w:rPr>
          <w:b/>
        </w:rPr>
        <w:t>[2 min]</w:t>
      </w:r>
    </w:p>
    <w:p>
      <w:pPr>
        <w:jc w:val="both"/>
      </w:pPr>
      <w:r>
        <w:t xml:space="preserve"> someone</w:t>
      </w:r>
      <w:r>
        <w:t xml:space="preserve"> in</w:t>
      </w:r>
      <w:r>
        <w:t xml:space="preserve"> the</w:t>
      </w:r>
      <w:r>
        <w:t xml:space="preserve"> face</w:t>
      </w:r>
      <w:r>
        <w:t xml:space="preserve"> or</w:t>
      </w:r>
      <w:r>
        <w:t xml:space="preserve"> bombing</w:t>
      </w:r>
      <w:r>
        <w:t xml:space="preserve"> them</w:t>
      </w:r>
      <w:r>
        <w:t xml:space="preserve"> out</w:t>
      </w:r>
      <w:r>
        <w:t xml:space="preserve"> of</w:t>
      </w:r>
      <w:r>
        <w:t xml:space="preserve"> existence.</w:t>
      </w:r>
      <w:r>
        <w:t xml:space="preserve"> Ideas</w:t>
      </w:r>
      <w:r>
        <w:t xml:space="preserve"> live</w:t>
      </w:r>
      <w:r>
        <w:t xml:space="preserve"> on</w:t>
      </w:r>
      <w:r>
        <w:t xml:space="preserve"> long</w:t>
      </w:r>
      <w:r>
        <w:t xml:space="preserve"> after</w:t>
      </w:r>
      <w:r>
        <w:t xml:space="preserve"> any</w:t>
      </w:r>
      <w:r>
        <w:t xml:space="preserve"> nuclear</w:t>
      </w:r>
      <w:r>
        <w:t xml:space="preserve"> fallout.</w:t>
      </w:r>
      <w:r>
        <w:t xml:space="preserve"> You</w:t>
      </w:r>
      <w:r>
        <w:t xml:space="preserve"> don't</w:t>
      </w:r>
      <w:r>
        <w:t xml:space="preserve"> do</w:t>
      </w:r>
      <w:r>
        <w:t xml:space="preserve"> away</w:t>
      </w:r>
      <w:r>
        <w:t xml:space="preserve"> with</w:t>
      </w:r>
      <w:r>
        <w:t xml:space="preserve"> an</w:t>
      </w:r>
      <w:r>
        <w:t xml:space="preserve"> evil</w:t>
      </w:r>
      <w:r>
        <w:t xml:space="preserve"> idea</w:t>
      </w:r>
      <w:r>
        <w:t xml:space="preserve"> until</w:t>
      </w:r>
      <w:r>
        <w:t xml:space="preserve"> you</w:t>
      </w:r>
      <w:r>
        <w:t xml:space="preserve"> fight</w:t>
      </w:r>
      <w:r>
        <w:t xml:space="preserve"> and</w:t>
      </w:r>
      <w:r>
        <w:t xml:space="preserve"> win</w:t>
      </w:r>
      <w:r>
        <w:t xml:space="preserve"> a</w:t>
      </w:r>
      <w:r>
        <w:t xml:space="preserve"> war</w:t>
      </w:r>
      <w:r>
        <w:t xml:space="preserve"> of</w:t>
      </w:r>
      <w:r>
        <w:t xml:space="preserve"> ideas.</w:t>
      </w:r>
      <w:r>
        <w:t xml:space="preserve"> And</w:t>
      </w:r>
      <w:r>
        <w:t xml:space="preserve"> human</w:t>
      </w:r>
      <w:r>
        <w:t xml:space="preserve"> psychology</w:t>
      </w:r>
      <w:r>
        <w:t xml:space="preserve"> 101</w:t>
      </w:r>
      <w:r>
        <w:t xml:space="preserve"> says</w:t>
      </w:r>
      <w:r>
        <w:t xml:space="preserve"> that</w:t>
      </w:r>
      <w:r>
        <w:t xml:space="preserve"> you</w:t>
      </w:r>
      <w:r>
        <w:t xml:space="preserve"> don't</w:t>
      </w:r>
      <w:r>
        <w:t xml:space="preserve"> change</w:t>
      </w:r>
      <w:r>
        <w:t xml:space="preserve"> people's</w:t>
      </w:r>
      <w:r>
        <w:t xml:space="preserve"> minds</w:t>
      </w:r>
      <w:r>
        <w:t xml:space="preserve"> by</w:t>
      </w:r>
      <w:r>
        <w:t xml:space="preserve"> coming</w:t>
      </w:r>
      <w:r>
        <w:t xml:space="preserve"> to</w:t>
      </w:r>
      <w:r>
        <w:t xml:space="preserve"> the</w:t>
      </w:r>
      <w:r>
        <w:t xml:space="preserve"> conversation</w:t>
      </w:r>
      <w:r>
        <w:t xml:space="preserve"> labeling</w:t>
      </w:r>
      <w:r>
        <w:t xml:space="preserve"> them</w:t>
      </w:r>
      <w:r>
        <w:t xml:space="preserve"> as</w:t>
      </w:r>
      <w:r>
        <w:t xml:space="preserve"> evil</w:t>
      </w:r>
      <w:r>
        <w:t xml:space="preserve"> right</w:t>
      </w:r>
      <w:r>
        <w:t xml:space="preserve"> off</w:t>
      </w:r>
      <w:r>
        <w:t xml:space="preserve"> the</w:t>
      </w:r>
      <w:r>
        <w:t xml:space="preserve"> bat</w:t>
      </w:r>
      <w:r>
        <w:t xml:space="preserve"> condescending</w:t>
      </w:r>
      <w:r>
        <w:t xml:space="preserve"> them</w:t>
      </w:r>
      <w:r>
        <w:t xml:space="preserve"> and</w:t>
      </w:r>
      <w:r>
        <w:t xml:space="preserve"> screaming</w:t>
      </w:r>
      <w:r>
        <w:t xml:space="preserve"> at</w:t>
      </w:r>
      <w:r>
        <w:t xml:space="preserve"> them.</w:t>
      </w:r>
      <w:r>
        <w:t xml:space="preserve"> No,</w:t>
      </w:r>
      <w:r>
        <w:t xml:space="preserve"> they're</w:t>
      </w:r>
      <w:r>
        <w:t xml:space="preserve"> going</w:t>
      </w:r>
      <w:r>
        <w:t xml:space="preserve"> to</w:t>
      </w:r>
      <w:r>
        <w:t xml:space="preserve"> clam</w:t>
      </w:r>
      <w:r>
        <w:t xml:space="preserve"> up</w:t>
      </w:r>
      <w:r>
        <w:t xml:space="preserve"> and</w:t>
      </w:r>
      <w:r>
        <w:t xml:space="preserve"> not</w:t>
      </w:r>
      <w:r>
        <w:t xml:space="preserve"> even</w:t>
      </w:r>
      <w:r>
        <w:t xml:space="preserve"> consider</w:t>
      </w:r>
      <w:r>
        <w:t xml:space="preserve"> your</w:t>
      </w:r>
      <w:r>
        <w:t xml:space="preserve"> ideas.</w:t>
      </w:r>
      <w:r>
        <w:t xml:space="preserve"> That's</w:t>
      </w:r>
      <w:r>
        <w:t xml:space="preserve"> just</w:t>
      </w:r>
      <w:r>
        <w:t xml:space="preserve"> not</w:t>
      </w:r>
      <w:r>
        <w:t xml:space="preserve"> how</w:t>
      </w:r>
      <w:r>
        <w:t xml:space="preserve"> ideas</w:t>
      </w:r>
      <w:r>
        <w:t xml:space="preserve"> spread</w:t>
      </w:r>
      <w:r>
        <w:t xml:space="preserve"> or</w:t>
      </w:r>
      <w:r>
        <w:t xml:space="preserve"> most</w:t>
      </w:r>
      <w:r>
        <w:t xml:space="preserve"> people</w:t>
      </w:r>
      <w:r>
        <w:t xml:space="preserve"> change</w:t>
      </w:r>
      <w:r>
        <w:t xml:space="preserve"> their</w:t>
      </w:r>
      <w:r>
        <w:t xml:space="preserve"> minds.</w:t>
      </w:r>
      <w:r>
        <w:t xml:space="preserve"> Ideas</w:t>
      </w:r>
      <w:r>
        <w:t xml:space="preserve"> spread</w:t>
      </w:r>
      <w:r>
        <w:t xml:space="preserve"> over</w:t>
      </w:r>
      <w:r>
        <w:t xml:space="preserve"> millions</w:t>
      </w:r>
      <w:r>
        <w:t xml:space="preserve"> of</w:t>
      </w:r>
      <w:r>
        <w:t xml:space="preserve"> conversations</w:t>
      </w:r>
      <w:r>
        <w:t xml:space="preserve"> between</w:t>
      </w:r>
      <w:r>
        <w:t xml:space="preserve"> individual</w:t>
      </w:r>
      <w:r>
        <w:t xml:space="preserve"> human</w:t>
      </w:r>
      <w:r>
        <w:t xml:space="preserve"> beings</w:t>
      </w:r>
      <w:r>
        <w:t xml:space="preserve"> coming</w:t>
      </w:r>
      <w:r>
        <w:t xml:space="preserve"> together</w:t>
      </w:r>
      <w:r>
        <w:t xml:space="preserve"> with</w:t>
      </w:r>
      <w:r>
        <w:t xml:space="preserve"> a</w:t>
      </w:r>
      <w:r>
        <w:t xml:space="preserve"> genuine</w:t>
      </w:r>
      <w:r>
        <w:t xml:space="preserve"> interest</w:t>
      </w:r>
      <w:r>
        <w:t xml:space="preserve"> in</w:t>
      </w:r>
      <w:r>
        <w:t xml:space="preserve"> where</w:t>
      </w:r>
      <w:r>
        <w:t xml:space="preserve"> the</w:t>
      </w:r>
      <w:r>
        <w:t xml:space="preserve"> other</w:t>
      </w:r>
      <w:r>
        <w:t xml:space="preserve"> one's</w:t>
      </w:r>
      <w:r>
        <w:t xml:space="preserve"> coming</w:t>
      </w:r>
      <w:r>
        <w:t xml:space="preserve"> from</w:t>
      </w:r>
      <w:r>
        <w:t xml:space="preserve"> and</w:t>
      </w:r>
      <w:r>
        <w:t xml:space="preserve"> a</w:t>
      </w:r>
      <w:r>
        <w:t xml:space="preserve"> desire</w:t>
      </w:r>
      <w:r>
        <w:t xml:space="preserve"> to</w:t>
      </w:r>
      <w:r>
        <w:t xml:space="preserve"> show</w:t>
      </w:r>
      <w:r>
        <w:t xml:space="preserve"> this</w:t>
      </w:r>
      <w:r>
        <w:t xml:space="preserve"> quote</w:t>
      </w:r>
      <w:r>
        <w:t xml:space="preserve"> evil</w:t>
      </w:r>
      <w:r>
        <w:t xml:space="preserve"> group</w:t>
      </w:r>
      <w:r>
        <w:t xml:space="preserve"> of</w:t>
      </w:r>
      <w:r>
        <w:t xml:space="preserve"> people</w:t>
      </w:r>
      <w:r>
        <w:t xml:space="preserve"> how</w:t>
      </w:r>
      <w:r>
        <w:t xml:space="preserve"> their</w:t>
      </w:r>
      <w:r>
        <w:t xml:space="preserve"> true</w:t>
      </w:r>
      <w:r>
        <w:t xml:space="preserve"> interests</w:t>
      </w:r>
      <w:r>
        <w:t xml:space="preserve"> align</w:t>
      </w:r>
      <w:r>
        <w:t xml:space="preserve"> with</w:t>
      </w:r>
      <w:r>
        <w:t xml:space="preserve"> yours.</w:t>
      </w:r>
      <w:r>
        <w:t xml:space="preserve"> What</w:t>
      </w:r>
      <w:r>
        <w:t xml:space="preserve"> I</w:t>
      </w:r>
      <w:r>
        <w:t xml:space="preserve"> mean</w:t>
      </w:r>
      <w:r>
        <w:t xml:space="preserve"> is</w:t>
      </w:r>
      <w:r>
        <w:t xml:space="preserve"> it's</w:t>
      </w:r>
      <w:r>
        <w:t xml:space="preserve"> so</w:t>
      </w:r>
      <w:r>
        <w:t xml:space="preserve"> easy</w:t>
      </w:r>
      <w:r>
        <w:t xml:space="preserve"> for</w:t>
      </w:r>
      <w:r>
        <w:t xml:space="preserve"> a</w:t>
      </w:r>
      <w:r>
        <w:t xml:space="preserve"> capitalist</w:t>
      </w:r>
      <w:r>
        <w:t xml:space="preserve"> to</w:t>
      </w:r>
      <w:r>
        <w:t xml:space="preserve"> look</w:t>
      </w:r>
      <w:r>
        <w:t xml:space="preserve"> at</w:t>
      </w:r>
      <w:r>
        <w:t xml:space="preserve"> a</w:t>
      </w:r>
      <w:r>
        <w:t xml:space="preserve"> Marxist</w:t>
      </w:r>
      <w:r>
        <w:t xml:space="preserve"> and</w:t>
      </w:r>
      <w:r>
        <w:t xml:space="preserve"> say</w:t>
      </w:r>
      <w:r>
        <w:t xml:space="preserve"> look</w:t>
      </w:r>
      <w:r>
        <w:t xml:space="preserve"> at</w:t>
      </w:r>
      <w:r>
        <w:t xml:space="preserve"> this</w:t>
      </w:r>
      <w:r>
        <w:t xml:space="preserve"> utopianistic</w:t>
      </w:r>
      <w:r>
        <w:t xml:space="preserve"> lazy</w:t>
      </w:r>
      <w:r>
        <w:t xml:space="preserve"> evil</w:t>
      </w:r>
      <w:r>
        <w:t xml:space="preserve"> moron.</w:t>
      </w:r>
      <w:r>
        <w:t xml:space="preserve"> One</w:t>
      </w:r>
      <w:r>
        <w:t xml:space="preserve"> of</w:t>
      </w:r>
      <w:r>
        <w:t xml:space="preserve"> two</w:t>
      </w:r>
      <w:r>
        <w:t xml:space="preserve"> things</w:t>
      </w:r>
      <w:r>
        <w:t xml:space="preserve"> with</w:t>
      </w:r>
      <w:r>
        <w:t xml:space="preserve"> you.</w:t>
      </w:r>
      <w:r>
        <w:t xml:space="preserve"> You're</w:t>
      </w:r>
      <w:r>
        <w:t xml:space="preserve"> either</w:t>
      </w:r>
      <w:r>
        <w:t xml:space="preserve"> too</w:t>
      </w:r>
      <w:r>
        <w:t xml:space="preserve"> lazy</w:t>
      </w:r>
      <w:r>
        <w:t xml:space="preserve"> to</w:t>
      </w:r>
      <w:r>
        <w:t xml:space="preserve"> work,</w:t>
      </w:r>
      <w:r>
        <w:t xml:space="preserve"> or</w:t>
      </w:r>
      <w:r>
        <w:t xml:space="preserve"> you</w:t>
      </w:r>
      <w:r>
        <w:t xml:space="preserve"> aren't</w:t>
      </w:r>
      <w:r>
        <w:t xml:space="preserve"> clever</w:t>
      </w:r>
      <w:r>
        <w:t xml:space="preserve"> enough</w:t>
      </w:r>
      <w:r>
        <w:t xml:space="preserve"> to</w:t>
      </w:r>
      <w:r>
        <w:t xml:space="preserve"> compete</w:t>
      </w:r>
      <w:r>
        <w:t xml:space="preserve"> with</w:t>
      </w:r>
      <w:r>
        <w:t xml:space="preserve"> everybody</w:t>
      </w:r>
      <w:r>
        <w:t xml:space="preserve"> else</w:t>
      </w:r>
      <w:r>
        <w:t xml:space="preserve"> and</w:t>
      </w:r>
      <w:r>
        <w:t xml:space="preserve"> provide</w:t>
      </w:r>
      <w:r>
        <w:t xml:space="preserve"> value</w:t>
      </w:r>
      <w:r>
        <w:t xml:space="preserve"> to</w:t>
      </w:r>
      <w:r>
        <w:t xml:space="preserve"> people.</w:t>
      </w:r>
      <w:r>
        <w:t xml:space="preserve"> So</w:t>
      </w:r>
      <w:r>
        <w:t xml:space="preserve"> what</w:t>
      </w:r>
      <w:r>
        <w:t xml:space="preserve"> do</w:t>
      </w:r>
      <w:r>
        <w:t xml:space="preserve"> you</w:t>
      </w:r>
      <w:r>
        <w:t xml:space="preserve"> want</w:t>
      </w:r>
      <w:r>
        <w:t xml:space="preserve"> to</w:t>
      </w:r>
      <w:r>
        <w:t xml:space="preserve"> do?</w:t>
      </w:r>
      <w:r>
        <w:t xml:space="preserve"> You</w:t>
      </w:r>
      <w:r>
        <w:t xml:space="preserve"> want</w:t>
      </w:r>
      <w:r>
        <w:t xml:space="preserve"> to</w:t>
      </w:r>
      <w:r>
        <w:t xml:space="preserve"> watch</w:t>
      </w:r>
      <w:r>
        <w:t xml:space="preserve"> the</w:t>
      </w:r>
      <w:r>
        <w:t xml:space="preserve"> world</w:t>
      </w:r>
      <w:r>
        <w:t xml:space="preserve"> burn</w:t>
      </w:r>
      <w:r>
        <w:t xml:space="preserve"> and</w:t>
      </w:r>
      <w:r>
        <w:t xml:space="preserve"> bring</w:t>
      </w:r>
      <w:r>
        <w:t xml:space="preserve"> about</w:t>
      </w:r>
      <w:r>
        <w:t xml:space="preserve"> your</w:t>
      </w:r>
      <w:r>
        <w:t xml:space="preserve"> evil</w:t>
      </w:r>
      <w:r>
        <w:t xml:space="preserve"> totally</w:t>
      </w:r>
      <w:r>
        <w:t xml:space="preserve"> genius</w:t>
      </w:r>
      <w:r>
        <w:t xml:space="preserve"> system</w:t>
      </w:r>
      <w:r>
        <w:t xml:space="preserve"> that's</w:t>
      </w:r>
      <w:r>
        <w:t xml:space="preserve"> failed</w:t>
      </w:r>
      <w:r>
        <w:t xml:space="preserve"> every</w:t>
      </w:r>
      <w:r>
        <w:t xml:space="preserve"> single</w:t>
      </w:r>
      <w:r>
        <w:t xml:space="preserve"> time</w:t>
      </w:r>
      <w:r>
        <w:t xml:space="preserve"> it's</w:t>
      </w:r>
      <w:r>
        <w:t xml:space="preserve"> been</w:t>
      </w:r>
      <w:r>
        <w:t xml:space="preserve"> tried</w:t>
      </w:r>
      <w:r>
        <w:t xml:space="preserve"> and</w:t>
      </w:r>
      <w:r>
        <w:t xml:space="preserve"> get</w:t>
      </w:r>
      <w:r>
        <w:t xml:space="preserve"> another</w:t>
      </w:r>
      <w:r>
        <w:t xml:space="preserve"> hundred</w:t>
      </w:r>
      <w:r>
        <w:t xml:space="preserve"> million</w:t>
      </w:r>
    </w:p>
    <w:p>
      <w:r>
        <w:rPr>
          <w:b/>
        </w:rPr>
        <w:t>[3 min]</w:t>
      </w:r>
    </w:p>
    <w:p>
      <w:pPr>
        <w:jc w:val="both"/>
      </w:pPr>
      <w:r>
        <w:t xml:space="preserve"> people</w:t>
      </w:r>
      <w:r>
        <w:t xml:space="preserve"> killed.</w:t>
      </w:r>
      <w:r>
        <w:t xml:space="preserve"> It's</w:t>
      </w:r>
      <w:r>
        <w:t xml:space="preserve"> so</w:t>
      </w:r>
      <w:r>
        <w:t xml:space="preserve"> easy</w:t>
      </w:r>
      <w:r>
        <w:t xml:space="preserve"> for</w:t>
      </w:r>
      <w:r>
        <w:t xml:space="preserve"> the</w:t>
      </w:r>
      <w:r>
        <w:t xml:space="preserve"> Marxist</w:t>
      </w:r>
      <w:r>
        <w:t xml:space="preserve"> to</w:t>
      </w:r>
      <w:r>
        <w:t xml:space="preserve"> look</w:t>
      </w:r>
      <w:r>
        <w:t xml:space="preserve"> at</w:t>
      </w:r>
      <w:r>
        <w:t xml:space="preserve"> the</w:t>
      </w:r>
      <w:r>
        <w:t xml:space="preserve"> capitalist</w:t>
      </w:r>
      <w:r>
        <w:t xml:space="preserve"> and</w:t>
      </w:r>
      <w:r>
        <w:t xml:space="preserve"> say</w:t>
      </w:r>
      <w:r>
        <w:t xml:space="preserve"> look</w:t>
      </w:r>
      <w:r>
        <w:t xml:space="preserve"> at</w:t>
      </w:r>
      <w:r>
        <w:t xml:space="preserve"> this</w:t>
      </w:r>
      <w:r>
        <w:t xml:space="preserve"> gluttonous</w:t>
      </w:r>
      <w:r>
        <w:t xml:space="preserve"> evil</w:t>
      </w:r>
      <w:r>
        <w:t xml:space="preserve"> pig</w:t>
      </w:r>
      <w:r>
        <w:t xml:space="preserve"> living</w:t>
      </w:r>
      <w:r>
        <w:t xml:space="preserve"> a</w:t>
      </w:r>
      <w:r>
        <w:t xml:space="preserve"> life</w:t>
      </w:r>
      <w:r>
        <w:t xml:space="preserve"> of</w:t>
      </w:r>
      <w:r>
        <w:t xml:space="preserve"> excess</w:t>
      </w:r>
      <w:r>
        <w:t xml:space="preserve"> on</w:t>
      </w:r>
      <w:r>
        <w:t xml:space="preserve"> the</w:t>
      </w:r>
      <w:r>
        <w:t xml:space="preserve"> backs</w:t>
      </w:r>
      <w:r>
        <w:t xml:space="preserve"> of</w:t>
      </w:r>
      <w:r>
        <w:t xml:space="preserve"> wait</w:t>
      </w:r>
      <w:r>
        <w:t xml:space="preserve"> 100</w:t>
      </w:r>
      <w:r>
        <w:t xml:space="preserve"> million</w:t>
      </w:r>
      <w:r>
        <w:t xml:space="preserve"> people</w:t>
      </w:r>
      <w:r>
        <w:t xml:space="preserve"> try</w:t>
      </w:r>
      <w:r>
        <w:t xml:space="preserve"> hundreds</w:t>
      </w:r>
      <w:r>
        <w:t xml:space="preserve"> of</w:t>
      </w:r>
      <w:r>
        <w:t xml:space="preserve"> millions</w:t>
      </w:r>
      <w:r>
        <w:t xml:space="preserve"> of</w:t>
      </w:r>
      <w:r>
        <w:t xml:space="preserve"> miserable</w:t>
      </w:r>
      <w:r>
        <w:t xml:space="preserve"> workers</w:t>
      </w:r>
      <w:r>
        <w:t xml:space="preserve"> sewing</w:t>
      </w:r>
      <w:r>
        <w:t xml:space="preserve"> sleeves</w:t>
      </w:r>
      <w:r>
        <w:t xml:space="preserve"> onto</w:t>
      </w:r>
      <w:r>
        <w:t xml:space="preserve"> shirts</w:t>
      </w:r>
      <w:r>
        <w:t xml:space="preserve"> and</w:t>
      </w:r>
      <w:r>
        <w:t xml:space="preserve"> making</w:t>
      </w:r>
      <w:r>
        <w:t xml:space="preserve"> dollar</w:t>
      </w:r>
      <w:r>
        <w:t xml:space="preserve"> store</w:t>
      </w:r>
      <w:r>
        <w:t xml:space="preserve"> figurines</w:t>
      </w:r>
      <w:r>
        <w:t xml:space="preserve"> all</w:t>
      </w:r>
      <w:r>
        <w:t xml:space="preserve"> over</w:t>
      </w:r>
      <w:r>
        <w:t xml:space="preserve"> the</w:t>
      </w:r>
      <w:r>
        <w:t xml:space="preserve"> globe</w:t>
      </w:r>
      <w:r>
        <w:t xml:space="preserve"> just</w:t>
      </w:r>
      <w:r>
        <w:t xml:space="preserve"> so</w:t>
      </w:r>
      <w:r>
        <w:t xml:space="preserve"> you</w:t>
      </w:r>
      <w:r>
        <w:t xml:space="preserve"> can</w:t>
      </w:r>
      <w:r>
        <w:t xml:space="preserve"> sit</w:t>
      </w:r>
      <w:r>
        <w:t xml:space="preserve"> out</w:t>
      </w:r>
      <w:r>
        <w:t xml:space="preserve"> on</w:t>
      </w:r>
      <w:r>
        <w:t xml:space="preserve"> your</w:t>
      </w:r>
      <w:r>
        <w:t xml:space="preserve"> yacht,</w:t>
      </w:r>
      <w:r>
        <w:t xml:space="preserve"> evilly</w:t>
      </w:r>
      <w:r>
        <w:t xml:space="preserve"> taken</w:t>
      </w:r>
      <w:r>
        <w:t xml:space="preserve"> advantage</w:t>
      </w:r>
      <w:r>
        <w:t xml:space="preserve"> of</w:t>
      </w:r>
      <w:r>
        <w:t xml:space="preserve"> the</w:t>
      </w:r>
      <w:r>
        <w:t xml:space="preserve"> surplus</w:t>
      </w:r>
      <w:r>
        <w:t xml:space="preserve"> made</w:t>
      </w:r>
      <w:r>
        <w:t xml:space="preserve"> possible</w:t>
      </w:r>
      <w:r>
        <w:t xml:space="preserve"> by</w:t>
      </w:r>
      <w:r>
        <w:t xml:space="preserve"> their</w:t>
      </w:r>
      <w:r>
        <w:t xml:space="preserve"> exploitation.</w:t>
      </w:r>
      <w:r>
        <w:t xml:space="preserve"> Oh</w:t>
      </w:r>
      <w:r>
        <w:t xml:space="preserve"> and</w:t>
      </w:r>
      <w:r>
        <w:t xml:space="preserve"> then</w:t>
      </w:r>
      <w:r>
        <w:t xml:space="preserve"> wrap</w:t>
      </w:r>
      <w:r>
        <w:t xml:space="preserve"> yourself</w:t>
      </w:r>
      <w:r>
        <w:t xml:space="preserve"> in</w:t>
      </w:r>
      <w:r>
        <w:t xml:space="preserve"> the</w:t>
      </w:r>
      <w:r>
        <w:t xml:space="preserve"> flag</w:t>
      </w:r>
      <w:r>
        <w:t xml:space="preserve"> of</w:t>
      </w:r>
      <w:r>
        <w:t xml:space="preserve"> hard</w:t>
      </w:r>
      <w:r>
        <w:t xml:space="preserve"> work</w:t>
      </w:r>
      <w:r>
        <w:t xml:space="preserve"> is</w:t>
      </w:r>
      <w:r>
        <w:t xml:space="preserve"> your</w:t>
      </w:r>
      <w:r>
        <w:t xml:space="preserve"> way</w:t>
      </w:r>
      <w:r>
        <w:t xml:space="preserve"> of</w:t>
      </w:r>
      <w:r>
        <w:t xml:space="preserve"> doing</w:t>
      </w:r>
      <w:r>
        <w:t xml:space="preserve"> it</w:t>
      </w:r>
      <w:r>
        <w:t xml:space="preserve"> now</w:t>
      </w:r>
      <w:r>
        <w:t xml:space="preserve"> no</w:t>
      </w:r>
      <w:r>
        <w:t xml:space="preserve"> matter</w:t>
      </w:r>
      <w:r>
        <w:t xml:space="preserve"> what</w:t>
      </w:r>
      <w:r>
        <w:t xml:space="preserve"> side</w:t>
      </w:r>
      <w:r>
        <w:t xml:space="preserve"> of</w:t>
      </w:r>
      <w:r>
        <w:t xml:space="preserve"> that</w:t>
      </w:r>
      <w:r>
        <w:t xml:space="preserve"> you</w:t>
      </w:r>
      <w:r>
        <w:t xml:space="preserve"> fall</w:t>
      </w:r>
      <w:r>
        <w:t xml:space="preserve"> on</w:t>
      </w:r>
      <w:r>
        <w:t xml:space="preserve"> you</w:t>
      </w:r>
      <w:r>
        <w:t xml:space="preserve"> realize</w:t>
      </w:r>
      <w:r>
        <w:t xml:space="preserve"> that</w:t>
      </w:r>
      <w:r>
        <w:t xml:space="preserve"> isn't</w:t>
      </w:r>
      <w:r>
        <w:t xml:space="preserve"> an</w:t>
      </w:r>
      <w:r>
        <w:t xml:space="preserve"> accurate</w:t>
      </w:r>
      <w:r>
        <w:t xml:space="preserve"> depiction</w:t>
      </w:r>
      <w:r>
        <w:t xml:space="preserve"> of</w:t>
      </w:r>
      <w:r>
        <w:t xml:space="preserve"> where</w:t>
      </w:r>
      <w:r>
        <w:t xml:space="preserve"> you're</w:t>
      </w:r>
      <w:r>
        <w:t xml:space="preserve"> coming</w:t>
      </w:r>
      <w:r>
        <w:t xml:space="preserve"> from</w:t>
      </w:r>
      <w:r>
        <w:t xml:space="preserve"> for</w:t>
      </w:r>
      <w:r>
        <w:t xml:space="preserve"> example</w:t>
      </w:r>
      <w:r>
        <w:t xml:space="preserve"> hi</w:t>
      </w:r>
      <w:r>
        <w:t xml:space="preserve"> I'm</w:t>
      </w:r>
      <w:r>
        <w:t xml:space="preserve"> not</w:t>
      </w:r>
      <w:r>
        <w:t xml:space="preserve"> evil</w:t>
      </w:r>
      <w:r>
        <w:t xml:space="preserve"> my</w:t>
      </w:r>
      <w:r>
        <w:t xml:space="preserve"> name's</w:t>
      </w:r>
      <w:r>
        <w:t xml:space="preserve"> Bruce</w:t>
      </w:r>
      <w:r>
        <w:t xml:space="preserve"> and</w:t>
      </w:r>
      <w:r>
        <w:t xml:space="preserve"> I</w:t>
      </w:r>
      <w:r>
        <w:t xml:space="preserve"> have</w:t>
      </w:r>
      <w:r>
        <w:t xml:space="preserve"> a</w:t>
      </w:r>
      <w:r>
        <w:t xml:space="preserve"> peanut</w:t>
      </w:r>
      <w:r>
        <w:t xml:space="preserve"> butter</w:t>
      </w:r>
      <w:r>
        <w:t xml:space="preserve"> business</w:t>
      </w:r>
      <w:r>
        <w:t xml:space="preserve"> look</w:t>
      </w:r>
      <w:r>
        <w:t xml:space="preserve"> I</w:t>
      </w:r>
      <w:r>
        <w:t xml:space="preserve"> was</w:t>
      </w:r>
      <w:r>
        <w:t xml:space="preserve"> born</w:t>
      </w:r>
      <w:r>
        <w:t xml:space="preserve"> into</w:t>
      </w:r>
      <w:r>
        <w:t xml:space="preserve"> a</w:t>
      </w:r>
      <w:r>
        <w:t xml:space="preserve"> world</w:t>
      </w:r>
      <w:r>
        <w:t xml:space="preserve"> where</w:t>
      </w:r>
      <w:r>
        <w:t xml:space="preserve"> you</w:t>
      </w:r>
      <w:r>
        <w:t xml:space="preserve"> need</w:t>
      </w:r>
      <w:r>
        <w:t xml:space="preserve"> to</w:t>
      </w:r>
      <w:r>
        <w:t xml:space="preserve"> make</w:t>
      </w:r>
      <w:r>
        <w:t xml:space="preserve"> money</w:t>
      </w:r>
      <w:r>
        <w:t xml:space="preserve"> to</w:t>
      </w:r>
      <w:r>
        <w:t xml:space="preserve"> survive</w:t>
      </w:r>
      <w:r>
        <w:t xml:space="preserve"> I</w:t>
      </w:r>
      <w:r>
        <w:t xml:space="preserve"> bring</w:t>
      </w:r>
      <w:r>
        <w:t xml:space="preserve"> thousands</w:t>
      </w:r>
      <w:r>
        <w:t xml:space="preserve"> of</w:t>
      </w:r>
      <w:r>
        <w:t xml:space="preserve"> people</w:t>
      </w:r>
      <w:r>
        <w:t xml:space="preserve"> enjoyment</w:t>
      </w:r>
      <w:r>
        <w:t xml:space="preserve"> every</w:t>
      </w:r>
      <w:r>
        <w:t xml:space="preserve"> day</w:t>
      </w:r>
      <w:r>
        <w:t xml:space="preserve"> by</w:t>
      </w:r>
      <w:r>
        <w:t xml:space="preserve"> making</w:t>
      </w:r>
      <w:r>
        <w:t xml:space="preserve"> this</w:t>
      </w:r>
      <w:r>
        <w:t xml:space="preserve"> peanut</w:t>
      </w:r>
      <w:r>
        <w:t xml:space="preserve"> butter</w:t>
      </w:r>
      <w:r>
        <w:t xml:space="preserve"> that</w:t>
      </w:r>
      <w:r>
        <w:t xml:space="preserve"> they</w:t>
      </w:r>
      <w:r>
        <w:t xml:space="preserve"> love.</w:t>
      </w:r>
      <w:r>
        <w:t xml:space="preserve"> And</w:t>
      </w:r>
      <w:r>
        <w:t xml:space="preserve"> not</w:t>
      </w:r>
      <w:r>
        <w:t xml:space="preserve"> only</w:t>
      </w:r>
      <w:r>
        <w:t xml:space="preserve"> do</w:t>
      </w:r>
      <w:r>
        <w:t xml:space="preserve"> I</w:t>
      </w:r>
      <w:r>
        <w:t xml:space="preserve"> get</w:t>
      </w:r>
      <w:r>
        <w:t xml:space="preserve"> to</w:t>
      </w:r>
      <w:r>
        <w:t xml:space="preserve"> use</w:t>
      </w:r>
      <w:r>
        <w:t xml:space="preserve"> that</w:t>
      </w:r>
      <w:r>
        <w:t xml:space="preserve"> money</w:t>
      </w:r>
      <w:r>
        <w:t xml:space="preserve"> to</w:t>
      </w:r>
      <w:r>
        <w:t xml:space="preserve"> buy</w:t>
      </w:r>
      <w:r>
        <w:t xml:space="preserve"> the</w:t>
      </w:r>
      <w:r>
        <w:t xml:space="preserve"> stuff</w:t>
      </w:r>
      <w:r>
        <w:t xml:space="preserve"> I</w:t>
      </w:r>
      <w:r>
        <w:t xml:space="preserve"> want,</w:t>
      </w:r>
      <w:r>
        <w:t xml:space="preserve"> but</w:t>
      </w:r>
      <w:r>
        <w:t xml:space="preserve"> I</w:t>
      </w:r>
      <w:r>
        <w:t xml:space="preserve"> get</w:t>
      </w:r>
      <w:r>
        <w:t xml:space="preserve"> to</w:t>
      </w:r>
      <w:r>
        <w:t xml:space="preserve"> employ</w:t>
      </w:r>
      <w:r>
        <w:t xml:space="preserve"> other</w:t>
      </w:r>
      <w:r>
        <w:t xml:space="preserve"> people</w:t>
      </w:r>
      <w:r>
        <w:t xml:space="preserve"> which</w:t>
      </w:r>
      <w:r>
        <w:t xml:space="preserve"> allows</w:t>
      </w:r>
      <w:r>
        <w:t xml:space="preserve"> them</w:t>
      </w:r>
      <w:r>
        <w:t xml:space="preserve"> to</w:t>
      </w:r>
      <w:r>
        <w:t xml:space="preserve"> go</w:t>
      </w:r>
      <w:r>
        <w:t xml:space="preserve"> and</w:t>
      </w:r>
      <w:r>
        <w:t xml:space="preserve"> get</w:t>
      </w:r>
      <w:r>
        <w:t xml:space="preserve"> the</w:t>
      </w:r>
      <w:r>
        <w:t xml:space="preserve"> stuff</w:t>
      </w:r>
      <w:r>
        <w:t xml:space="preserve"> they</w:t>
      </w:r>
      <w:r>
        <w:t xml:space="preserve"> want</w:t>
      </w:r>
      <w:r>
        <w:t xml:space="preserve"> and</w:t>
      </w:r>
      <w:r>
        <w:t xml:space="preserve"> they</w:t>
      </w:r>
      <w:r>
        <w:t xml:space="preserve"> support</w:t>
      </w:r>
      <w:r>
        <w:t xml:space="preserve"> their</w:t>
      </w:r>
      <w:r>
        <w:t xml:space="preserve"> families.</w:t>
      </w:r>
      <w:r>
        <w:t xml:space="preserve"> This</w:t>
      </w:r>
      <w:r>
        <w:t xml:space="preserve"> is</w:t>
      </w:r>
      <w:r>
        <w:t xml:space="preserve"> a</w:t>
      </w:r>
      <w:r>
        <w:t xml:space="preserve"> symbiotic</w:t>
      </w:r>
      <w:r>
        <w:t xml:space="preserve"> beautiful</w:t>
      </w:r>
      <w:r>
        <w:t xml:space="preserve"> system</w:t>
      </w:r>
      <w:r>
        <w:t xml:space="preserve"> where</w:t>
      </w:r>
      <w:r>
        <w:t xml:space="preserve"> we</w:t>
      </w:r>
      <w:r>
        <w:t xml:space="preserve"> help</w:t>
      </w:r>
      <w:r>
        <w:t xml:space="preserve"> each</w:t>
      </w:r>
      <w:r>
        <w:t xml:space="preserve"> other</w:t>
      </w:r>
      <w:r>
        <w:t xml:space="preserve"> as</w:t>
      </w:r>
      <w:r>
        <w:t xml:space="preserve"> people.</w:t>
      </w:r>
      <w:r>
        <w:t xml:space="preserve"> Now</w:t>
      </w:r>
      <w:r>
        <w:t xml:space="preserve"> if</w:t>
      </w:r>
      <w:r>
        <w:t xml:space="preserve"> you're</w:t>
      </w:r>
      <w:r>
        <w:t xml:space="preserve"> Marxist,</w:t>
      </w:r>
      <w:r>
        <w:t xml:space="preserve"> you're</w:t>
      </w:r>
      <w:r>
        <w:t xml:space="preserve"> not</w:t>
      </w:r>
      <w:r>
        <w:t xml:space="preserve"> some</w:t>
      </w:r>
      <w:r>
        <w:t xml:space="preserve"> lazy</w:t>
      </w:r>
      <w:r>
        <w:t xml:space="preserve"> evil</w:t>
      </w:r>
    </w:p>
    <w:p>
      <w:r>
        <w:rPr>
          <w:b/>
        </w:rPr>
        <w:t>[4 min]</w:t>
      </w:r>
    </w:p>
    <w:p>
      <w:pPr>
        <w:jc w:val="both"/>
      </w:pPr>
      <w:r>
        <w:t xml:space="preserve"> hippie.</w:t>
      </w:r>
      <w:r>
        <w:t xml:space="preserve"> Think</w:t>
      </w:r>
      <w:r>
        <w:t xml:space="preserve"> about</w:t>
      </w:r>
      <w:r>
        <w:t xml:space="preserve"> it</w:t>
      </w:r>
      <w:r>
        <w:t xml:space="preserve"> from</w:t>
      </w:r>
      <w:r>
        <w:t xml:space="preserve"> a</w:t>
      </w:r>
      <w:r>
        <w:t xml:space="preserve"> Marxist</w:t>
      </w:r>
      <w:r>
        <w:t xml:space="preserve"> perspective.</w:t>
      </w:r>
      <w:r>
        <w:t xml:space="preserve"> They</w:t>
      </w:r>
      <w:r>
        <w:t xml:space="preserve"> live</w:t>
      </w:r>
      <w:r>
        <w:t xml:space="preserve"> every</w:t>
      </w:r>
      <w:r>
        <w:t xml:space="preserve"> day</w:t>
      </w:r>
      <w:r>
        <w:t xml:space="preserve"> of</w:t>
      </w:r>
      <w:r>
        <w:t xml:space="preserve"> their</w:t>
      </w:r>
      <w:r>
        <w:t xml:space="preserve"> lives</w:t>
      </w:r>
      <w:r>
        <w:t xml:space="preserve"> seeing</w:t>
      </w:r>
      <w:r>
        <w:t xml:space="preserve"> millions</w:t>
      </w:r>
      <w:r>
        <w:t xml:space="preserve"> of</w:t>
      </w:r>
      <w:r>
        <w:t xml:space="preserve"> people</w:t>
      </w:r>
      <w:r>
        <w:t xml:space="preserve"> all</w:t>
      </w:r>
      <w:r>
        <w:t xml:space="preserve"> around</w:t>
      </w:r>
      <w:r>
        <w:t xml:space="preserve"> them</w:t>
      </w:r>
      <w:r>
        <w:t xml:space="preserve"> being</w:t>
      </w:r>
      <w:r>
        <w:t xml:space="preserve"> exploited,</w:t>
      </w:r>
      <w:r>
        <w:t xml:space="preserve"> underpaid</w:t>
      </w:r>
      <w:r>
        <w:t xml:space="preserve"> to</w:t>
      </w:r>
      <w:r>
        <w:t xml:space="preserve"> go</w:t>
      </w:r>
      <w:r>
        <w:t xml:space="preserve"> do</w:t>
      </w:r>
      <w:r>
        <w:t xml:space="preserve"> jobs</w:t>
      </w:r>
      <w:r>
        <w:t xml:space="preserve"> that</w:t>
      </w:r>
      <w:r>
        <w:t xml:space="preserve"> they</w:t>
      </w:r>
      <w:r>
        <w:t xml:space="preserve"> hate</w:t>
      </w:r>
      <w:r>
        <w:t xml:space="preserve"> every</w:t>
      </w:r>
      <w:r>
        <w:t xml:space="preserve"> single</w:t>
      </w:r>
      <w:r>
        <w:t xml:space="preserve"> day</w:t>
      </w:r>
      <w:r>
        <w:t xml:space="preserve"> because</w:t>
      </w:r>
      <w:r>
        <w:t xml:space="preserve"> they're</w:t>
      </w:r>
      <w:r>
        <w:t xml:space="preserve"> trapped</w:t>
      </w:r>
      <w:r>
        <w:t xml:space="preserve"> in</w:t>
      </w:r>
      <w:r>
        <w:t xml:space="preserve"> an</w:t>
      </w:r>
      <w:r>
        <w:t xml:space="preserve"> economic</w:t>
      </w:r>
      <w:r>
        <w:t xml:space="preserve"> system</w:t>
      </w:r>
      <w:r>
        <w:t xml:space="preserve"> that's</w:t>
      </w:r>
      <w:r>
        <w:t xml:space="preserve"> based</w:t>
      </w:r>
      <w:r>
        <w:t xml:space="preserve"> on</w:t>
      </w:r>
      <w:r>
        <w:t xml:space="preserve"> an</w:t>
      </w:r>
      <w:r>
        <w:t xml:space="preserve"> outdated</w:t>
      </w:r>
      <w:r>
        <w:t xml:space="preserve"> style</w:t>
      </w:r>
      <w:r>
        <w:t xml:space="preserve"> of</w:t>
      </w:r>
      <w:r>
        <w:t xml:space="preserve"> thinking</w:t>
      </w:r>
      <w:r>
        <w:t xml:space="preserve"> from</w:t>
      </w:r>
      <w:r>
        <w:t xml:space="preserve"> the</w:t>
      </w:r>
      <w:r>
        <w:t xml:space="preserve"> 1700s.</w:t>
      </w:r>
      <w:r>
        <w:t xml:space="preserve"> A</w:t>
      </w:r>
      <w:r>
        <w:t xml:space="preserve"> Marxist</w:t>
      </w:r>
      <w:r>
        <w:t xml:space="preserve"> talking</w:t>
      </w:r>
      <w:r>
        <w:t xml:space="preserve"> to</w:t>
      </w:r>
      <w:r>
        <w:t xml:space="preserve"> a</w:t>
      </w:r>
      <w:r>
        <w:t xml:space="preserve"> worker</w:t>
      </w:r>
      <w:r>
        <w:t xml:space="preserve"> in</w:t>
      </w:r>
      <w:r>
        <w:t xml:space="preserve"> a</w:t>
      </w:r>
      <w:r>
        <w:t xml:space="preserve"> capitalist</w:t>
      </w:r>
      <w:r>
        <w:t xml:space="preserve"> society</w:t>
      </w:r>
      <w:r>
        <w:t xml:space="preserve"> is</w:t>
      </w:r>
      <w:r>
        <w:t xml:space="preserve"> similar</w:t>
      </w:r>
      <w:r>
        <w:t xml:space="preserve"> to</w:t>
      </w:r>
      <w:r>
        <w:t xml:space="preserve"> talking</w:t>
      </w:r>
      <w:r>
        <w:t xml:space="preserve"> to</w:t>
      </w:r>
      <w:r>
        <w:t xml:space="preserve"> a</w:t>
      </w:r>
      <w:r>
        <w:t xml:space="preserve"> peasant</w:t>
      </w:r>
      <w:r>
        <w:t xml:space="preserve"> and</w:t>
      </w:r>
      <w:r>
        <w:t xml:space="preserve"> the</w:t>
      </w:r>
      <w:r>
        <w:t xml:space="preserve"> feudal</w:t>
      </w:r>
      <w:r>
        <w:t xml:space="preserve"> system</w:t>
      </w:r>
      <w:r>
        <w:t xml:space="preserve"> you</w:t>
      </w:r>
      <w:r>
        <w:t xml:space="preserve"> can</w:t>
      </w:r>
      <w:r>
        <w:t xml:space="preserve"> imagine</w:t>
      </w:r>
      <w:r>
        <w:t xml:space="preserve"> how</w:t>
      </w:r>
      <w:r>
        <w:t xml:space="preserve"> no</w:t>
      </w:r>
      <w:r>
        <w:t xml:space="preserve"> matter</w:t>
      </w:r>
      <w:r>
        <w:t xml:space="preserve"> how</w:t>
      </w:r>
      <w:r>
        <w:t xml:space="preserve"> many</w:t>
      </w:r>
      <w:r>
        <w:t xml:space="preserve"> arguments</w:t>
      </w:r>
      <w:r>
        <w:t xml:space="preserve"> the</w:t>
      </w:r>
      <w:r>
        <w:t xml:space="preserve"> peasant</w:t>
      </w:r>
      <w:r>
        <w:t xml:space="preserve"> gave</w:t>
      </w:r>
      <w:r>
        <w:t xml:space="preserve"> you</w:t>
      </w:r>
      <w:r>
        <w:t xml:space="preserve"> about</w:t>
      </w:r>
      <w:r>
        <w:t xml:space="preserve"> how</w:t>
      </w:r>
      <w:r>
        <w:t xml:space="preserve"> hey</w:t>
      </w:r>
      <w:r>
        <w:t xml:space="preserve"> well</w:t>
      </w:r>
      <w:r>
        <w:t xml:space="preserve"> at</w:t>
      </w:r>
      <w:r>
        <w:t xml:space="preserve"> least</w:t>
      </w:r>
      <w:r>
        <w:t xml:space="preserve"> I</w:t>
      </w:r>
      <w:r>
        <w:t xml:space="preserve"> have</w:t>
      </w:r>
      <w:r>
        <w:t xml:space="preserve"> it</w:t>
      </w:r>
      <w:r>
        <w:t xml:space="preserve"> better</w:t>
      </w:r>
      <w:r>
        <w:t xml:space="preserve"> than</w:t>
      </w:r>
      <w:r>
        <w:t xml:space="preserve"> my</w:t>
      </w:r>
      <w:r>
        <w:t xml:space="preserve"> grandfather</w:t>
      </w:r>
      <w:r>
        <w:t xml:space="preserve"> who</w:t>
      </w:r>
      <w:r>
        <w:t xml:space="preserve"> got</w:t>
      </w:r>
      <w:r>
        <w:t xml:space="preserve"> sold</w:t>
      </w:r>
      <w:r>
        <w:t xml:space="preserve"> into</w:t>
      </w:r>
      <w:r>
        <w:t xml:space="preserve"> slavery,</w:t>
      </w:r>
      <w:r>
        <w:t xml:space="preserve"> and</w:t>
      </w:r>
      <w:r>
        <w:t xml:space="preserve"> at</w:t>
      </w:r>
      <w:r>
        <w:t xml:space="preserve"> least</w:t>
      </w:r>
      <w:r>
        <w:t xml:space="preserve"> i</w:t>
      </w:r>
      <w:r>
        <w:t xml:space="preserve"> had</w:t>
      </w:r>
      <w:r>
        <w:t xml:space="preserve"> my</w:t>
      </w:r>
      <w:r>
        <w:t xml:space="preserve"> family</w:t>
      </w:r>
      <w:r>
        <w:t xml:space="preserve"> around</w:t>
      </w:r>
      <w:r>
        <w:t xml:space="preserve"> me</w:t>
      </w:r>
      <w:r>
        <w:t xml:space="preserve"> I</w:t>
      </w:r>
      <w:r>
        <w:t xml:space="preserve"> get</w:t>
      </w:r>
      <w:r>
        <w:t xml:space="preserve"> to</w:t>
      </w:r>
      <w:r>
        <w:t xml:space="preserve"> work</w:t>
      </w:r>
      <w:r>
        <w:t xml:space="preserve"> the</w:t>
      </w:r>
      <w:r>
        <w:t xml:space="preserve"> land,</w:t>
      </w:r>
      <w:r>
        <w:t xml:space="preserve"> hey</w:t>
      </w:r>
      <w:r>
        <w:t xml:space="preserve"> look</w:t>
      </w:r>
      <w:r>
        <w:t xml:space="preserve"> look</w:t>
      </w:r>
      <w:r>
        <w:t xml:space="preserve"> it's</w:t>
      </w:r>
      <w:r>
        <w:t xml:space="preserve"> a</w:t>
      </w:r>
      <w:r>
        <w:t xml:space="preserve"> symbiotic</w:t>
      </w:r>
      <w:r>
        <w:t xml:space="preserve"> beautiful</w:t>
      </w:r>
      <w:r>
        <w:t xml:space="preserve"> system</w:t>
      </w:r>
      <w:r>
        <w:t xml:space="preserve"> they</w:t>
      </w:r>
      <w:r>
        <w:t xml:space="preserve"> own</w:t>
      </w:r>
      <w:r>
        <w:t xml:space="preserve"> the</w:t>
      </w:r>
      <w:r>
        <w:t xml:space="preserve"> land</w:t>
      </w:r>
      <w:r>
        <w:t xml:space="preserve"> I</w:t>
      </w:r>
      <w:r>
        <w:t xml:space="preserve"> worked</w:t>
      </w:r>
      <w:r>
        <w:t xml:space="preserve"> the</w:t>
      </w:r>
      <w:r>
        <w:t xml:space="preserve"> land.</w:t>
      </w:r>
      <w:r>
        <w:t xml:space="preserve"> No</w:t>
      </w:r>
      <w:r>
        <w:t xml:space="preserve"> matter</w:t>
      </w:r>
      <w:r>
        <w:t xml:space="preserve"> how</w:t>
      </w:r>
      <w:r>
        <w:t xml:space="preserve"> many</w:t>
      </w:r>
      <w:r>
        <w:t xml:space="preserve"> arguments</w:t>
      </w:r>
      <w:r>
        <w:t xml:space="preserve"> the</w:t>
      </w:r>
      <w:r>
        <w:t xml:space="preserve"> pecent</w:t>
      </w:r>
      <w:r>
        <w:t xml:space="preserve"> gave</w:t>
      </w:r>
      <w:r>
        <w:t xml:space="preserve"> you</w:t>
      </w:r>
      <w:r>
        <w:t xml:space="preserve"> you</w:t>
      </w:r>
      <w:r>
        <w:t xml:space="preserve"> can</w:t>
      </w:r>
      <w:r>
        <w:t xml:space="preserve"> imagine</w:t>
      </w:r>
      <w:r>
        <w:t xml:space="preserve"> wanting</w:t>
      </w:r>
      <w:r>
        <w:t xml:space="preserve"> to</w:t>
      </w:r>
      <w:r>
        <w:t xml:space="preserve"> make</w:t>
      </w:r>
      <w:r>
        <w:t xml:space="preserve"> them</w:t>
      </w:r>
      <w:r>
        <w:t xml:space="preserve"> aware</w:t>
      </w:r>
      <w:r>
        <w:t xml:space="preserve"> that</w:t>
      </w:r>
      <w:r>
        <w:t xml:space="preserve"> things</w:t>
      </w:r>
      <w:r>
        <w:t xml:space="preserve"> can</w:t>
      </w:r>
      <w:r>
        <w:t xml:space="preserve"> be</w:t>
      </w:r>
      <w:r>
        <w:t xml:space="preserve"> better</w:t>
      </w:r>
      <w:r>
        <w:t xml:space="preserve"> than</w:t>
      </w:r>
      <w:r>
        <w:t xml:space="preserve"> being</w:t>
      </w:r>
      <w:r>
        <w:t xml:space="preserve"> a</w:t>
      </w:r>
      <w:r>
        <w:t xml:space="preserve"> peasant</w:t>
      </w:r>
      <w:r>
        <w:t xml:space="preserve"> in</w:t>
      </w:r>
      <w:r>
        <w:t xml:space="preserve"> the</w:t>
      </w:r>
      <w:r>
        <w:t xml:space="preserve"> Middle</w:t>
      </w:r>
      <w:r>
        <w:t xml:space="preserve"> Ages.</w:t>
      </w:r>
      <w:r>
        <w:t xml:space="preserve"> What</w:t>
      </w:r>
      <w:r>
        <w:t xml:space="preserve"> I'm</w:t>
      </w:r>
      <w:r>
        <w:t xml:space="preserve"> saying</w:t>
      </w:r>
      <w:r>
        <w:t xml:space="preserve"> is</w:t>
      </w:r>
      <w:r>
        <w:t xml:space="preserve"> somebody</w:t>
      </w:r>
      <w:r>
        <w:t xml:space="preserve"> can</w:t>
      </w:r>
      <w:r>
        <w:t xml:space="preserve"> be</w:t>
      </w:r>
      <w:r>
        <w:t xml:space="preserve"> mistaken,</w:t>
      </w:r>
      <w:r>
        <w:t xml:space="preserve"> misinformed</w:t>
      </w:r>
      <w:r>
        <w:t xml:space="preserve"> or</w:t>
      </w:r>
      <w:r>
        <w:t xml:space="preserve"> just</w:t>
      </w:r>
      <w:r>
        <w:t xml:space="preserve"> not</w:t>
      </w:r>
      <w:r>
        <w:t xml:space="preserve"> agree</w:t>
      </w:r>
      <w:r>
        <w:t xml:space="preserve"> with</w:t>
      </w:r>
      <w:r>
        <w:t xml:space="preserve"> you</w:t>
      </w:r>
      <w:r>
        <w:t xml:space="preserve"> and</w:t>
      </w:r>
      <w:r>
        <w:t xml:space="preserve"> not</w:t>
      </w:r>
      <w:r>
        <w:t xml:space="preserve"> be</w:t>
      </w:r>
      <w:r>
        <w:t xml:space="preserve"> an</w:t>
      </w:r>
      <w:r>
        <w:t xml:space="preserve"> evil</w:t>
      </w:r>
      <w:r>
        <w:t xml:space="preserve"> person.</w:t>
      </w:r>
      <w:r>
        <w:t xml:space="preserve"> We</w:t>
      </w:r>
      <w:r>
        <w:t xml:space="preserve"> have</w:t>
      </w:r>
      <w:r>
        <w:t xml:space="preserve"> such</w:t>
      </w:r>
      <w:r>
        <w:t xml:space="preserve"> a</w:t>
      </w:r>
      <w:r>
        <w:t xml:space="preserve"> strong</w:t>
      </w:r>
      <w:r>
        <w:t xml:space="preserve"> tendency</w:t>
      </w:r>
      <w:r>
        <w:t xml:space="preserve"> to</w:t>
      </w:r>
      <w:r>
        <w:t xml:space="preserve"> do</w:t>
      </w:r>
      <w:r>
        <w:t xml:space="preserve"> it</w:t>
      </w:r>
      <w:r>
        <w:t xml:space="preserve"> but</w:t>
      </w:r>
      <w:r>
        <w:t xml:space="preserve"> when</w:t>
      </w:r>
      <w:r>
        <w:t xml:space="preserve"> you</w:t>
      </w:r>
      <w:r>
        <w:t xml:space="preserve"> just</w:t>
      </w:r>
      <w:r>
        <w:t xml:space="preserve"> label</w:t>
      </w:r>
      <w:r>
        <w:t xml:space="preserve"> somebody</w:t>
      </w:r>
      <w:r>
        <w:t xml:space="preserve"> evil</w:t>
      </w:r>
      <w:r>
        <w:t xml:space="preserve"> for</w:t>
      </w:r>
      <w:r>
        <w:t xml:space="preserve"> some</w:t>
      </w:r>
      <w:r>
        <w:t xml:space="preserve"> belief</w:t>
      </w:r>
      <w:r>
        <w:t xml:space="preserve"> they</w:t>
      </w:r>
      <w:r>
        <w:t xml:space="preserve"> hold</w:t>
      </w:r>
      <w:r>
        <w:t xml:space="preserve"> it</w:t>
      </w:r>
      <w:r>
        <w:t xml:space="preserve"> shuts</w:t>
      </w:r>
      <w:r>
        <w:t xml:space="preserve"> down</w:t>
      </w:r>
      <w:r>
        <w:t xml:space="preserve"> discourse.</w:t>
      </w:r>
      <w:r>
        <w:t xml:space="preserve"> It</w:t>
      </w:r>
      <w:r>
        <w:t xml:space="preserve"> robs</w:t>
      </w:r>
      <w:r>
        <w:t xml:space="preserve"> you</w:t>
      </w:r>
      <w:r>
        <w:t xml:space="preserve"> of</w:t>
      </w:r>
      <w:r>
        <w:t xml:space="preserve"> the</w:t>
      </w:r>
      <w:r>
        <w:t xml:space="preserve"> opportunity</w:t>
      </w:r>
      <w:r>
        <w:t xml:space="preserve"> to</w:t>
      </w:r>
      <w:r>
        <w:t xml:space="preserve"> potentially</w:t>
      </w:r>
      <w:r>
        <w:t xml:space="preserve"> learn</w:t>
      </w:r>
      <w:r>
        <w:t xml:space="preserve"> something</w:t>
      </w:r>
    </w:p>
    <w:p>
      <w:r>
        <w:rPr>
          <w:b/>
        </w:rPr>
        <w:t>[5 min]</w:t>
      </w:r>
    </w:p>
    <w:p>
      <w:pPr>
        <w:jc w:val="both"/>
      </w:pPr>
      <w:r>
        <w:t xml:space="preserve"> from</w:t>
      </w:r>
      <w:r>
        <w:t xml:space="preserve"> that</w:t>
      </w:r>
      <w:r>
        <w:t xml:space="preserve"> person</w:t>
      </w:r>
      <w:r>
        <w:t xml:space="preserve"> or</w:t>
      </w:r>
      <w:r>
        <w:t xml:space="preserve"> from</w:t>
      </w:r>
      <w:r>
        <w:t xml:space="preserve"> finding</w:t>
      </w:r>
      <w:r>
        <w:t xml:space="preserve"> out</w:t>
      </w:r>
      <w:r>
        <w:t xml:space="preserve"> where</w:t>
      </w:r>
      <w:r>
        <w:t xml:space="preserve"> they're</w:t>
      </w:r>
      <w:r>
        <w:t xml:space="preserve"> coming</w:t>
      </w:r>
      <w:r>
        <w:t xml:space="preserve"> from</w:t>
      </w:r>
      <w:r>
        <w:t xml:space="preserve"> and</w:t>
      </w:r>
      <w:r>
        <w:t xml:space="preserve"> helping</w:t>
      </w:r>
      <w:r>
        <w:t xml:space="preserve"> them</w:t>
      </w:r>
      <w:r>
        <w:t xml:space="preserve"> see</w:t>
      </w:r>
      <w:r>
        <w:t xml:space="preserve"> a</w:t>
      </w:r>
      <w:r>
        <w:t xml:space="preserve"> different</w:t>
      </w:r>
      <w:r>
        <w:t xml:space="preserve"> perspective.</w:t>
      </w:r>
      <w:r>
        <w:t xml:space="preserve"> Simone</w:t>
      </w:r>
      <w:r>
        <w:t xml:space="preserve"> de</w:t>
      </w:r>
      <w:r>
        <w:t xml:space="preserve"> Beauvoir</w:t>
      </w:r>
      <w:r>
        <w:t xml:space="preserve"> would</w:t>
      </w:r>
      <w:r>
        <w:t xml:space="preserve"> have</w:t>
      </w:r>
      <w:r>
        <w:t xml:space="preserve"> a</w:t>
      </w:r>
      <w:r>
        <w:t xml:space="preserve"> lot</w:t>
      </w:r>
      <w:r>
        <w:t xml:space="preserve"> to</w:t>
      </w:r>
      <w:r>
        <w:t xml:space="preserve"> say</w:t>
      </w:r>
      <w:r>
        <w:t xml:space="preserve"> about</w:t>
      </w:r>
      <w:r>
        <w:t xml:space="preserve"> not</w:t>
      </w:r>
      <w:r>
        <w:t xml:space="preserve"> turning</w:t>
      </w:r>
      <w:r>
        <w:t xml:space="preserve"> other</w:t>
      </w:r>
      <w:r>
        <w:t xml:space="preserve"> human</w:t>
      </w:r>
      <w:r>
        <w:t xml:space="preserve"> beings</w:t>
      </w:r>
      <w:r>
        <w:t xml:space="preserve"> into</w:t>
      </w:r>
      <w:r>
        <w:t xml:space="preserve"> these</w:t>
      </w:r>
      <w:r>
        <w:t xml:space="preserve"> objects</w:t>
      </w:r>
      <w:r>
        <w:t xml:space="preserve"> of</w:t>
      </w:r>
      <w:r>
        <w:t xml:space="preserve"> evil,</w:t>
      </w:r>
      <w:r>
        <w:t xml:space="preserve"> and</w:t>
      </w:r>
      <w:r>
        <w:t xml:space="preserve"> instead</w:t>
      </w:r>
      <w:r>
        <w:t xml:space="preserve"> thinking</w:t>
      </w:r>
      <w:r>
        <w:t xml:space="preserve"> of</w:t>
      </w:r>
      <w:r>
        <w:t xml:space="preserve"> them</w:t>
      </w:r>
      <w:r>
        <w:t xml:space="preserve"> as</w:t>
      </w:r>
      <w:r>
        <w:t xml:space="preserve"> first</w:t>
      </w:r>
      <w:r>
        <w:t xml:space="preserve"> and</w:t>
      </w:r>
      <w:r>
        <w:t xml:space="preserve"> foremost</w:t>
      </w:r>
      <w:r>
        <w:t xml:space="preserve"> fellow</w:t>
      </w:r>
      <w:r>
        <w:t xml:space="preserve"> human</w:t>
      </w:r>
      <w:r>
        <w:t xml:space="preserve"> beings</w:t>
      </w:r>
      <w:r>
        <w:t xml:space="preserve"> that</w:t>
      </w:r>
      <w:r>
        <w:t xml:space="preserve"> are</w:t>
      </w:r>
      <w:r>
        <w:t xml:space="preserve"> going</w:t>
      </w:r>
      <w:r>
        <w:t xml:space="preserve"> through</w:t>
      </w:r>
      <w:r>
        <w:t xml:space="preserve"> the</w:t>
      </w:r>
      <w:r>
        <w:t xml:space="preserve"> same</w:t>
      </w:r>
      <w:r>
        <w:t xml:space="preserve"> thing</w:t>
      </w:r>
      <w:r>
        <w:t xml:space="preserve"> you</w:t>
      </w:r>
      <w:r>
        <w:t xml:space="preserve"> are.</w:t>
      </w:r>
      <w:r>
        <w:t xml:space="preserve"> But</w:t>
      </w:r>
      <w:r>
        <w:t xml:space="preserve"> anyway,</w:t>
      </w:r>
      <w:r>
        <w:t xml:space="preserve"> continuing</w:t>
      </w:r>
      <w:r>
        <w:t xml:space="preserve"> from</w:t>
      </w:r>
      <w:r>
        <w:t xml:space="preserve"> last</w:t>
      </w:r>
      <w:r>
        <w:t xml:space="preserve"> time,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was</w:t>
      </w:r>
      <w:r>
        <w:t xml:space="preserve"> a</w:t>
      </w:r>
      <w:r>
        <w:t xml:space="preserve"> group</w:t>
      </w:r>
      <w:r>
        <w:t xml:space="preserve"> of</w:t>
      </w:r>
      <w:r>
        <w:t xml:space="preserve"> thinkers</w:t>
      </w:r>
      <w:r>
        <w:t xml:space="preserve"> looking</w:t>
      </w:r>
      <w:r>
        <w:t xml:space="preserve"> at</w:t>
      </w:r>
      <w:r>
        <w:t xml:space="preserve"> Western</w:t>
      </w:r>
      <w:r>
        <w:t xml:space="preserve"> industrialized</w:t>
      </w:r>
      <w:r>
        <w:t xml:space="preserve"> society</w:t>
      </w:r>
      <w:r>
        <w:t xml:space="preserve"> confused</w:t>
      </w:r>
      <w:r>
        <w:t xml:space="preserve"> as</w:t>
      </w:r>
      <w:r>
        <w:t xml:space="preserve"> to</w:t>
      </w:r>
      <w:r>
        <w:t xml:space="preserve"> why</w:t>
      </w:r>
      <w:r>
        <w:t xml:space="preserve"> Marx's</w:t>
      </w:r>
      <w:r>
        <w:t xml:space="preserve"> prophecy</w:t>
      </w:r>
      <w:r>
        <w:t xml:space="preserve"> wasn't</w:t>
      </w:r>
      <w:r>
        <w:t xml:space="preserve"> coming</w:t>
      </w:r>
      <w:r>
        <w:t xml:space="preserve"> true.</w:t>
      </w:r>
      <w:r>
        <w:t xml:space="preserve"> If</w:t>
      </w:r>
      <w:r>
        <w:t xml:space="preserve"> the</w:t>
      </w:r>
      <w:r>
        <w:t xml:space="preserve"> exploited</w:t>
      </w:r>
      <w:r>
        <w:t xml:space="preserve"> class</w:t>
      </w:r>
      <w:r>
        <w:t xml:space="preserve"> always</w:t>
      </w:r>
      <w:r>
        <w:t xml:space="preserve"> rises</w:t>
      </w:r>
      <w:r>
        <w:t xml:space="preserve"> up</w:t>
      </w:r>
      <w:r>
        <w:t xml:space="preserve"> and</w:t>
      </w:r>
      <w:r>
        <w:t xml:space="preserve"> overthrows</w:t>
      </w:r>
      <w:r>
        <w:t xml:space="preserve"> the</w:t>
      </w:r>
      <w:r>
        <w:t xml:space="preserve"> ruling</w:t>
      </w:r>
      <w:r>
        <w:t xml:space="preserve"> class,</w:t>
      </w:r>
      <w:r>
        <w:t xml:space="preserve"> why</w:t>
      </w:r>
      <w:r>
        <w:t xml:space="preserve"> hadn't</w:t>
      </w:r>
      <w:r>
        <w:t xml:space="preserve"> there</w:t>
      </w:r>
      <w:r>
        <w:t xml:space="preserve"> been</w:t>
      </w:r>
      <w:r>
        <w:t xml:space="preserve"> a</w:t>
      </w:r>
      <w:r>
        <w:t xml:space="preserve"> workers</w:t>
      </w:r>
      <w:r>
        <w:t xml:space="preserve"> revolution</w:t>
      </w:r>
      <w:r>
        <w:t xml:space="preserve"> in</w:t>
      </w:r>
      <w:r>
        <w:t xml:space="preserve"> the</w:t>
      </w:r>
      <w:r>
        <w:t xml:space="preserve"> West</w:t>
      </w:r>
      <w:r>
        <w:t xml:space="preserve"> by</w:t>
      </w:r>
      <w:r>
        <w:t xml:space="preserve"> the</w:t>
      </w:r>
      <w:r>
        <w:t xml:space="preserve"> time</w:t>
      </w:r>
      <w:r>
        <w:t xml:space="preserve"> of</w:t>
      </w:r>
      <w:r>
        <w:t xml:space="preserve"> the</w:t>
      </w:r>
      <w:r>
        <w:t xml:space="preserve"> interwar</w:t>
      </w:r>
      <w:r>
        <w:t xml:space="preserve"> years</w:t>
      </w:r>
      <w:r>
        <w:t xml:space="preserve"> in</w:t>
      </w:r>
      <w:r>
        <w:t xml:space="preserve"> Germany?</w:t>
      </w:r>
      <w:r>
        <w:t xml:space="preserve"> The</w:t>
      </w:r>
      <w:r>
        <w:t xml:space="preserve"> answer</w:t>
      </w:r>
      <w:r>
        <w:t xml:space="preserve"> to</w:t>
      </w:r>
      <w:r>
        <w:t xml:space="preserve"> this</w:t>
      </w:r>
      <w:r>
        <w:t xml:space="preserve"> question</w:t>
      </w:r>
      <w:r>
        <w:t xml:space="preserve"> that</w:t>
      </w:r>
      <w:r>
        <w:t xml:space="preserve"> Frankfurt</w:t>
      </w:r>
      <w:r>
        <w:t xml:space="preserve"> School</w:t>
      </w:r>
      <w:r>
        <w:t xml:space="preserve"> gives</w:t>
      </w:r>
      <w:r>
        <w:t xml:space="preserve"> is</w:t>
      </w:r>
      <w:r>
        <w:t xml:space="preserve"> that</w:t>
      </w:r>
      <w:r>
        <w:t xml:space="preserve"> Marx</w:t>
      </w:r>
      <w:r>
        <w:t xml:space="preserve"> was</w:t>
      </w:r>
      <w:r>
        <w:t xml:space="preserve"> wrong.</w:t>
      </w:r>
      <w:r>
        <w:t xml:space="preserve"> Marx</w:t>
      </w:r>
      <w:r>
        <w:t xml:space="preserve"> oversimplified</w:t>
      </w:r>
      <w:r>
        <w:t xml:space="preserve"> the</w:t>
      </w:r>
      <w:r>
        <w:t xml:space="preserve"> whole</w:t>
      </w:r>
      <w:r>
        <w:t xml:space="preserve"> situation.</w:t>
      </w:r>
      <w:r>
        <w:t xml:space="preserve"> His</w:t>
      </w:r>
      <w:r>
        <w:t xml:space="preserve"> problem</w:t>
      </w:r>
      <w:r>
        <w:t xml:space="preserve"> was</w:t>
      </w:r>
      <w:r>
        <w:t xml:space="preserve"> that</w:t>
      </w:r>
      <w:r>
        <w:t xml:space="preserve"> he</w:t>
      </w:r>
      <w:r>
        <w:t xml:space="preserve"> tried</w:t>
      </w:r>
      <w:r>
        <w:t xml:space="preserve"> to</w:t>
      </w:r>
      <w:r>
        <w:t xml:space="preserve"> explain</w:t>
      </w:r>
      <w:r>
        <w:t xml:space="preserve"> the</w:t>
      </w:r>
      <w:r>
        <w:t xml:space="preserve"> entire</w:t>
      </w:r>
      <w:r>
        <w:t xml:space="preserve"> history</w:t>
      </w:r>
      <w:r>
        <w:t xml:space="preserve"> and</w:t>
      </w:r>
      <w:r>
        <w:t xml:space="preserve"> future</w:t>
      </w:r>
      <w:r>
        <w:t xml:space="preserve"> of</w:t>
      </w:r>
      <w:r>
        <w:t xml:space="preserve"> the</w:t>
      </w:r>
      <w:r>
        <w:t xml:space="preserve"> world</w:t>
      </w:r>
      <w:r>
        <w:t xml:space="preserve"> solely</w:t>
      </w:r>
      <w:r>
        <w:t xml:space="preserve"> in</w:t>
      </w:r>
      <w:r>
        <w:t xml:space="preserve"> terms</w:t>
      </w:r>
      <w:r>
        <w:t xml:space="preserve"> of</w:t>
      </w:r>
      <w:r>
        <w:t xml:space="preserve"> economics,</w:t>
      </w:r>
      <w:r>
        <w:t xml:space="preserve"> in</w:t>
      </w:r>
      <w:r>
        <w:t xml:space="preserve"> terms</w:t>
      </w:r>
      <w:r>
        <w:t xml:space="preserve"> of</w:t>
      </w:r>
      <w:r>
        <w:t xml:space="preserve"> this</w:t>
      </w:r>
      <w:r>
        <w:t xml:space="preserve"> inevitable</w:t>
      </w:r>
      <w:r>
        <w:t xml:space="preserve"> dialectical</w:t>
      </w:r>
      <w:r>
        <w:t xml:space="preserve"> process</w:t>
      </w:r>
      <w:r>
        <w:t xml:space="preserve"> of</w:t>
      </w:r>
      <w:r>
        <w:t xml:space="preserve"> change</w:t>
      </w:r>
      <w:r>
        <w:t xml:space="preserve"> where</w:t>
      </w:r>
      <w:r>
        <w:t xml:space="preserve"> it's</w:t>
      </w:r>
      <w:r>
        <w:t xml:space="preserve"> just</w:t>
      </w:r>
      <w:r>
        <w:t xml:space="preserve"> a</w:t>
      </w:r>
      <w:r>
        <w:t xml:space="preserve"> matter</w:t>
      </w:r>
      <w:r>
        <w:t xml:space="preserve"> of</w:t>
      </w:r>
      <w:r>
        <w:t xml:space="preserve"> time</w:t>
      </w:r>
      <w:r>
        <w:t xml:space="preserve"> until</w:t>
      </w:r>
      <w:r>
        <w:t xml:space="preserve"> the</w:t>
      </w:r>
      <w:r>
        <w:t xml:space="preserve"> exploited</w:t>
      </w:r>
      <w:r>
        <w:t xml:space="preserve"> class</w:t>
      </w:r>
      <w:r>
        <w:t xml:space="preserve"> overthrows</w:t>
      </w:r>
      <w:r>
        <w:t xml:space="preserve"> who</w:t>
      </w:r>
      <w:r>
        <w:t xml:space="preserve"> rule</w:t>
      </w:r>
      <w:r>
        <w:t xml:space="preserve"> in</w:t>
      </w:r>
      <w:r>
        <w:t xml:space="preserve"> class.</w:t>
      </w:r>
      <w:r>
        <w:t xml:space="preserve"> But</w:t>
      </w:r>
      <w:r>
        <w:t xml:space="preserve"> much</w:t>
      </w:r>
      <w:r>
        <w:t xml:space="preserve"> in</w:t>
      </w:r>
      <w:r>
        <w:t xml:space="preserve"> keeping</w:t>
      </w:r>
      <w:r>
        <w:t xml:space="preserve"> with</w:t>
      </w:r>
      <w:r>
        <w:t xml:space="preserve"> the</w:t>
      </w:r>
      <w:r>
        <w:t xml:space="preserve"> thinking</w:t>
      </w:r>
      <w:r>
        <w:t xml:space="preserve"> of</w:t>
      </w:r>
      <w:r>
        <w:t xml:space="preserve"> his</w:t>
      </w:r>
      <w:r>
        <w:t xml:space="preserve"> time,</w:t>
      </w:r>
      <w:r>
        <w:t xml:space="preserve"> he</w:t>
      </w:r>
      <w:r>
        <w:t xml:space="preserve"> fails</w:t>
      </w:r>
      <w:r>
        <w:t xml:space="preserve"> to</w:t>
      </w:r>
      <w:r>
        <w:t xml:space="preserve"> take</w:t>
      </w:r>
      <w:r>
        <w:t xml:space="preserve"> into</w:t>
      </w:r>
      <w:r>
        <w:t xml:space="preserve"> account</w:t>
      </w:r>
      <w:r>
        <w:t xml:space="preserve"> the</w:t>
      </w:r>
      <w:r>
        <w:t xml:space="preserve"> variables</w:t>
      </w:r>
      <w:r>
        <w:t xml:space="preserve"> of</w:t>
      </w:r>
      <w:r>
        <w:t xml:space="preserve"> individual</w:t>
      </w:r>
      <w:r>
        <w:t xml:space="preserve"> human</w:t>
      </w:r>
      <w:r>
        <w:t xml:space="preserve"> psychology.</w:t>
      </w:r>
    </w:p>
    <w:p>
      <w:r>
        <w:rPr>
          <w:b/>
        </w:rPr>
        <w:t>[6 min]</w:t>
      </w:r>
    </w:p>
    <w:p>
      <w:pPr>
        <w:jc w:val="both"/>
      </w:pPr>
      <w:r>
        <w:t xml:space="preserve"> In</w:t>
      </w:r>
      <w:r>
        <w:t xml:space="preserve"> other</w:t>
      </w:r>
      <w:r>
        <w:t xml:space="preserve"> words,</w:t>
      </w:r>
      <w:r>
        <w:t xml:space="preserve"> what</w:t>
      </w:r>
      <w:r>
        <w:t xml:space="preserve"> if</w:t>
      </w:r>
      <w:r>
        <w:t xml:space="preserve"> the</w:t>
      </w:r>
      <w:r>
        <w:t xml:space="preserve"> members</w:t>
      </w:r>
      <w:r>
        <w:t xml:space="preserve"> of</w:t>
      </w:r>
      <w:r>
        <w:t xml:space="preserve"> the</w:t>
      </w:r>
      <w:r>
        <w:t xml:space="preserve"> exploited</w:t>
      </w:r>
      <w:r>
        <w:t xml:space="preserve"> classes</w:t>
      </w:r>
      <w:r>
        <w:t xml:space="preserve"> didn't</w:t>
      </w:r>
      <w:r>
        <w:t xml:space="preserve"> feel</w:t>
      </w:r>
      <w:r>
        <w:t xml:space="preserve"> like</w:t>
      </w:r>
      <w:r>
        <w:t xml:space="preserve"> they</w:t>
      </w:r>
      <w:r>
        <w:t xml:space="preserve"> were</w:t>
      </w:r>
      <w:r>
        <w:t xml:space="preserve"> being</w:t>
      </w:r>
      <w:r>
        <w:t xml:space="preserve"> exploited?</w:t>
      </w:r>
      <w:r>
        <w:t xml:space="preserve"> What</w:t>
      </w:r>
      <w:r>
        <w:t xml:space="preserve"> if</w:t>
      </w:r>
      <w:r>
        <w:t xml:space="preserve"> there</w:t>
      </w:r>
      <w:r>
        <w:t xml:space="preserve"> was</w:t>
      </w:r>
      <w:r>
        <w:t xml:space="preserve"> somehow</w:t>
      </w:r>
      <w:r>
        <w:t xml:space="preserve"> a</w:t>
      </w:r>
      <w:r>
        <w:t xml:space="preserve"> way</w:t>
      </w:r>
      <w:r>
        <w:t xml:space="preserve"> to</w:t>
      </w:r>
      <w:r>
        <w:t xml:space="preserve"> convince</w:t>
      </w:r>
      <w:r>
        <w:t xml:space="preserve"> the</w:t>
      </w:r>
      <w:r>
        <w:t xml:space="preserve"> peasants</w:t>
      </w:r>
      <w:r>
        <w:t xml:space="preserve"> in</w:t>
      </w:r>
      <w:r>
        <w:t xml:space="preserve"> the</w:t>
      </w:r>
      <w:r>
        <w:t xml:space="preserve"> feudal</w:t>
      </w:r>
      <w:r>
        <w:t xml:space="preserve"> system</w:t>
      </w:r>
      <w:r>
        <w:t xml:space="preserve"> that</w:t>
      </w:r>
      <w:r>
        <w:t xml:space="preserve"> everything</w:t>
      </w:r>
      <w:r>
        <w:t xml:space="preserve"> around</w:t>
      </w:r>
      <w:r>
        <w:t xml:space="preserve"> them</w:t>
      </w:r>
      <w:r>
        <w:t xml:space="preserve"> was</w:t>
      </w:r>
      <w:r>
        <w:t xml:space="preserve"> great</w:t>
      </w:r>
      <w:r>
        <w:t xml:space="preserve"> and</w:t>
      </w:r>
      <w:r>
        <w:t xml:space="preserve"> that</w:t>
      </w:r>
      <w:r>
        <w:t xml:space="preserve"> they</w:t>
      </w:r>
      <w:r>
        <w:t xml:space="preserve"> were</w:t>
      </w:r>
      <w:r>
        <w:t xml:space="preserve"> totally</w:t>
      </w:r>
      <w:r>
        <w:t xml:space="preserve"> free?</w:t>
      </w:r>
      <w:r>
        <w:t xml:space="preserve"> Would</w:t>
      </w:r>
      <w:r>
        <w:t xml:space="preserve"> we</w:t>
      </w:r>
      <w:r>
        <w:t xml:space="preserve"> see</w:t>
      </w:r>
      <w:r>
        <w:t xml:space="preserve"> any</w:t>
      </w:r>
      <w:r>
        <w:t xml:space="preserve"> peasant</w:t>
      </w:r>
      <w:r>
        <w:t xml:space="preserve"> revolts</w:t>
      </w:r>
      <w:r>
        <w:t xml:space="preserve"> in</w:t>
      </w:r>
      <w:r>
        <w:t xml:space="preserve"> that</w:t>
      </w:r>
      <w:r>
        <w:t xml:space="preserve"> world?</w:t>
      </w:r>
      <w:r>
        <w:t xml:space="preserve"> The</w:t>
      </w:r>
      <w:r>
        <w:t xml:space="preserve"> Frankfurt</w:t>
      </w:r>
      <w:r>
        <w:t xml:space="preserve"> School,</w:t>
      </w:r>
      <w:r>
        <w:t xml:space="preserve"> pulling</w:t>
      </w:r>
      <w:r>
        <w:t xml:space="preserve"> ideas</w:t>
      </w:r>
      <w:r>
        <w:t xml:space="preserve"> from</w:t>
      </w:r>
      <w:r>
        <w:t xml:space="preserve"> Marx,</w:t>
      </w:r>
      <w:r>
        <w:t xml:space="preserve"> Hegel,</w:t>
      </w:r>
      <w:r>
        <w:t xml:space="preserve"> and</w:t>
      </w:r>
      <w:r>
        <w:t xml:space="preserve"> more</w:t>
      </w:r>
      <w:r>
        <w:t xml:space="preserve"> recent</w:t>
      </w:r>
      <w:r>
        <w:t xml:space="preserve"> revelations</w:t>
      </w:r>
      <w:r>
        <w:t xml:space="preserve"> of</w:t>
      </w:r>
      <w:r>
        <w:t xml:space="preserve"> Freudian</w:t>
      </w:r>
      <w:r>
        <w:t xml:space="preserve"> psychology</w:t>
      </w:r>
      <w:r>
        <w:t xml:space="preserve"> makes</w:t>
      </w:r>
      <w:r>
        <w:t xml:space="preserve"> the</w:t>
      </w:r>
      <w:r>
        <w:t xml:space="preserve"> case</w:t>
      </w:r>
      <w:r>
        <w:t xml:space="preserve"> that</w:t>
      </w:r>
      <w:r>
        <w:t xml:space="preserve"> the</w:t>
      </w:r>
      <w:r>
        <w:t xml:space="preserve"> only</w:t>
      </w:r>
      <w:r>
        <w:t xml:space="preserve"> reason</w:t>
      </w:r>
      <w:r>
        <w:t xml:space="preserve"> there</w:t>
      </w:r>
      <w:r>
        <w:t xml:space="preserve"> hasn't</w:t>
      </w:r>
      <w:r>
        <w:t xml:space="preserve"> been</w:t>
      </w:r>
      <w:r>
        <w:t xml:space="preserve"> a</w:t>
      </w:r>
      <w:r>
        <w:t xml:space="preserve"> workers</w:t>
      </w:r>
      <w:r>
        <w:t xml:space="preserve"> revolution</w:t>
      </w:r>
      <w:r>
        <w:t xml:space="preserve"> in</w:t>
      </w:r>
      <w:r>
        <w:t xml:space="preserve"> the</w:t>
      </w:r>
      <w:r>
        <w:t xml:space="preserve"> West</w:t>
      </w:r>
      <w:r>
        <w:t xml:space="preserve"> lies</w:t>
      </w:r>
      <w:r>
        <w:t xml:space="preserve"> in</w:t>
      </w:r>
      <w:r>
        <w:t xml:space="preserve"> a</w:t>
      </w:r>
      <w:r>
        <w:t xml:space="preserve"> problem</w:t>
      </w:r>
      <w:r>
        <w:t xml:space="preserve"> of</w:t>
      </w:r>
      <w:r>
        <w:t xml:space="preserve"> what</w:t>
      </w:r>
      <w:r>
        <w:t xml:space="preserve"> they</w:t>
      </w:r>
      <w:r>
        <w:t xml:space="preserve"> call</w:t>
      </w:r>
      <w:r>
        <w:t xml:space="preserve"> class</w:t>
      </w:r>
      <w:r>
        <w:t xml:space="preserve"> consciousness.</w:t>
      </w:r>
      <w:r>
        <w:t xml:space="preserve"> The</w:t>
      </w:r>
      <w:r>
        <w:t xml:space="preserve"> workers</w:t>
      </w:r>
      <w:r>
        <w:t xml:space="preserve"> of</w:t>
      </w:r>
      <w:r>
        <w:t xml:space="preserve"> the</w:t>
      </w:r>
      <w:r>
        <w:t xml:space="preserve"> West</w:t>
      </w:r>
      <w:r>
        <w:t xml:space="preserve"> were</w:t>
      </w:r>
      <w:r>
        <w:t xml:space="preserve"> sort</w:t>
      </w:r>
      <w:r>
        <w:t xml:space="preserve"> of</w:t>
      </w:r>
      <w:r>
        <w:t xml:space="preserve"> bewitched</w:t>
      </w:r>
      <w:r>
        <w:t xml:space="preserve"> and</w:t>
      </w:r>
      <w:r>
        <w:t xml:space="preserve"> beguiled</w:t>
      </w:r>
      <w:r>
        <w:t xml:space="preserve"> when</w:t>
      </w:r>
      <w:r>
        <w:t xml:space="preserve"> they</w:t>
      </w:r>
      <w:r>
        <w:t xml:space="preserve"> saw</w:t>
      </w:r>
      <w:r>
        <w:t xml:space="preserve"> all</w:t>
      </w:r>
      <w:r>
        <w:t xml:space="preserve"> the</w:t>
      </w:r>
      <w:r>
        <w:t xml:space="preserve"> cool</w:t>
      </w:r>
      <w:r>
        <w:t xml:space="preserve"> new</w:t>
      </w:r>
      <w:r>
        <w:t xml:space="preserve"> stuff</w:t>
      </w:r>
      <w:r>
        <w:t xml:space="preserve"> humans</w:t>
      </w:r>
      <w:r>
        <w:t xml:space="preserve"> are</w:t>
      </w:r>
      <w:r>
        <w:t xml:space="preserve"> able</w:t>
      </w:r>
      <w:r>
        <w:t xml:space="preserve"> to</w:t>
      </w:r>
      <w:r>
        <w:t xml:space="preserve"> do</w:t>
      </w:r>
      <w:r>
        <w:t xml:space="preserve"> now</w:t>
      </w:r>
      <w:r>
        <w:t xml:space="preserve"> that</w:t>
      </w:r>
      <w:r>
        <w:t xml:space="preserve"> capitalism's</w:t>
      </w:r>
      <w:r>
        <w:t xml:space="preserve"> around.</w:t>
      </w:r>
      <w:r>
        <w:t xml:space="preserve"> The</w:t>
      </w:r>
      <w:r>
        <w:t xml:space="preserve"> power</w:t>
      </w:r>
      <w:r>
        <w:t xml:space="preserve"> of</w:t>
      </w:r>
      <w:r>
        <w:t xml:space="preserve"> industry,</w:t>
      </w:r>
      <w:r>
        <w:t xml:space="preserve"> super</w:t>
      </w:r>
      <w:r>
        <w:t xml:space="preserve"> increased</w:t>
      </w:r>
      <w:r>
        <w:t xml:space="preserve"> levels</w:t>
      </w:r>
      <w:r>
        <w:t xml:space="preserve"> of</w:t>
      </w:r>
      <w:r>
        <w:t xml:space="preserve"> efficiency,</w:t>
      </w:r>
      <w:r>
        <w:t xml:space="preserve"> the</w:t>
      </w:r>
      <w:r>
        <w:t xml:space="preserve"> scientific</w:t>
      </w:r>
      <w:r>
        <w:t xml:space="preserve"> and</w:t>
      </w:r>
      <w:r>
        <w:t xml:space="preserve"> technological</w:t>
      </w:r>
      <w:r>
        <w:t xml:space="preserve"> progress</w:t>
      </w:r>
      <w:r>
        <w:t xml:space="preserve"> that</w:t>
      </w:r>
      <w:r>
        <w:t xml:space="preserve"> capitalism</w:t>
      </w:r>
      <w:r>
        <w:t xml:space="preserve"> produces.</w:t>
      </w:r>
      <w:r>
        <w:t xml:space="preserve"> They've</w:t>
      </w:r>
      <w:r>
        <w:t xml:space="preserve"> seen</w:t>
      </w:r>
      <w:r>
        <w:t xml:space="preserve"> these</w:t>
      </w:r>
      <w:r>
        <w:t xml:space="preserve"> changes</w:t>
      </w:r>
      <w:r>
        <w:t xml:space="preserve"> and</w:t>
      </w:r>
      <w:r>
        <w:t xml:space="preserve"> have</w:t>
      </w:r>
      <w:r>
        <w:t xml:space="preserve"> been</w:t>
      </w:r>
      <w:r>
        <w:t xml:space="preserve"> raised</w:t>
      </w:r>
      <w:r>
        <w:t xml:space="preserve"> to</w:t>
      </w:r>
      <w:r>
        <w:t xml:space="preserve"> believe</w:t>
      </w:r>
      <w:r>
        <w:t xml:space="preserve"> that</w:t>
      </w:r>
      <w:r>
        <w:t xml:space="preserve"> this</w:t>
      </w:r>
      <w:r>
        <w:t xml:space="preserve"> stuff</w:t>
      </w:r>
      <w:r>
        <w:t xml:space="preserve"> is</w:t>
      </w:r>
      <w:r>
        <w:t xml:space="preserve"> the</w:t>
      </w:r>
      <w:r>
        <w:t xml:space="preserve"> measure</w:t>
      </w:r>
      <w:r>
        <w:t xml:space="preserve"> of</w:t>
      </w:r>
      <w:r>
        <w:t xml:space="preserve"> progress</w:t>
      </w:r>
      <w:r>
        <w:t xml:space="preserve"> and</w:t>
      </w:r>
      <w:r>
        <w:t xml:space="preserve"> this</w:t>
      </w:r>
      <w:r>
        <w:t xml:space="preserve"> is</w:t>
      </w:r>
      <w:r>
        <w:t xml:space="preserve"> just</w:t>
      </w:r>
      <w:r>
        <w:t xml:space="preserve"> how</w:t>
      </w:r>
      <w:r>
        <w:t xml:space="preserve"> the</w:t>
      </w:r>
      <w:r>
        <w:t xml:space="preserve"> world</w:t>
      </w:r>
      <w:r>
        <w:t xml:space="preserve"> is</w:t>
      </w:r>
      <w:r>
        <w:t xml:space="preserve"> now</w:t>
      </w:r>
      <w:r>
        <w:t xml:space="preserve"> and</w:t>
      </w:r>
      <w:r>
        <w:t xml:space="preserve"> to</w:t>
      </w:r>
      <w:r>
        <w:t xml:space="preserve"> not</w:t>
      </w:r>
      <w:r>
        <w:t xml:space="preserve"> question</w:t>
      </w:r>
      <w:r>
        <w:t xml:space="preserve"> it.</w:t>
      </w:r>
      <w:r>
        <w:t xml:space="preserve"> All</w:t>
      </w:r>
      <w:r>
        <w:t xml:space="preserve"> the</w:t>
      </w:r>
      <w:r>
        <w:t xml:space="preserve"> while</w:t>
      </w:r>
      <w:r>
        <w:t xml:space="preserve"> immersed</w:t>
      </w:r>
      <w:r>
        <w:t xml:space="preserve"> in</w:t>
      </w:r>
      <w:r>
        <w:t xml:space="preserve"> a</w:t>
      </w:r>
      <w:r>
        <w:t xml:space="preserve"> system</w:t>
      </w:r>
      <w:r>
        <w:t xml:space="preserve"> that</w:t>
      </w:r>
      <w:r>
        <w:t xml:space="preserve"> from</w:t>
      </w:r>
      <w:r>
        <w:t xml:space="preserve"> birth</w:t>
      </w:r>
      <w:r>
        <w:t xml:space="preserve"> tells</w:t>
      </w:r>
      <w:r>
        <w:t xml:space="preserve"> them</w:t>
      </w:r>
      <w:r>
        <w:t xml:space="preserve"> they</w:t>
      </w:r>
      <w:r>
        <w:t xml:space="preserve"> are</w:t>
      </w:r>
      <w:r>
        <w:t xml:space="preserve"> first</w:t>
      </w:r>
      <w:r>
        <w:t xml:space="preserve"> and</w:t>
      </w:r>
      <w:r>
        <w:t xml:space="preserve"> foremost</w:t>
      </w:r>
      <w:r>
        <w:t xml:space="preserve"> a</w:t>
      </w:r>
      <w:r>
        <w:t xml:space="preserve"> worker</w:t>
      </w:r>
      <w:r>
        <w:t xml:space="preserve"> and</w:t>
      </w:r>
      <w:r>
        <w:t xml:space="preserve"> consumer</w:t>
      </w:r>
      <w:r>
        <w:t xml:space="preserve"> through</w:t>
      </w:r>
      <w:r>
        <w:t xml:space="preserve"> media</w:t>
      </w:r>
      <w:r>
        <w:t xml:space="preserve"> tells</w:t>
      </w:r>
      <w:r>
        <w:t xml:space="preserve"> them</w:t>
      </w:r>
      <w:r>
        <w:t xml:space="preserve"> how</w:t>
      </w:r>
      <w:r>
        <w:t xml:space="preserve"> to</w:t>
      </w:r>
      <w:r>
        <w:t xml:space="preserve"> act</w:t>
      </w:r>
      <w:r>
        <w:t xml:space="preserve"> think</w:t>
      </w:r>
    </w:p>
    <w:p>
      <w:r>
        <w:rPr>
          <w:b/>
        </w:rPr>
        <w:t>[7 min]</w:t>
      </w:r>
    </w:p>
    <w:p>
      <w:pPr>
        <w:jc w:val="both"/>
      </w:pPr>
      <w:r>
        <w:t xml:space="preserve"> and</w:t>
      </w:r>
      <w:r>
        <w:t xml:space="preserve"> feel,</w:t>
      </w:r>
      <w:r>
        <w:t xml:space="preserve"> programs</w:t>
      </w:r>
      <w:r>
        <w:t xml:space="preserve"> into</w:t>
      </w:r>
      <w:r>
        <w:t xml:space="preserve"> them</w:t>
      </w:r>
      <w:r>
        <w:t xml:space="preserve"> false</w:t>
      </w:r>
      <w:r>
        <w:t xml:space="preserve"> needs,</w:t>
      </w:r>
      <w:r>
        <w:t xml:space="preserve"> sells</w:t>
      </w:r>
      <w:r>
        <w:t xml:space="preserve"> them</w:t>
      </w:r>
      <w:r>
        <w:t xml:space="preserve"> one</w:t>
      </w:r>
      <w:r>
        <w:t xml:space="preserve"> product</w:t>
      </w:r>
      <w:r>
        <w:t xml:space="preserve"> after</w:t>
      </w:r>
      <w:r>
        <w:t xml:space="preserve"> another</w:t>
      </w:r>
      <w:r>
        <w:t xml:space="preserve"> to</w:t>
      </w:r>
      <w:r>
        <w:t xml:space="preserve"> satisfy</w:t>
      </w:r>
      <w:r>
        <w:t xml:space="preserve"> these</w:t>
      </w:r>
      <w:r>
        <w:t xml:space="preserve"> false</w:t>
      </w:r>
      <w:r>
        <w:t xml:space="preserve"> needs.</w:t>
      </w:r>
      <w:r>
        <w:t xml:space="preserve"> Socially</w:t>
      </w:r>
      <w:r>
        <w:t xml:space="preserve"> alienates</w:t>
      </w:r>
      <w:r>
        <w:t xml:space="preserve"> them,</w:t>
      </w:r>
      <w:r>
        <w:t xml:space="preserve"> keeps</w:t>
      </w:r>
      <w:r>
        <w:t xml:space="preserve"> them</w:t>
      </w:r>
      <w:r>
        <w:t xml:space="preserve"> confused</w:t>
      </w:r>
      <w:r>
        <w:t xml:space="preserve"> and</w:t>
      </w:r>
      <w:r>
        <w:t xml:space="preserve"> scared,</w:t>
      </w:r>
      <w:r>
        <w:t xml:space="preserve"> provides</w:t>
      </w:r>
      <w:r>
        <w:t xml:space="preserve"> them</w:t>
      </w:r>
      <w:r>
        <w:t xml:space="preserve"> with</w:t>
      </w:r>
      <w:r>
        <w:t xml:space="preserve"> an</w:t>
      </w:r>
      <w:r>
        <w:t xml:space="preserve"> illusion</w:t>
      </w:r>
      <w:r>
        <w:t xml:space="preserve"> of</w:t>
      </w:r>
      <w:r>
        <w:t xml:space="preserve"> political</w:t>
      </w:r>
      <w:r>
        <w:t xml:space="preserve"> freedom,</w:t>
      </w:r>
      <w:r>
        <w:t xml:space="preserve"> and</w:t>
      </w:r>
      <w:r>
        <w:t xml:space="preserve"> through</w:t>
      </w:r>
      <w:r>
        <w:t xml:space="preserve"> many</w:t>
      </w:r>
      <w:r>
        <w:t xml:space="preserve"> different</w:t>
      </w:r>
      <w:r>
        <w:t xml:space="preserve"> types</w:t>
      </w:r>
      <w:r>
        <w:t xml:space="preserve"> of</w:t>
      </w:r>
      <w:r>
        <w:t xml:space="preserve"> coercion</w:t>
      </w:r>
      <w:r>
        <w:t xml:space="preserve"> gets</w:t>
      </w:r>
      <w:r>
        <w:t xml:space="preserve"> them</w:t>
      </w:r>
      <w:r>
        <w:t xml:space="preserve"> to</w:t>
      </w:r>
      <w:r>
        <w:t xml:space="preserve"> never</w:t>
      </w:r>
      <w:r>
        <w:t xml:space="preserve"> question</w:t>
      </w:r>
      <w:r>
        <w:t xml:space="preserve"> the</w:t>
      </w:r>
      <w:r>
        <w:t xml:space="preserve"> fact</w:t>
      </w:r>
      <w:r>
        <w:t xml:space="preserve"> that</w:t>
      </w:r>
      <w:r>
        <w:t xml:space="preserve"> all</w:t>
      </w:r>
      <w:r>
        <w:t xml:space="preserve"> this</w:t>
      </w:r>
      <w:r>
        <w:t xml:space="preserve"> rapid</w:t>
      </w:r>
      <w:r>
        <w:t xml:space="preserve"> technological</w:t>
      </w:r>
      <w:r>
        <w:t xml:space="preserve"> progress</w:t>
      </w:r>
      <w:r>
        <w:t xml:space="preserve"> is</w:t>
      </w:r>
      <w:r>
        <w:t xml:space="preserve"> only</w:t>
      </w:r>
      <w:r>
        <w:t xml:space="preserve"> made</w:t>
      </w:r>
      <w:r>
        <w:t xml:space="preserve"> possible</w:t>
      </w:r>
      <w:r>
        <w:t xml:space="preserve"> by</w:t>
      </w:r>
      <w:r>
        <w:t xml:space="preserve"> the</w:t>
      </w:r>
      <w:r>
        <w:t xml:space="preserve"> exploitation</w:t>
      </w:r>
      <w:r>
        <w:t xml:space="preserve"> of</w:t>
      </w:r>
      <w:r>
        <w:t xml:space="preserve"> other</w:t>
      </w:r>
      <w:r>
        <w:t xml:space="preserve"> human</w:t>
      </w:r>
      <w:r>
        <w:t xml:space="preserve"> beings.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the</w:t>
      </w:r>
      <w:r>
        <w:t xml:space="preserve"> workers</w:t>
      </w:r>
      <w:r>
        <w:t xml:space="preserve"> of</w:t>
      </w:r>
      <w:r>
        <w:t xml:space="preserve"> the</w:t>
      </w:r>
      <w:r>
        <w:t xml:space="preserve"> West</w:t>
      </w:r>
      <w:r>
        <w:t xml:space="preserve"> no</w:t>
      </w:r>
      <w:r>
        <w:t xml:space="preserve"> longer</w:t>
      </w:r>
      <w:r>
        <w:t xml:space="preserve"> resemble</w:t>
      </w:r>
      <w:r>
        <w:t xml:space="preserve"> the</w:t>
      </w:r>
      <w:r>
        <w:t xml:space="preserve"> free</w:t>
      </w:r>
      <w:r>
        <w:t>-thinking</w:t>
      </w:r>
      <w:r>
        <w:t xml:space="preserve"> proletariat</w:t>
      </w:r>
      <w:r>
        <w:t xml:space="preserve"> that</w:t>
      </w:r>
      <w:r>
        <w:t xml:space="preserve"> Marx</w:t>
      </w:r>
      <w:r>
        <w:t xml:space="preserve"> talked</w:t>
      </w:r>
      <w:r>
        <w:t xml:space="preserve"> about</w:t>
      </w:r>
      <w:r>
        <w:t xml:space="preserve"> rising</w:t>
      </w:r>
      <w:r>
        <w:t xml:space="preserve"> up.</w:t>
      </w:r>
      <w:r>
        <w:t xml:space="preserve"> They've</w:t>
      </w:r>
      <w:r>
        <w:t xml:space="preserve"> been</w:t>
      </w:r>
      <w:r>
        <w:t xml:space="preserve"> indoctrinated</w:t>
      </w:r>
      <w:r>
        <w:t xml:space="preserve"> to</w:t>
      </w:r>
      <w:r>
        <w:t xml:space="preserve"> love</w:t>
      </w:r>
      <w:r>
        <w:t xml:space="preserve"> their</w:t>
      </w:r>
      <w:r>
        <w:t xml:space="preserve"> chains,</w:t>
      </w:r>
      <w:r>
        <w:t xml:space="preserve"> in</w:t>
      </w:r>
      <w:r>
        <w:t xml:space="preserve"> a</w:t>
      </w:r>
      <w:r>
        <w:t xml:space="preserve"> sense.</w:t>
      </w:r>
      <w:r>
        <w:t xml:space="preserve"> Now</w:t>
      </w:r>
      <w:r>
        <w:t xml:space="preserve"> it's</w:t>
      </w:r>
      <w:r>
        <w:t xml:space="preserve"> a</w:t>
      </w:r>
      <w:r>
        <w:t xml:space="preserve"> big</w:t>
      </w:r>
      <w:r>
        <w:t xml:space="preserve"> accusation.</w:t>
      </w:r>
      <w:r>
        <w:t xml:space="preserve"> It's</w:t>
      </w:r>
      <w:r>
        <w:t xml:space="preserve"> going</w:t>
      </w:r>
      <w:r>
        <w:t xml:space="preserve"> to</w:t>
      </w:r>
      <w:r>
        <w:t xml:space="preserve"> take</w:t>
      </w:r>
      <w:r>
        <w:t xml:space="preserve"> a</w:t>
      </w:r>
      <w:r>
        <w:t xml:space="preserve"> couple</w:t>
      </w:r>
      <w:r>
        <w:t xml:space="preserve"> episodes</w:t>
      </w:r>
      <w:r>
        <w:t xml:space="preserve"> to</w:t>
      </w:r>
      <w:r>
        <w:t xml:space="preserve"> unpack</w:t>
      </w:r>
      <w:r>
        <w:t xml:space="preserve"> where</w:t>
      </w:r>
      <w:r>
        <w:t xml:space="preserve"> they're</w:t>
      </w:r>
      <w:r>
        <w:t xml:space="preserve"> coming</w:t>
      </w:r>
      <w:r>
        <w:t xml:space="preserve"> from.</w:t>
      </w:r>
      <w:r>
        <w:t xml:space="preserve"> Maybe</w:t>
      </w:r>
      <w:r>
        <w:t xml:space="preserve"> the</w:t>
      </w:r>
      <w:r>
        <w:t xml:space="preserve"> best</w:t>
      </w:r>
      <w:r>
        <w:t xml:space="preserve"> place</w:t>
      </w:r>
      <w:r>
        <w:t xml:space="preserve"> to</w:t>
      </w:r>
      <w:r>
        <w:t xml:space="preserve"> start</w:t>
      </w:r>
      <w:r>
        <w:t xml:space="preserve"> is</w:t>
      </w:r>
      <w:r>
        <w:t xml:space="preserve"> to</w:t>
      </w:r>
      <w:r>
        <w:t xml:space="preserve"> talk</w:t>
      </w:r>
      <w:r>
        <w:t xml:space="preserve"> about</w:t>
      </w:r>
      <w:r>
        <w:t xml:space="preserve"> their</w:t>
      </w:r>
      <w:r>
        <w:t xml:space="preserve"> critique</w:t>
      </w:r>
      <w:r>
        <w:t xml:space="preserve"> of</w:t>
      </w:r>
      <w:r>
        <w:t xml:space="preserve"> Enlightenment</w:t>
      </w:r>
      <w:r>
        <w:t xml:space="preserve"> style</w:t>
      </w:r>
      <w:r>
        <w:t xml:space="preserve"> thinking</w:t>
      </w:r>
      <w:r>
        <w:t xml:space="preserve"> in</w:t>
      </w:r>
      <w:r>
        <w:t xml:space="preserve"> general.</w:t>
      </w:r>
      <w:r>
        <w:t xml:space="preserve"> Now</w:t>
      </w:r>
      <w:r>
        <w:t xml:space="preserve"> keep</w:t>
      </w:r>
      <w:r>
        <w:t xml:space="preserve"> in</w:t>
      </w:r>
      <w:r>
        <w:t xml:space="preserve"> mind,</w:t>
      </w:r>
      <w:r>
        <w:t xml:space="preserve"> the</w:t>
      </w:r>
      <w:r>
        <w:t xml:space="preserve"> members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are</w:t>
      </w:r>
      <w:r>
        <w:t xml:space="preserve"> fans</w:t>
      </w:r>
      <w:r>
        <w:t xml:space="preserve"> of</w:t>
      </w:r>
      <w:r>
        <w:t xml:space="preserve"> Enlightment</w:t>
      </w:r>
      <w:r>
        <w:t xml:space="preserve"> style</w:t>
      </w:r>
      <w:r>
        <w:t xml:space="preserve"> thinking.</w:t>
      </w:r>
      <w:r>
        <w:t xml:space="preserve"> They're</w:t>
      </w:r>
      <w:r>
        <w:t xml:space="preserve"> not</w:t>
      </w:r>
      <w:r>
        <w:t xml:space="preserve"> saying</w:t>
      </w:r>
      <w:r>
        <w:t xml:space="preserve"> reason</w:t>
      </w:r>
      <w:r>
        <w:t xml:space="preserve"> is</w:t>
      </w:r>
      <w:r>
        <w:t xml:space="preserve"> bad.</w:t>
      </w:r>
      <w:r>
        <w:t xml:space="preserve"> They</w:t>
      </w:r>
      <w:r>
        <w:t xml:space="preserve"> don't</w:t>
      </w:r>
      <w:r>
        <w:t xml:space="preserve"> say</w:t>
      </w:r>
      <w:r>
        <w:t xml:space="preserve"> science</w:t>
      </w:r>
      <w:r>
        <w:t xml:space="preserve"> is</w:t>
      </w:r>
      <w:r>
        <w:t xml:space="preserve"> bad.</w:t>
      </w:r>
      <w:r>
        <w:t xml:space="preserve"> They're</w:t>
      </w:r>
      <w:r>
        <w:t xml:space="preserve"> just</w:t>
      </w:r>
      <w:r>
        <w:t xml:space="preserve"> saying</w:t>
      </w:r>
      <w:r>
        <w:t xml:space="preserve"> there</w:t>
      </w:r>
      <w:r>
        <w:t xml:space="preserve"> are</w:t>
      </w:r>
      <w:r>
        <w:t xml:space="preserve"> certain</w:t>
      </w:r>
      <w:r>
        <w:t xml:space="preserve"> consequences</w:t>
      </w:r>
      <w:r>
        <w:t xml:space="preserve"> of</w:t>
      </w:r>
      <w:r>
        <w:t xml:space="preserve"> Enlightenment</w:t>
      </w:r>
      <w:r>
        <w:t>-style</w:t>
      </w:r>
      <w:r>
        <w:t xml:space="preserve"> thinking</w:t>
      </w:r>
      <w:r>
        <w:t xml:space="preserve"> that</w:t>
      </w:r>
      <w:r>
        <w:t xml:space="preserve"> as</w:t>
      </w:r>
      <w:r>
        <w:t xml:space="preserve"> a</w:t>
      </w:r>
      <w:r>
        <w:t xml:space="preserve"> species</w:t>
      </w:r>
      <w:r>
        <w:t xml:space="preserve"> we're</w:t>
      </w:r>
      <w:r>
        <w:t xml:space="preserve"> not</w:t>
      </w:r>
      <w:r>
        <w:t xml:space="preserve"> adequately</w:t>
      </w:r>
      <w:r>
        <w:t xml:space="preserve"> accounting</w:t>
      </w:r>
      <w:r>
        <w:t xml:space="preserve"> for.</w:t>
      </w:r>
      <w:r>
        <w:t xml:space="preserve"> Flashback</w:t>
      </w:r>
      <w:r>
        <w:t xml:space="preserve"> to</w:t>
      </w:r>
      <w:r>
        <w:t xml:space="preserve"> the</w:t>
      </w:r>
      <w:r>
        <w:t xml:space="preserve"> beginning</w:t>
      </w:r>
      <w:r>
        <w:t xml:space="preserve"> of</w:t>
      </w:r>
      <w:r>
        <w:t xml:space="preserve"> Enlightenment,</w:t>
      </w:r>
      <w:r>
        <w:t xml:space="preserve"> Western</w:t>
      </w:r>
      <w:r>
        <w:t xml:space="preserve"> Europe.</w:t>
      </w:r>
      <w:r>
        <w:t xml:space="preserve"> It's</w:t>
      </w:r>
      <w:r>
        <w:t xml:space="preserve"> been</w:t>
      </w:r>
      <w:r>
        <w:t xml:space="preserve"> over</w:t>
      </w:r>
      <w:r>
        <w:t xml:space="preserve"> a</w:t>
      </w:r>
      <w:r>
        <w:t xml:space="preserve"> thousand</w:t>
      </w:r>
      <w:r>
        <w:t xml:space="preserve"> years</w:t>
      </w:r>
      <w:r>
        <w:t xml:space="preserve"> of</w:t>
      </w:r>
    </w:p>
    <w:p>
      <w:r>
        <w:rPr>
          <w:b/>
        </w:rPr>
        <w:t>[8 min]</w:t>
      </w:r>
    </w:p>
    <w:p>
      <w:pPr>
        <w:jc w:val="both"/>
      </w:pPr>
      <w:r>
        <w:t xml:space="preserve"> religious</w:t>
      </w:r>
      <w:r>
        <w:t xml:space="preserve"> dogma</w:t>
      </w:r>
      <w:r>
        <w:t xml:space="preserve"> and</w:t>
      </w:r>
      <w:r>
        <w:t xml:space="preserve"> some</w:t>
      </w:r>
      <w:r>
        <w:t xml:space="preserve"> thinkers</w:t>
      </w:r>
      <w:r>
        <w:t xml:space="preserve"> are</w:t>
      </w:r>
      <w:r>
        <w:t xml:space="preserve"> committed</w:t>
      </w:r>
      <w:r>
        <w:t xml:space="preserve"> to</w:t>
      </w:r>
      <w:r>
        <w:t xml:space="preserve"> the</w:t>
      </w:r>
      <w:r>
        <w:t xml:space="preserve"> task</w:t>
      </w:r>
      <w:r>
        <w:t xml:space="preserve"> of</w:t>
      </w:r>
      <w:r>
        <w:t xml:space="preserve"> producing</w:t>
      </w:r>
      <w:r>
        <w:t xml:space="preserve"> an</w:t>
      </w:r>
      <w:r>
        <w:t xml:space="preserve"> understanding</w:t>
      </w:r>
      <w:r>
        <w:t xml:space="preserve"> of</w:t>
      </w:r>
      <w:r>
        <w:t xml:space="preserve"> the</w:t>
      </w:r>
      <w:r>
        <w:t xml:space="preserve"> world</w:t>
      </w:r>
      <w:r>
        <w:t xml:space="preserve"> that's</w:t>
      </w:r>
      <w:r>
        <w:t xml:space="preserve"> based</w:t>
      </w:r>
      <w:r>
        <w:t xml:space="preserve"> on</w:t>
      </w:r>
      <w:r>
        <w:t xml:space="preserve"> reason</w:t>
      </w:r>
      <w:r>
        <w:t xml:space="preserve"> instead</w:t>
      </w:r>
      <w:r>
        <w:t xml:space="preserve"> of</w:t>
      </w:r>
      <w:r>
        <w:t xml:space="preserve"> faith.</w:t>
      </w:r>
      <w:r>
        <w:t xml:space="preserve"> The</w:t>
      </w:r>
      <w:r>
        <w:t xml:space="preserve"> Age</w:t>
      </w:r>
      <w:r>
        <w:t xml:space="preserve"> of</w:t>
      </w:r>
      <w:r>
        <w:t xml:space="preserve"> Reason</w:t>
      </w:r>
      <w:r>
        <w:t xml:space="preserve"> it's</w:t>
      </w:r>
      <w:r>
        <w:t xml:space="preserve"> often</w:t>
      </w:r>
      <w:r>
        <w:t xml:space="preserve"> called.</w:t>
      </w:r>
      <w:r>
        <w:t xml:space="preserve"> Certain</w:t>
      </w:r>
      <w:r>
        <w:t xml:space="preserve"> thinkers</w:t>
      </w:r>
      <w:r>
        <w:t xml:space="preserve"> at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would</w:t>
      </w:r>
      <w:r>
        <w:t xml:space="preserve"> ask</w:t>
      </w:r>
      <w:r>
        <w:t xml:space="preserve"> the</w:t>
      </w:r>
      <w:r>
        <w:t xml:space="preserve"> question</w:t>
      </w:r>
      <w:r>
        <w:t xml:space="preserve"> what</w:t>
      </w:r>
      <w:r>
        <w:t xml:space="preserve"> exactly</w:t>
      </w:r>
      <w:r>
        <w:t xml:space="preserve"> is</w:t>
      </w:r>
      <w:r>
        <w:t xml:space="preserve"> it</w:t>
      </w:r>
      <w:r>
        <w:t xml:space="preserve"> that</w:t>
      </w:r>
      <w:r>
        <w:t xml:space="preserve"> we're</w:t>
      </w:r>
      <w:r>
        <w:t xml:space="preserve"> doing</w:t>
      </w:r>
      <w:r>
        <w:t xml:space="preserve"> when</w:t>
      </w:r>
      <w:r>
        <w:t xml:space="preserve"> we</w:t>
      </w:r>
      <w:r>
        <w:t xml:space="preserve"> use</w:t>
      </w:r>
      <w:r>
        <w:t xml:space="preserve"> our</w:t>
      </w:r>
      <w:r>
        <w:t xml:space="preserve"> faculty</w:t>
      </w:r>
      <w:r>
        <w:t xml:space="preserve"> of</w:t>
      </w:r>
      <w:r>
        <w:t xml:space="preserve"> reason</w:t>
      </w:r>
      <w:r>
        <w:t xml:space="preserve"> to</w:t>
      </w:r>
      <w:r>
        <w:t xml:space="preserve"> arrive</w:t>
      </w:r>
      <w:r>
        <w:t xml:space="preserve"> at</w:t>
      </w:r>
      <w:r>
        <w:t xml:space="preserve"> an</w:t>
      </w:r>
      <w:r>
        <w:t xml:space="preserve"> understanding</w:t>
      </w:r>
      <w:r>
        <w:t xml:space="preserve"> in</w:t>
      </w:r>
      <w:r>
        <w:t xml:space="preserve"> the</w:t>
      </w:r>
      <w:r>
        <w:t xml:space="preserve"> world?</w:t>
      </w:r>
      <w:r>
        <w:t xml:space="preserve"> For</w:t>
      </w:r>
      <w:r>
        <w:t xml:space="preserve"> example,</w:t>
      </w:r>
      <w:r>
        <w:t xml:space="preserve"> when</w:t>
      </w:r>
      <w:r>
        <w:t xml:space="preserve"> you</w:t>
      </w:r>
      <w:r>
        <w:t xml:space="preserve"> conduct</w:t>
      </w:r>
      <w:r>
        <w:t xml:space="preserve"> an</w:t>
      </w:r>
      <w:r>
        <w:t xml:space="preserve"> experiment</w:t>
      </w:r>
      <w:r>
        <w:t xml:space="preserve"> on</w:t>
      </w:r>
      <w:r>
        <w:t xml:space="preserve"> a</w:t>
      </w:r>
      <w:r>
        <w:t xml:space="preserve"> plant</w:t>
      </w:r>
      <w:r>
        <w:t xml:space="preserve"> or</w:t>
      </w:r>
      <w:r>
        <w:t xml:space="preserve"> something</w:t>
      </w:r>
      <w:r>
        <w:t xml:space="preserve"> and</w:t>
      </w:r>
      <w:r>
        <w:t xml:space="preserve"> you</w:t>
      </w:r>
      <w:r>
        <w:t xml:space="preserve"> arrive</w:t>
      </w:r>
      <w:r>
        <w:t xml:space="preserve"> at</w:t>
      </w:r>
      <w:r>
        <w:t xml:space="preserve"> the</w:t>
      </w:r>
      <w:r>
        <w:t xml:space="preserve"> conclusion</w:t>
      </w:r>
      <w:r>
        <w:t xml:space="preserve"> hey</w:t>
      </w:r>
      <w:r>
        <w:t xml:space="preserve"> if</w:t>
      </w:r>
      <w:r>
        <w:t xml:space="preserve"> I</w:t>
      </w:r>
      <w:r>
        <w:t xml:space="preserve"> rub</w:t>
      </w:r>
      <w:r>
        <w:t xml:space="preserve"> this</w:t>
      </w:r>
      <w:r>
        <w:t xml:space="preserve"> plant</w:t>
      </w:r>
      <w:r>
        <w:t xml:space="preserve"> over</w:t>
      </w:r>
      <w:r>
        <w:t xml:space="preserve"> here</w:t>
      </w:r>
      <w:r>
        <w:t xml:space="preserve"> on</w:t>
      </w:r>
      <w:r>
        <w:t xml:space="preserve"> this</w:t>
      </w:r>
      <w:r>
        <w:t xml:space="preserve"> cut,</w:t>
      </w:r>
      <w:r>
        <w:t xml:space="preserve"> it</w:t>
      </w:r>
      <w:r>
        <w:t xml:space="preserve"> makes</w:t>
      </w:r>
      <w:r>
        <w:t xml:space="preserve"> it</w:t>
      </w:r>
      <w:r>
        <w:t xml:space="preserve"> heal</w:t>
      </w:r>
      <w:r>
        <w:t xml:space="preserve"> twice</w:t>
      </w:r>
      <w:r>
        <w:t xml:space="preserve"> as</w:t>
      </w:r>
      <w:r>
        <w:t xml:space="preserve"> quickly.</w:t>
      </w:r>
      <w:r>
        <w:t xml:space="preserve"> What</w:t>
      </w:r>
      <w:r>
        <w:t xml:space="preserve"> we're</w:t>
      </w:r>
      <w:r>
        <w:t xml:space="preserve"> ultimately</w:t>
      </w:r>
      <w:r>
        <w:t xml:space="preserve"> doing</w:t>
      </w:r>
      <w:r>
        <w:t xml:space="preserve"> there</w:t>
      </w:r>
      <w:r>
        <w:t xml:space="preserve"> is</w:t>
      </w:r>
      <w:r>
        <w:t xml:space="preserve"> yes</w:t>
      </w:r>
      <w:r>
        <w:t xml:space="preserve"> reasoning</w:t>
      </w:r>
      <w:r>
        <w:t xml:space="preserve"> to</w:t>
      </w:r>
      <w:r>
        <w:t xml:space="preserve"> knowledge</w:t>
      </w:r>
      <w:r>
        <w:t xml:space="preserve"> about</w:t>
      </w:r>
      <w:r>
        <w:t xml:space="preserve"> things</w:t>
      </w:r>
      <w:r>
        <w:t xml:space="preserve"> but</w:t>
      </w:r>
      <w:r>
        <w:t xml:space="preserve"> it's</w:t>
      </w:r>
      <w:r>
        <w:t xml:space="preserve"> always</w:t>
      </w:r>
      <w:r>
        <w:t xml:space="preserve"> reasoning</w:t>
      </w:r>
      <w:r>
        <w:t xml:space="preserve"> to</w:t>
      </w:r>
      <w:r>
        <w:t xml:space="preserve"> knowledge</w:t>
      </w:r>
      <w:r>
        <w:t xml:space="preserve"> about</w:t>
      </w:r>
      <w:r>
        <w:t xml:space="preserve"> how</w:t>
      </w:r>
      <w:r>
        <w:t xml:space="preserve"> we</w:t>
      </w:r>
      <w:r>
        <w:t xml:space="preserve"> as</w:t>
      </w:r>
      <w:r>
        <w:t xml:space="preserve"> human</w:t>
      </w:r>
      <w:r>
        <w:t xml:space="preserve"> beings</w:t>
      </w:r>
      <w:r>
        <w:t xml:space="preserve"> can</w:t>
      </w:r>
      <w:r>
        <w:t xml:space="preserve"> control</w:t>
      </w:r>
      <w:r>
        <w:t xml:space="preserve"> nature</w:t>
      </w:r>
      <w:r>
        <w:t xml:space="preserve"> to</w:t>
      </w:r>
      <w:r>
        <w:t xml:space="preserve"> our</w:t>
      </w:r>
      <w:r>
        <w:t xml:space="preserve"> benefit.</w:t>
      </w:r>
      <w:r>
        <w:t xml:space="preserve"> In</w:t>
      </w:r>
      <w:r>
        <w:t xml:space="preserve"> other</w:t>
      </w:r>
      <w:r>
        <w:t xml:space="preserve"> words</w:t>
      </w:r>
      <w:r>
        <w:t xml:space="preserve"> instead</w:t>
      </w:r>
      <w:r>
        <w:t xml:space="preserve"> of</w:t>
      </w:r>
      <w:r>
        <w:t xml:space="preserve"> being</w:t>
      </w:r>
      <w:r>
        <w:t xml:space="preserve"> totally</w:t>
      </w:r>
      <w:r>
        <w:t xml:space="preserve"> at</w:t>
      </w:r>
      <w:r>
        <w:t xml:space="preserve"> the</w:t>
      </w:r>
      <w:r>
        <w:t xml:space="preserve"> mercy</w:t>
      </w:r>
      <w:r>
        <w:t xml:space="preserve"> of</w:t>
      </w:r>
      <w:r>
        <w:t xml:space="preserve"> nature</w:t>
      </w:r>
      <w:r>
        <w:t xml:space="preserve"> like</w:t>
      </w:r>
      <w:r>
        <w:t xml:space="preserve"> we've</w:t>
      </w:r>
      <w:r>
        <w:t xml:space="preserve"> been</w:t>
      </w:r>
      <w:r>
        <w:t xml:space="preserve"> in</w:t>
      </w:r>
      <w:r>
        <w:t xml:space="preserve"> the</w:t>
      </w:r>
      <w:r>
        <w:t xml:space="preserve"> past</w:t>
      </w:r>
      <w:r>
        <w:t xml:space="preserve"> instead</w:t>
      </w:r>
      <w:r>
        <w:t xml:space="preserve"> of</w:t>
      </w:r>
      <w:r>
        <w:t xml:space="preserve"> believing</w:t>
      </w:r>
      <w:r>
        <w:t xml:space="preserve"> hey</w:t>
      </w:r>
      <w:r>
        <w:t xml:space="preserve"> that</w:t>
      </w:r>
      <w:r>
        <w:t xml:space="preserve"> lightning</w:t>
      </w:r>
      <w:r>
        <w:t xml:space="preserve"> bolt</w:t>
      </w:r>
      <w:r>
        <w:t xml:space="preserve"> hit</w:t>
      </w:r>
      <w:r>
        <w:t xml:space="preserve"> that</w:t>
      </w:r>
      <w:r>
        <w:t xml:space="preserve"> horse</w:t>
      </w:r>
      <w:r>
        <w:t xml:space="preserve"> over</w:t>
      </w:r>
      <w:r>
        <w:t xml:space="preserve"> there</w:t>
      </w:r>
      <w:r>
        <w:t xml:space="preserve"> because</w:t>
      </w:r>
      <w:r>
        <w:t xml:space="preserve"> Zeus</w:t>
      </w:r>
      <w:r>
        <w:t xml:space="preserve"> is</w:t>
      </w:r>
      <w:r>
        <w:t xml:space="preserve"> mad</w:t>
      </w:r>
      <w:r>
        <w:t xml:space="preserve"> the</w:t>
      </w:r>
      <w:r>
        <w:t xml:space="preserve"> Broncos</w:t>
      </w:r>
      <w:r>
        <w:t xml:space="preserve"> beat</w:t>
      </w:r>
      <w:r>
        <w:t xml:space="preserve"> the</w:t>
      </w:r>
      <w:r>
        <w:t xml:space="preserve"> Cowboys</w:t>
      </w:r>
      <w:r>
        <w:t xml:space="preserve"> on</w:t>
      </w:r>
      <w:r>
        <w:t xml:space="preserve"> Sunday,</w:t>
      </w:r>
      <w:r>
        <w:t xml:space="preserve"> we</w:t>
      </w:r>
      <w:r>
        <w:t xml:space="preserve"> instead</w:t>
      </w:r>
      <w:r>
        <w:t xml:space="preserve"> use</w:t>
      </w:r>
      <w:r>
        <w:t xml:space="preserve"> reason</w:t>
      </w:r>
      <w:r>
        <w:t xml:space="preserve"> to</w:t>
      </w:r>
      <w:r>
        <w:t xml:space="preserve"> try</w:t>
      </w:r>
      <w:r>
        <w:t xml:space="preserve"> to</w:t>
      </w:r>
      <w:r>
        <w:t xml:space="preserve"> understand</w:t>
      </w:r>
      <w:r>
        <w:t xml:space="preserve"> things</w:t>
      </w:r>
      <w:r>
        <w:t xml:space="preserve"> in</w:t>
      </w:r>
      <w:r>
        <w:t xml:space="preserve"> nature</w:t>
      </w:r>
      <w:r>
        <w:t xml:space="preserve"> like</w:t>
      </w:r>
      <w:r>
        <w:t xml:space="preserve"> weather</w:t>
      </w:r>
      <w:r>
        <w:t xml:space="preserve"> and</w:t>
      </w:r>
      <w:r>
        <w:t xml:space="preserve"> clouds</w:t>
      </w:r>
      <w:r>
        <w:t xml:space="preserve"> and</w:t>
      </w:r>
      <w:r>
        <w:t xml:space="preserve"> electricity,</w:t>
      </w:r>
      <w:r>
        <w:t xml:space="preserve"> the</w:t>
      </w:r>
      <w:r>
        <w:t xml:space="preserve"> ultimate</w:t>
      </w:r>
      <w:r>
        <w:t xml:space="preserve"> hope</w:t>
      </w:r>
      <w:r>
        <w:t xml:space="preserve"> being</w:t>
      </w:r>
      <w:r>
        <w:t xml:space="preserve"> that</w:t>
      </w:r>
      <w:r>
        <w:t xml:space="preserve"> we</w:t>
      </w:r>
      <w:r>
        <w:t xml:space="preserve"> can</w:t>
      </w:r>
      <w:r>
        <w:t xml:space="preserve"> control</w:t>
      </w:r>
      <w:r>
        <w:t xml:space="preserve"> them</w:t>
      </w:r>
      <w:r>
        <w:t xml:space="preserve"> to</w:t>
      </w:r>
      <w:r>
        <w:t xml:space="preserve"> our</w:t>
      </w:r>
      <w:r>
        <w:t xml:space="preserve"> benefit</w:t>
      </w:r>
      <w:r>
        <w:t xml:space="preserve"> as</w:t>
      </w:r>
      <w:r>
        <w:t xml:space="preserve"> human</w:t>
      </w:r>
      <w:r>
        <w:t xml:space="preserve"> beings.</w:t>
      </w:r>
      <w:r>
        <w:t xml:space="preserve"> See</w:t>
      </w:r>
    </w:p>
    <w:p>
      <w:r>
        <w:rPr>
          <w:b/>
        </w:rPr>
        <w:t>[9 min]</w:t>
      </w:r>
    </w:p>
    <w:p>
      <w:pPr>
        <w:jc w:val="both"/>
      </w:pPr>
      <w:r>
        <w:t xml:space="preserve"> this</w:t>
      </w:r>
      <w:r>
        <w:t xml:space="preserve"> is</w:t>
      </w:r>
      <w:r>
        <w:t xml:space="preserve"> the</w:t>
      </w:r>
      <w:r>
        <w:t xml:space="preserve"> point</w:t>
      </w:r>
      <w:r>
        <w:t xml:space="preserve"> they'd</w:t>
      </w:r>
      <w:r>
        <w:t xml:space="preserve"> want</w:t>
      </w:r>
      <w:r>
        <w:t xml:space="preserve"> to</w:t>
      </w:r>
      <w:r>
        <w:t xml:space="preserve"> underscore.</w:t>
      </w:r>
      <w:r>
        <w:t xml:space="preserve"> It's</w:t>
      </w:r>
      <w:r>
        <w:t xml:space="preserve"> so</w:t>
      </w:r>
      <w:r>
        <w:t xml:space="preserve"> easy</w:t>
      </w:r>
      <w:r>
        <w:t xml:space="preserve"> to</w:t>
      </w:r>
      <w:r>
        <w:t xml:space="preserve"> miss</w:t>
      </w:r>
      <w:r>
        <w:t xml:space="preserve"> that</w:t>
      </w:r>
      <w:r>
        <w:t xml:space="preserve"> underlying</w:t>
      </w:r>
      <w:r>
        <w:t xml:space="preserve"> motivation</w:t>
      </w:r>
      <w:r>
        <w:t xml:space="preserve"> that</w:t>
      </w:r>
      <w:r>
        <w:t xml:space="preserve"> we</w:t>
      </w:r>
      <w:r>
        <w:t xml:space="preserve"> have.</w:t>
      </w:r>
      <w:r>
        <w:t xml:space="preserve"> You</w:t>
      </w:r>
      <w:r>
        <w:t xml:space="preserve"> can</w:t>
      </w:r>
      <w:r>
        <w:t xml:space="preserve"> be</w:t>
      </w:r>
      <w:r>
        <w:t xml:space="preserve"> that</w:t>
      </w:r>
      <w:r>
        <w:t xml:space="preserve"> person</w:t>
      </w:r>
      <w:r>
        <w:t xml:space="preserve"> all</w:t>
      </w:r>
      <w:r>
        <w:t xml:space="preserve"> day</w:t>
      </w:r>
      <w:r>
        <w:t xml:space="preserve"> long.</w:t>
      </w:r>
      <w:r>
        <w:t xml:space="preserve"> Oh</w:t>
      </w:r>
      <w:r>
        <w:t xml:space="preserve"> I'm</w:t>
      </w:r>
      <w:r>
        <w:t xml:space="preserve"> a</w:t>
      </w:r>
      <w:r>
        <w:t xml:space="preserve"> lover</w:t>
      </w:r>
      <w:r>
        <w:t xml:space="preserve"> of</w:t>
      </w:r>
      <w:r>
        <w:t xml:space="preserve"> knowledge,</w:t>
      </w:r>
      <w:r>
        <w:t xml:space="preserve"> all</w:t>
      </w:r>
      <w:r>
        <w:t xml:space="preserve"> kinds</w:t>
      </w:r>
      <w:r>
        <w:t xml:space="preserve"> of</w:t>
      </w:r>
      <w:r>
        <w:t xml:space="preserve"> knowledge.</w:t>
      </w:r>
      <w:r>
        <w:t xml:space="preserve"> I'm</w:t>
      </w:r>
      <w:r>
        <w:t xml:space="preserve"> I'm</w:t>
      </w:r>
      <w:r>
        <w:t xml:space="preserve"> voracious</w:t>
      </w:r>
      <w:r>
        <w:t xml:space="preserve"> reader.</w:t>
      </w:r>
      <w:r>
        <w:t xml:space="preserve"> I</w:t>
      </w:r>
      <w:r>
        <w:t xml:space="preserve"> never</w:t>
      </w:r>
      <w:r>
        <w:t xml:space="preserve"> even</w:t>
      </w:r>
      <w:r>
        <w:t xml:space="preserve"> use</w:t>
      </w:r>
      <w:r>
        <w:t xml:space="preserve"> the</w:t>
      </w:r>
      <w:r>
        <w:t xml:space="preserve"> word</w:t>
      </w:r>
      <w:r>
        <w:t xml:space="preserve"> voracious</w:t>
      </w:r>
      <w:r>
        <w:t xml:space="preserve"> unless</w:t>
      </w:r>
      <w:r>
        <w:t xml:space="preserve"> it's</w:t>
      </w:r>
      <w:r>
        <w:t xml:space="preserve"> about</w:t>
      </w:r>
      <w:r>
        <w:t xml:space="preserve"> my</w:t>
      </w:r>
      <w:r>
        <w:t xml:space="preserve"> reading.</w:t>
      </w:r>
      <w:r>
        <w:t xml:space="preserve"> But</w:t>
      </w:r>
      <w:r>
        <w:t xml:space="preserve"> what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would</w:t>
      </w:r>
      <w:r>
        <w:t xml:space="preserve"> point</w:t>
      </w:r>
      <w:r>
        <w:t xml:space="preserve"> out</w:t>
      </w:r>
      <w:r>
        <w:t xml:space="preserve"> is</w:t>
      </w:r>
      <w:r>
        <w:t xml:space="preserve"> that</w:t>
      </w:r>
      <w:r>
        <w:t xml:space="preserve"> there's</w:t>
      </w:r>
      <w:r>
        <w:t xml:space="preserve"> a</w:t>
      </w:r>
      <w:r>
        <w:t xml:space="preserve"> reason</w:t>
      </w:r>
      <w:r>
        <w:t xml:space="preserve"> you're</w:t>
      </w:r>
      <w:r>
        <w:t xml:space="preserve"> not</w:t>
      </w:r>
      <w:r>
        <w:t xml:space="preserve"> reading</w:t>
      </w:r>
      <w:r>
        <w:t xml:space="preserve"> and</w:t>
      </w:r>
      <w:r>
        <w:t xml:space="preserve"> memorizing</w:t>
      </w:r>
      <w:r>
        <w:t xml:space="preserve"> the</w:t>
      </w:r>
      <w:r>
        <w:t xml:space="preserve"> phone</w:t>
      </w:r>
      <w:r>
        <w:t xml:space="preserve"> book.</w:t>
      </w:r>
      <w:r>
        <w:t xml:space="preserve"> Why?</w:t>
      </w:r>
      <w:r>
        <w:t xml:space="preserve"> Because</w:t>
      </w:r>
      <w:r>
        <w:t xml:space="preserve"> you're</w:t>
      </w:r>
      <w:r>
        <w:t xml:space="preserve"> not</w:t>
      </w:r>
      <w:r>
        <w:t xml:space="preserve"> an</w:t>
      </w:r>
      <w:r>
        <w:t xml:space="preserve"> indiscriminate</w:t>
      </w:r>
      <w:r>
        <w:t xml:space="preserve"> lover</w:t>
      </w:r>
      <w:r>
        <w:t xml:space="preserve"> of</w:t>
      </w:r>
      <w:r>
        <w:t xml:space="preserve"> knowledge,</w:t>
      </w:r>
      <w:r>
        <w:t xml:space="preserve"> whatever</w:t>
      </w:r>
      <w:r>
        <w:t xml:space="preserve"> it</w:t>
      </w:r>
      <w:r>
        <w:t xml:space="preserve"> is.</w:t>
      </w:r>
      <w:r>
        <w:t xml:space="preserve"> You're</w:t>
      </w:r>
      <w:r>
        <w:t xml:space="preserve"> a</w:t>
      </w:r>
      <w:r>
        <w:t xml:space="preserve"> lover</w:t>
      </w:r>
      <w:r>
        <w:t xml:space="preserve"> of</w:t>
      </w:r>
      <w:r>
        <w:t xml:space="preserve"> knowledge</w:t>
      </w:r>
      <w:r>
        <w:t xml:space="preserve"> that</w:t>
      </w:r>
      <w:r>
        <w:t xml:space="preserve"> is</w:t>
      </w:r>
      <w:r>
        <w:t xml:space="preserve"> useful</w:t>
      </w:r>
      <w:r>
        <w:t xml:space="preserve"> to</w:t>
      </w:r>
      <w:r>
        <w:t xml:space="preserve"> you</w:t>
      </w:r>
      <w:r>
        <w:t xml:space="preserve"> and</w:t>
      </w:r>
      <w:r>
        <w:t xml:space="preserve"> that</w:t>
      </w:r>
      <w:r>
        <w:t xml:space="preserve"> has</w:t>
      </w:r>
      <w:r>
        <w:t xml:space="preserve"> a</w:t>
      </w:r>
      <w:r>
        <w:t xml:space="preserve"> huge</w:t>
      </w:r>
      <w:r>
        <w:t xml:space="preserve"> effect</w:t>
      </w:r>
      <w:r>
        <w:t xml:space="preserve"> on</w:t>
      </w:r>
      <w:r>
        <w:t xml:space="preserve"> the</w:t>
      </w:r>
      <w:r>
        <w:t xml:space="preserve"> questions</w:t>
      </w:r>
      <w:r>
        <w:t xml:space="preserve"> you</w:t>
      </w:r>
      <w:r>
        <w:t xml:space="preserve"> ask</w:t>
      </w:r>
      <w:r>
        <w:t xml:space="preserve"> in</w:t>
      </w:r>
      <w:r>
        <w:t xml:space="preserve"> the</w:t>
      </w:r>
      <w:r>
        <w:t xml:space="preserve"> areas</w:t>
      </w:r>
      <w:r>
        <w:t xml:space="preserve"> you</w:t>
      </w:r>
      <w:r>
        <w:t xml:space="preserve"> focus</w:t>
      </w:r>
      <w:r>
        <w:t xml:space="preserve"> on</w:t>
      </w:r>
      <w:r>
        <w:t xml:space="preserve"> well</w:t>
      </w:r>
      <w:r>
        <w:t xml:space="preserve"> so</w:t>
      </w:r>
      <w:r>
        <w:t xml:space="preserve"> too</w:t>
      </w:r>
      <w:r>
        <w:t xml:space="preserve"> with</w:t>
      </w:r>
      <w:r>
        <w:t xml:space="preserve"> the</w:t>
      </w:r>
      <w:r>
        <w:t xml:space="preserve"> thinkers</w:t>
      </w:r>
      <w:r>
        <w:t xml:space="preserve"> and</w:t>
      </w:r>
      <w:r>
        <w:t xml:space="preserve"> scientists</w:t>
      </w:r>
      <w:r>
        <w:t xml:space="preserve"> back</w:t>
      </w:r>
      <w:r>
        <w:t xml:space="preserve"> during</w:t>
      </w:r>
      <w:r>
        <w:t xml:space="preserve"> the</w:t>
      </w:r>
      <w:r>
        <w:t xml:space="preserve"> Enlightenment</w:t>
      </w:r>
      <w:r>
        <w:t xml:space="preserve"> when</w:t>
      </w:r>
      <w:r>
        <w:t xml:space="preserve"> we</w:t>
      </w:r>
      <w:r>
        <w:t xml:space="preserve"> use</w:t>
      </w:r>
      <w:r>
        <w:t xml:space="preserve"> reason</w:t>
      </w:r>
      <w:r>
        <w:t xml:space="preserve"> to</w:t>
      </w:r>
      <w:r>
        <w:t xml:space="preserve"> arrive</w:t>
      </w:r>
      <w:r>
        <w:t xml:space="preserve"> at</w:t>
      </w:r>
      <w:r>
        <w:t xml:space="preserve"> knowledge</w:t>
      </w:r>
      <w:r>
        <w:t xml:space="preserve"> it's</w:t>
      </w:r>
      <w:r>
        <w:t xml:space="preserve"> not</w:t>
      </w:r>
      <w:r>
        <w:t xml:space="preserve"> indiscrimentate</w:t>
      </w:r>
      <w:r>
        <w:t xml:space="preserve"> it</w:t>
      </w:r>
      <w:r>
        <w:t xml:space="preserve"> is</w:t>
      </w:r>
      <w:r>
        <w:t xml:space="preserve"> by</w:t>
      </w:r>
      <w:r>
        <w:t xml:space="preserve"> its</w:t>
      </w:r>
      <w:r>
        <w:t xml:space="preserve"> very</w:t>
      </w:r>
      <w:r>
        <w:t xml:space="preserve"> nature</w:t>
      </w:r>
      <w:r>
        <w:t xml:space="preserve"> anthropocentric</w:t>
      </w:r>
      <w:r>
        <w:t xml:space="preserve"> and</w:t>
      </w:r>
      <w:r>
        <w:t xml:space="preserve"> humanistic</w:t>
      </w:r>
      <w:r>
        <w:t xml:space="preserve"> it's</w:t>
      </w:r>
      <w:r>
        <w:t xml:space="preserve"> always</w:t>
      </w:r>
      <w:r>
        <w:t xml:space="preserve"> us</w:t>
      </w:r>
      <w:r>
        <w:t xml:space="preserve"> trying</w:t>
      </w:r>
      <w:r>
        <w:t xml:space="preserve"> to</w:t>
      </w:r>
      <w:r>
        <w:t xml:space="preserve"> understand</w:t>
      </w:r>
      <w:r>
        <w:t xml:space="preserve"> nature</w:t>
      </w:r>
      <w:r>
        <w:t xml:space="preserve"> so</w:t>
      </w:r>
      <w:r>
        <w:t xml:space="preserve"> that</w:t>
      </w:r>
      <w:r>
        <w:t xml:space="preserve"> we</w:t>
      </w:r>
      <w:r>
        <w:t xml:space="preserve"> can</w:t>
      </w:r>
      <w:r>
        <w:t xml:space="preserve"> control</w:t>
      </w:r>
      <w:r>
        <w:t xml:space="preserve"> it</w:t>
      </w:r>
      <w:r>
        <w:t xml:space="preserve"> and</w:t>
      </w:r>
      <w:r>
        <w:t xml:space="preserve"> use</w:t>
      </w:r>
      <w:r>
        <w:t xml:space="preserve"> it</w:t>
      </w:r>
      <w:r>
        <w:t xml:space="preserve"> to</w:t>
      </w:r>
      <w:r>
        <w:t xml:space="preserve"> our</w:t>
      </w:r>
      <w:r>
        <w:t xml:space="preserve"> benefit</w:t>
      </w:r>
      <w:r>
        <w:t xml:space="preserve"> but</w:t>
      </w:r>
      <w:r>
        <w:t xml:space="preserve"> here's</w:t>
      </w:r>
      <w:r>
        <w:t xml:space="preserve"> the</w:t>
      </w:r>
      <w:r>
        <w:t xml:space="preserve"> thing</w:t>
      </w:r>
      <w:r>
        <w:t xml:space="preserve"> human</w:t>
      </w:r>
      <w:r>
        <w:t xml:space="preserve"> beings</w:t>
      </w:r>
      <w:r>
        <w:t xml:space="preserve"> are</w:t>
      </w:r>
      <w:r>
        <w:t xml:space="preserve"> also</w:t>
      </w:r>
      <w:r>
        <w:t xml:space="preserve"> a</w:t>
      </w:r>
      <w:r>
        <w:t xml:space="preserve"> part</w:t>
      </w:r>
      <w:r>
        <w:t xml:space="preserve"> of</w:t>
      </w:r>
      <w:r>
        <w:t xml:space="preserve"> nature,</w:t>
      </w:r>
      <w:r>
        <w:t xml:space="preserve"> and</w:t>
      </w:r>
      <w:r>
        <w:t xml:space="preserve"> they're</w:t>
      </w:r>
      <w:r>
        <w:t xml:space="preserve"> in</w:t>
      </w:r>
      <w:r>
        <w:t xml:space="preserve"> no</w:t>
      </w:r>
      <w:r>
        <w:t xml:space="preserve"> way</w:t>
      </w:r>
      <w:r>
        <w:t xml:space="preserve"> exempt</w:t>
      </w:r>
      <w:r>
        <w:t xml:space="preserve"> from</w:t>
      </w:r>
      <w:r>
        <w:t xml:space="preserve"> this</w:t>
      </w:r>
      <w:r>
        <w:t xml:space="preserve"> process</w:t>
      </w:r>
      <w:r>
        <w:t xml:space="preserve"> of</w:t>
      </w:r>
      <w:r>
        <w:t xml:space="preserve"> using</w:t>
      </w:r>
      <w:r>
        <w:t xml:space="preserve"> reason</w:t>
      </w:r>
      <w:r>
        <w:t xml:space="preserve"> to</w:t>
      </w:r>
      <w:r>
        <w:t xml:space="preserve"> try</w:t>
      </w:r>
      <w:r>
        <w:t xml:space="preserve"> to</w:t>
      </w:r>
      <w:r>
        <w:t xml:space="preserve"> understand</w:t>
      </w:r>
      <w:r>
        <w:t xml:space="preserve"> them</w:t>
      </w:r>
      <w:r>
        <w:t xml:space="preserve"> better</w:t>
      </w:r>
      <w:r>
        <w:t xml:space="preserve"> so</w:t>
      </w:r>
      <w:r>
        <w:t xml:space="preserve"> that</w:t>
      </w:r>
      <w:r>
        <w:t xml:space="preserve"> we</w:t>
      </w:r>
      <w:r>
        <w:t xml:space="preserve"> can</w:t>
      </w:r>
      <w:r>
        <w:t xml:space="preserve"> control</w:t>
      </w:r>
      <w:r>
        <w:t xml:space="preserve"> them.</w:t>
      </w:r>
      <w:r>
        <w:t xml:space="preserve"> And</w:t>
      </w:r>
      <w:r>
        <w:t xml:space="preserve"> this</w:t>
      </w:r>
      <w:r>
        <w:t xml:space="preserve"> has</w:t>
      </w:r>
      <w:r>
        <w:t xml:space="preserve"> been</w:t>
      </w:r>
      <w:r>
        <w:t xml:space="preserve"> a</w:t>
      </w:r>
      <w:r>
        <w:t xml:space="preserve"> good</w:t>
      </w:r>
      <w:r>
        <w:t xml:space="preserve"> thing</w:t>
      </w:r>
      <w:r>
        <w:t xml:space="preserve"> historically</w:t>
      </w:r>
      <w:r>
        <w:t xml:space="preserve"> speaking</w:t>
      </w:r>
      <w:r>
        <w:t xml:space="preserve"> when</w:t>
      </w:r>
      <w:r>
        <w:t xml:space="preserve"> Jean</w:t>
      </w:r>
      <w:r>
        <w:t>-Jacques</w:t>
      </w:r>
      <w:r>
        <w:t xml:space="preserve"> Rousseau</w:t>
      </w:r>
      <w:r>
        <w:t xml:space="preserve"> makes</w:t>
      </w:r>
      <w:r>
        <w:t xml:space="preserve"> the</w:t>
      </w:r>
      <w:r>
        <w:t xml:space="preserve"> claim</w:t>
      </w:r>
      <w:r>
        <w:t xml:space="preserve"> that</w:t>
      </w:r>
    </w:p>
    <w:p>
      <w:r>
        <w:rPr>
          <w:b/>
        </w:rPr>
        <w:t>[10 min]</w:t>
      </w:r>
    </w:p>
    <w:p>
      <w:pPr>
        <w:jc w:val="both"/>
      </w:pPr>
      <w:r>
        <w:t xml:space="preserve"> the</w:t>
      </w:r>
      <w:r>
        <w:t xml:space="preserve"> true</w:t>
      </w:r>
      <w:r>
        <w:t xml:space="preserve"> nature</w:t>
      </w:r>
      <w:r>
        <w:t xml:space="preserve"> of</w:t>
      </w:r>
      <w:r>
        <w:t xml:space="preserve"> human</w:t>
      </w:r>
      <w:r>
        <w:t xml:space="preserve"> beings</w:t>
      </w:r>
      <w:r>
        <w:t xml:space="preserve"> is</w:t>
      </w:r>
      <w:r>
        <w:t xml:space="preserve"> to</w:t>
      </w:r>
      <w:r>
        <w:t xml:space="preserve"> be</w:t>
      </w:r>
      <w:r>
        <w:t xml:space="preserve"> noble</w:t>
      </w:r>
      <w:r>
        <w:t xml:space="preserve"> savages</w:t>
      </w:r>
      <w:r>
        <w:t xml:space="preserve"> that</w:t>
      </w:r>
      <w:r>
        <w:t xml:space="preserve"> are</w:t>
      </w:r>
      <w:r>
        <w:t xml:space="preserve"> then</w:t>
      </w:r>
      <w:r>
        <w:t xml:space="preserve"> corrupted</w:t>
      </w:r>
      <w:r>
        <w:t xml:space="preserve"> by</w:t>
      </w:r>
      <w:r>
        <w:t xml:space="preserve"> certain</w:t>
      </w:r>
      <w:r>
        <w:t xml:space="preserve"> aspects</w:t>
      </w:r>
      <w:r>
        <w:t xml:space="preserve"> of</w:t>
      </w:r>
      <w:r>
        <w:t xml:space="preserve"> civilization.</w:t>
      </w:r>
      <w:r>
        <w:t xml:space="preserve"> That</w:t>
      </w:r>
      <w:r>
        <w:t xml:space="preserve"> is</w:t>
      </w:r>
      <w:r>
        <w:t xml:space="preserve"> him</w:t>
      </w:r>
      <w:r>
        <w:t xml:space="preserve"> using</w:t>
      </w:r>
      <w:r>
        <w:t xml:space="preserve"> reason</w:t>
      </w:r>
      <w:r>
        <w:t xml:space="preserve"> to</w:t>
      </w:r>
      <w:r>
        <w:t xml:space="preserve"> arrive</w:t>
      </w:r>
      <w:r>
        <w:t xml:space="preserve"> at</w:t>
      </w:r>
      <w:r>
        <w:t xml:space="preserve"> an</w:t>
      </w:r>
      <w:r>
        <w:t xml:space="preserve"> understanding</w:t>
      </w:r>
      <w:r>
        <w:t xml:space="preserve"> about</w:t>
      </w:r>
      <w:r>
        <w:t xml:space="preserve"> human</w:t>
      </w:r>
      <w:r>
        <w:t xml:space="preserve"> beings</w:t>
      </w:r>
      <w:r>
        <w:t xml:space="preserve"> so</w:t>
      </w:r>
      <w:r>
        <w:t xml:space="preserve"> that</w:t>
      </w:r>
      <w:r>
        <w:t xml:space="preserve"> he</w:t>
      </w:r>
      <w:r>
        <w:t xml:space="preserve"> can</w:t>
      </w:r>
      <w:r>
        <w:t xml:space="preserve"> build</w:t>
      </w:r>
      <w:r>
        <w:t xml:space="preserve"> his</w:t>
      </w:r>
      <w:r>
        <w:t xml:space="preserve"> political</w:t>
      </w:r>
      <w:r>
        <w:t xml:space="preserve"> philosophy</w:t>
      </w:r>
      <w:r>
        <w:t xml:space="preserve"> on</w:t>
      </w:r>
      <w:r>
        <w:t xml:space="preserve"> top</w:t>
      </w:r>
      <w:r>
        <w:t xml:space="preserve"> of</w:t>
      </w:r>
      <w:r>
        <w:t xml:space="preserve"> it</w:t>
      </w:r>
      <w:r>
        <w:t xml:space="preserve"> and</w:t>
      </w:r>
      <w:r>
        <w:t xml:space="preserve"> arrive</w:t>
      </w:r>
      <w:r>
        <w:t xml:space="preserve"> at</w:t>
      </w:r>
      <w:r>
        <w:t xml:space="preserve"> a</w:t>
      </w:r>
      <w:r>
        <w:t xml:space="preserve"> system</w:t>
      </w:r>
      <w:r>
        <w:t xml:space="preserve"> of</w:t>
      </w:r>
      <w:r>
        <w:t xml:space="preserve"> government</w:t>
      </w:r>
      <w:r>
        <w:t xml:space="preserve"> that</w:t>
      </w:r>
      <w:r>
        <w:t xml:space="preserve"> yes,</w:t>
      </w:r>
      <w:r>
        <w:t xml:space="preserve"> controls</w:t>
      </w:r>
      <w:r>
        <w:t xml:space="preserve"> human</w:t>
      </w:r>
      <w:r>
        <w:t xml:space="preserve"> beings</w:t>
      </w:r>
      <w:r>
        <w:t xml:space="preserve"> in</w:t>
      </w:r>
      <w:r>
        <w:t xml:space="preserve"> some</w:t>
      </w:r>
      <w:r>
        <w:t xml:space="preserve"> ways</w:t>
      </w:r>
      <w:r>
        <w:t xml:space="preserve"> but</w:t>
      </w:r>
      <w:r>
        <w:t xml:space="preserve"> benefits</w:t>
      </w:r>
      <w:r>
        <w:t xml:space="preserve"> everyone</w:t>
      </w:r>
      <w:r>
        <w:t xml:space="preserve"> overall.</w:t>
      </w:r>
      <w:r>
        <w:t xml:space="preserve"> This</w:t>
      </w:r>
      <w:r>
        <w:t xml:space="preserve"> is</w:t>
      </w:r>
      <w:r>
        <w:t xml:space="preserve"> a</w:t>
      </w:r>
      <w:r>
        <w:t xml:space="preserve"> reason</w:t>
      </w:r>
      <w:r>
        <w:t>-based</w:t>
      </w:r>
      <w:r>
        <w:t xml:space="preserve"> approach</w:t>
      </w:r>
      <w:r>
        <w:t xml:space="preserve"> to</w:t>
      </w:r>
      <w:r>
        <w:t xml:space="preserve"> the</w:t>
      </w:r>
      <w:r>
        <w:t xml:space="preserve"> problem</w:t>
      </w:r>
      <w:r>
        <w:t xml:space="preserve"> of</w:t>
      </w:r>
      <w:r>
        <w:t xml:space="preserve"> government</w:t>
      </w:r>
      <w:r>
        <w:t xml:space="preserve"> it's</w:t>
      </w:r>
      <w:r>
        <w:t xml:space="preserve"> far</w:t>
      </w:r>
      <w:r>
        <w:t xml:space="preserve"> superior</w:t>
      </w:r>
      <w:r>
        <w:t xml:space="preserve"> to</w:t>
      </w:r>
      <w:r>
        <w:t xml:space="preserve"> a</w:t>
      </w:r>
      <w:r>
        <w:t xml:space="preserve"> faith</w:t>
      </w:r>
      <w:r>
        <w:t xml:space="preserve"> based</w:t>
      </w:r>
      <w:r>
        <w:t xml:space="preserve"> approach</w:t>
      </w:r>
      <w:r>
        <w:t xml:space="preserve"> to</w:t>
      </w:r>
      <w:r>
        <w:t xml:space="preserve"> solving</w:t>
      </w:r>
      <w:r>
        <w:t xml:space="preserve"> that</w:t>
      </w:r>
      <w:r>
        <w:t xml:space="preserve"> problem</w:t>
      </w:r>
      <w:r>
        <w:t xml:space="preserve"> like</w:t>
      </w:r>
      <w:r>
        <w:t xml:space="preserve"> for</w:t>
      </w:r>
      <w:r>
        <w:t xml:space="preserve"> example</w:t>
      </w:r>
      <w:r>
        <w:t xml:space="preserve"> the</w:t>
      </w:r>
      <w:r>
        <w:t xml:space="preserve"> divine</w:t>
      </w:r>
      <w:r>
        <w:t xml:space="preserve"> right</w:t>
      </w:r>
      <w:r>
        <w:t xml:space="preserve"> of</w:t>
      </w:r>
      <w:r>
        <w:t xml:space="preserve"> kings</w:t>
      </w:r>
      <w:r>
        <w:t xml:space="preserve"> but</w:t>
      </w:r>
      <w:r>
        <w:t xml:space="preserve"> we</w:t>
      </w:r>
      <w:r>
        <w:t xml:space="preserve"> have</w:t>
      </w:r>
      <w:r>
        <w:t xml:space="preserve"> to</w:t>
      </w:r>
      <w:r>
        <w:t xml:space="preserve"> be</w:t>
      </w:r>
      <w:r>
        <w:t xml:space="preserve"> aware</w:t>
      </w:r>
      <w:r>
        <w:t xml:space="preserve"> of</w:t>
      </w:r>
      <w:r>
        <w:t xml:space="preserve"> the</w:t>
      </w:r>
      <w:r>
        <w:t xml:space="preserve"> fact</w:t>
      </w:r>
      <w:r>
        <w:t xml:space="preserve"> that</w:t>
      </w:r>
      <w:r>
        <w:t xml:space="preserve"> reason</w:t>
      </w:r>
      <w:r>
        <w:t xml:space="preserve"> itself</w:t>
      </w:r>
      <w:r>
        <w:t xml:space="preserve"> is</w:t>
      </w:r>
      <w:r>
        <w:t xml:space="preserve"> pretty</w:t>
      </w:r>
      <w:r>
        <w:t xml:space="preserve"> narrow</w:t>
      </w:r>
      <w:r>
        <w:t xml:space="preserve"> in</w:t>
      </w:r>
      <w:r>
        <w:t xml:space="preserve"> scope</w:t>
      </w:r>
      <w:r>
        <w:t xml:space="preserve"> and</w:t>
      </w:r>
      <w:r>
        <w:t xml:space="preserve"> in</w:t>
      </w:r>
      <w:r>
        <w:t xml:space="preserve"> the</w:t>
      </w:r>
      <w:r>
        <w:t xml:space="preserve"> business</w:t>
      </w:r>
      <w:r>
        <w:t xml:space="preserve"> of</w:t>
      </w:r>
      <w:r>
        <w:t xml:space="preserve"> controlling</w:t>
      </w:r>
      <w:r>
        <w:t xml:space="preserve"> nature</w:t>
      </w:r>
      <w:r>
        <w:t xml:space="preserve"> to</w:t>
      </w:r>
      <w:r>
        <w:t xml:space="preserve"> the</w:t>
      </w:r>
      <w:r>
        <w:t xml:space="preserve"> benefit</w:t>
      </w:r>
      <w:r>
        <w:t xml:space="preserve"> of</w:t>
      </w:r>
      <w:r>
        <w:t xml:space="preserve"> whoever's</w:t>
      </w:r>
      <w:r>
        <w:t xml:space="preserve"> doing</w:t>
      </w:r>
      <w:r>
        <w:t xml:space="preserve"> the</w:t>
      </w:r>
      <w:r>
        <w:t xml:space="preserve"> reasoning</w:t>
      </w:r>
      <w:r>
        <w:t xml:space="preserve"> and</w:t>
      </w:r>
      <w:r>
        <w:t xml:space="preserve"> that</w:t>
      </w:r>
      <w:r>
        <w:t xml:space="preserve"> when</w:t>
      </w:r>
      <w:r>
        <w:t xml:space="preserve"> it's</w:t>
      </w:r>
      <w:r>
        <w:t xml:space="preserve"> applied</w:t>
      </w:r>
      <w:r>
        <w:t xml:space="preserve"> to</w:t>
      </w:r>
      <w:r>
        <w:t xml:space="preserve"> the</w:t>
      </w:r>
      <w:r>
        <w:t xml:space="preserve"> task</w:t>
      </w:r>
      <w:r>
        <w:t xml:space="preserve"> of</w:t>
      </w:r>
      <w:r>
        <w:t xml:space="preserve"> trying</w:t>
      </w:r>
      <w:r>
        <w:t xml:space="preserve"> to</w:t>
      </w:r>
      <w:r>
        <w:t xml:space="preserve"> decide</w:t>
      </w:r>
      <w:r>
        <w:t xml:space="preserve"> how</w:t>
      </w:r>
      <w:r>
        <w:t xml:space="preserve"> people</w:t>
      </w:r>
      <w:r>
        <w:t xml:space="preserve"> should</w:t>
      </w:r>
      <w:r>
        <w:t xml:space="preserve"> be</w:t>
      </w:r>
      <w:r>
        <w:t xml:space="preserve"> oriented</w:t>
      </w:r>
      <w:r>
        <w:t xml:space="preserve"> economically</w:t>
      </w:r>
      <w:r>
        <w:t xml:space="preserve"> and</w:t>
      </w:r>
      <w:r>
        <w:t xml:space="preserve"> politically</w:t>
      </w:r>
      <w:r>
        <w:t xml:space="preserve"> even</w:t>
      </w:r>
      <w:r>
        <w:t xml:space="preserve"> brilliant</w:t>
      </w:r>
      <w:r>
        <w:t xml:space="preserve"> thinkers</w:t>
      </w:r>
      <w:r>
        <w:t xml:space="preserve"> reasoning</w:t>
      </w:r>
      <w:r>
        <w:t xml:space="preserve"> with</w:t>
      </w:r>
      <w:r>
        <w:t xml:space="preserve"> the</w:t>
      </w:r>
      <w:r>
        <w:t xml:space="preserve"> best</w:t>
      </w:r>
      <w:r>
        <w:t xml:space="preserve"> intentions</w:t>
      </w:r>
      <w:r>
        <w:t xml:space="preserve"> historically,</w:t>
      </w:r>
      <w:r>
        <w:t xml:space="preserve"> have</w:t>
      </w:r>
      <w:r>
        <w:t xml:space="preserve"> often</w:t>
      </w:r>
      <w:r>
        <w:t xml:space="preserve"> arrived</w:t>
      </w:r>
      <w:r>
        <w:t xml:space="preserve"> at</w:t>
      </w:r>
      <w:r>
        <w:t xml:space="preserve"> systems</w:t>
      </w:r>
      <w:r>
        <w:t xml:space="preserve"> that</w:t>
      </w:r>
      <w:r>
        <w:t xml:space="preserve"> harness</w:t>
      </w:r>
      <w:r>
        <w:t xml:space="preserve"> control</w:t>
      </w:r>
      <w:r>
        <w:t xml:space="preserve"> over</w:t>
      </w:r>
      <w:r>
        <w:t xml:space="preserve"> this</w:t>
      </w:r>
      <w:r>
        <w:t xml:space="preserve"> human</w:t>
      </w:r>
      <w:r>
        <w:t xml:space="preserve"> being</w:t>
      </w:r>
      <w:r>
        <w:t xml:space="preserve"> section</w:t>
      </w:r>
      <w:r>
        <w:t xml:space="preserve"> of</w:t>
      </w:r>
      <w:r>
        <w:t xml:space="preserve"> nature</w:t>
      </w:r>
      <w:r>
        <w:t xml:space="preserve"> and</w:t>
      </w:r>
      <w:r>
        <w:t xml:space="preserve"> reduce</w:t>
      </w:r>
      <w:r>
        <w:t xml:space="preserve"> them</w:t>
      </w:r>
      <w:r>
        <w:t xml:space="preserve"> into</w:t>
      </w:r>
      <w:r>
        <w:t xml:space="preserve"> rational</w:t>
      </w:r>
      <w:r>
        <w:t xml:space="preserve"> categories</w:t>
      </w:r>
      <w:r>
        <w:t xml:space="preserve"> that</w:t>
      </w:r>
      <w:r>
        <w:t xml:space="preserve"> fit</w:t>
      </w:r>
      <w:r>
        <w:t xml:space="preserve"> within</w:t>
      </w:r>
      <w:r>
        <w:t xml:space="preserve"> a</w:t>
      </w:r>
      <w:r>
        <w:t xml:space="preserve"> larger</w:t>
      </w:r>
      <w:r>
        <w:t xml:space="preserve"> system</w:t>
      </w:r>
      <w:r>
        <w:t xml:space="preserve"> that</w:t>
      </w:r>
      <w:r>
        <w:t xml:space="preserve"> they</w:t>
      </w:r>
      <w:r>
        <w:t xml:space="preserve"> think</w:t>
      </w:r>
      <w:r>
        <w:t xml:space="preserve"> is</w:t>
      </w:r>
      <w:r>
        <w:t xml:space="preserve"> going</w:t>
      </w:r>
      <w:r>
        <w:t xml:space="preserve"> to</w:t>
      </w:r>
      <w:r>
        <w:t xml:space="preserve"> benefit</w:t>
      </w:r>
      <w:r>
        <w:t xml:space="preserve"> everyone.</w:t>
      </w:r>
      <w:r>
        <w:t xml:space="preserve"> For</w:t>
      </w:r>
      <w:r>
        <w:t xml:space="preserve"> example,</w:t>
      </w:r>
      <w:r>
        <w:t xml:space="preserve"> members</w:t>
      </w:r>
      <w:r>
        <w:t xml:space="preserve"> of</w:t>
      </w:r>
      <w:r>
        <w:t xml:space="preserve"> a</w:t>
      </w:r>
      <w:r>
        <w:t xml:space="preserve"> state</w:t>
      </w:r>
      <w:r>
        <w:t xml:space="preserve"> within</w:t>
      </w:r>
      <w:r>
        <w:t xml:space="preserve"> Rousseau's</w:t>
      </w:r>
      <w:r>
        <w:t xml:space="preserve"> political</w:t>
      </w:r>
      <w:r>
        <w:t xml:space="preserve"> system,</w:t>
      </w:r>
      <w:r>
        <w:t xml:space="preserve"> workers</w:t>
      </w:r>
      <w:r>
        <w:t xml:space="preserve"> and</w:t>
      </w:r>
      <w:r>
        <w:t xml:space="preserve"> consumers</w:t>
      </w:r>
      <w:r>
        <w:t xml:space="preserve"> within</w:t>
      </w:r>
      <w:r>
        <w:t xml:space="preserve"> a</w:t>
      </w:r>
      <w:r>
        <w:t xml:space="preserve"> capitalist</w:t>
      </w:r>
      <w:r>
        <w:t xml:space="preserve"> system.</w:t>
      </w:r>
    </w:p>
    <w:p>
      <w:r>
        <w:rPr>
          <w:b/>
        </w:rPr>
        <w:t>[11 min]</w:t>
      </w:r>
    </w:p>
    <w:p>
      <w:pPr>
        <w:jc w:val="both"/>
      </w:pPr>
      <w:r>
        <w:t xml:space="preserve"> Thinkers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are</w:t>
      </w:r>
      <w:r>
        <w:t xml:space="preserve"> making</w:t>
      </w:r>
      <w:r>
        <w:t xml:space="preserve"> the</w:t>
      </w:r>
      <w:r>
        <w:t xml:space="preserve"> case</w:t>
      </w:r>
      <w:r>
        <w:t xml:space="preserve"> that</w:t>
      </w:r>
      <w:r>
        <w:t xml:space="preserve"> these</w:t>
      </w:r>
      <w:r>
        <w:t xml:space="preserve"> systems</w:t>
      </w:r>
      <w:r>
        <w:t xml:space="preserve"> no</w:t>
      </w:r>
      <w:r>
        <w:t xml:space="preserve"> doubt</w:t>
      </w:r>
      <w:r>
        <w:t xml:space="preserve"> help</w:t>
      </w:r>
      <w:r>
        <w:t xml:space="preserve"> make</w:t>
      </w:r>
      <w:r>
        <w:t xml:space="preserve"> the</w:t>
      </w:r>
      <w:r>
        <w:t xml:space="preserve"> world</w:t>
      </w:r>
      <w:r>
        <w:t xml:space="preserve"> a</w:t>
      </w:r>
      <w:r>
        <w:t xml:space="preserve"> better</w:t>
      </w:r>
      <w:r>
        <w:t xml:space="preserve"> place</w:t>
      </w:r>
      <w:r>
        <w:t xml:space="preserve"> than</w:t>
      </w:r>
      <w:r>
        <w:t xml:space="preserve"> it</w:t>
      </w:r>
      <w:r>
        <w:t xml:space="preserve"> was</w:t>
      </w:r>
      <w:r>
        <w:t xml:space="preserve"> before</w:t>
      </w:r>
      <w:r>
        <w:t xml:space="preserve"> in</w:t>
      </w:r>
      <w:r>
        <w:t xml:space="preserve"> the</w:t>
      </w:r>
      <w:r>
        <w:t xml:space="preserve"> 1700s.</w:t>
      </w:r>
      <w:r>
        <w:t xml:space="preserve"> But</w:t>
      </w:r>
      <w:r>
        <w:t xml:space="preserve"> here's</w:t>
      </w:r>
      <w:r>
        <w:t xml:space="preserve"> the</w:t>
      </w:r>
      <w:r>
        <w:t xml:space="preserve"> thing,</w:t>
      </w:r>
      <w:r>
        <w:t xml:space="preserve"> it's</w:t>
      </w:r>
      <w:r>
        <w:t xml:space="preserve"> not</w:t>
      </w:r>
      <w:r>
        <w:t xml:space="preserve"> the</w:t>
      </w:r>
      <w:r>
        <w:t xml:space="preserve"> 1700</w:t>
      </w:r>
      <w:r>
        <w:t xml:space="preserve"> anymore.</w:t>
      </w:r>
      <w:r>
        <w:t xml:space="preserve"> It</w:t>
      </w:r>
      <w:r>
        <w:t xml:space="preserve"> is</w:t>
      </w:r>
      <w:r>
        <w:t xml:space="preserve"> an</w:t>
      </w:r>
      <w:r>
        <w:t xml:space="preserve"> outdated</w:t>
      </w:r>
      <w:r>
        <w:t xml:space="preserve"> lost</w:t>
      </w:r>
      <w:r>
        <w:t xml:space="preserve"> cause</w:t>
      </w:r>
      <w:r>
        <w:t xml:space="preserve"> to</w:t>
      </w:r>
      <w:r>
        <w:t xml:space="preserve"> try</w:t>
      </w:r>
      <w:r>
        <w:t xml:space="preserve"> to</w:t>
      </w:r>
      <w:r>
        <w:t xml:space="preserve"> use</w:t>
      </w:r>
      <w:r>
        <w:t xml:space="preserve"> reason,</w:t>
      </w:r>
      <w:r>
        <w:t xml:space="preserve"> to</w:t>
      </w:r>
      <w:r>
        <w:t xml:space="preserve"> break</w:t>
      </w:r>
      <w:r>
        <w:t xml:space="preserve"> down</w:t>
      </w:r>
      <w:r>
        <w:t xml:space="preserve"> and</w:t>
      </w:r>
      <w:r>
        <w:t xml:space="preserve"> define</w:t>
      </w:r>
      <w:r>
        <w:t xml:space="preserve"> some</w:t>
      </w:r>
      <w:r>
        <w:t xml:space="preserve"> giant</w:t>
      </w:r>
      <w:r>
        <w:t xml:space="preserve"> classification</w:t>
      </w:r>
      <w:r>
        <w:t xml:space="preserve"> that</w:t>
      </w:r>
      <w:r>
        <w:t xml:space="preserve"> every</w:t>
      </w:r>
      <w:r>
        <w:t xml:space="preserve"> human</w:t>
      </w:r>
      <w:r>
        <w:t xml:space="preserve"> being</w:t>
      </w:r>
      <w:r>
        <w:t xml:space="preserve"> should</w:t>
      </w:r>
      <w:r>
        <w:t xml:space="preserve"> think</w:t>
      </w:r>
      <w:r>
        <w:t xml:space="preserve"> of</w:t>
      </w:r>
      <w:r>
        <w:t xml:space="preserve"> themselves</w:t>
      </w:r>
      <w:r>
        <w:t xml:space="preserve"> as</w:t>
      </w:r>
      <w:r>
        <w:t xml:space="preserve"> from</w:t>
      </w:r>
      <w:r>
        <w:t xml:space="preserve"> birth.</w:t>
      </w:r>
      <w:r>
        <w:t xml:space="preserve"> Reason</w:t>
      </w:r>
      <w:r>
        <w:t xml:space="preserve"> is</w:t>
      </w:r>
      <w:r>
        <w:t xml:space="preserve"> great</w:t>
      </w:r>
      <w:r>
        <w:t xml:space="preserve"> but</w:t>
      </w:r>
      <w:r>
        <w:t xml:space="preserve"> it</w:t>
      </w:r>
      <w:r>
        <w:t xml:space="preserve"> has</w:t>
      </w:r>
      <w:r>
        <w:t xml:space="preserve"> its</w:t>
      </w:r>
      <w:r>
        <w:t xml:space="preserve"> limitations</w:t>
      </w:r>
      <w:r>
        <w:t xml:space="preserve"> and</w:t>
      </w:r>
      <w:r>
        <w:t xml:space="preserve"> tendencies.</w:t>
      </w:r>
      <w:r>
        <w:t xml:space="preserve"> It's</w:t>
      </w:r>
      <w:r>
        <w:t xml:space="preserve"> not</w:t>
      </w:r>
      <w:r>
        <w:t xml:space="preserve"> that</w:t>
      </w:r>
      <w:r>
        <w:t xml:space="preserve"> we</w:t>
      </w:r>
      <w:r>
        <w:t xml:space="preserve"> shouldn't</w:t>
      </w:r>
      <w:r>
        <w:t xml:space="preserve"> use</w:t>
      </w:r>
      <w:r>
        <w:t xml:space="preserve"> reason</w:t>
      </w:r>
      <w:r>
        <w:t xml:space="preserve"> to</w:t>
      </w:r>
      <w:r>
        <w:t xml:space="preserve"> best</w:t>
      </w:r>
      <w:r>
        <w:t xml:space="preserve"> organize</w:t>
      </w:r>
      <w:r>
        <w:t xml:space="preserve"> our</w:t>
      </w:r>
      <w:r>
        <w:t xml:space="preserve"> society</w:t>
      </w:r>
      <w:r>
        <w:t xml:space="preserve"> economically,</w:t>
      </w:r>
      <w:r>
        <w:t xml:space="preserve"> but</w:t>
      </w:r>
      <w:r>
        <w:t xml:space="preserve"> we</w:t>
      </w:r>
      <w:r>
        <w:t xml:space="preserve"> need</w:t>
      </w:r>
      <w:r>
        <w:t xml:space="preserve"> to</w:t>
      </w:r>
      <w:r>
        <w:t xml:space="preserve"> be</w:t>
      </w:r>
      <w:r>
        <w:t xml:space="preserve"> self</w:t>
      </w:r>
      <w:r>
        <w:t>-aware</w:t>
      </w:r>
      <w:r>
        <w:t xml:space="preserve"> of</w:t>
      </w:r>
      <w:r>
        <w:t xml:space="preserve"> these</w:t>
      </w:r>
      <w:r>
        <w:t xml:space="preserve"> limitations</w:t>
      </w:r>
      <w:r>
        <w:t xml:space="preserve"> and</w:t>
      </w:r>
      <w:r>
        <w:t xml:space="preserve"> tendency.</w:t>
      </w:r>
      <w:r>
        <w:t xml:space="preserve"> This</w:t>
      </w:r>
      <w:r>
        <w:t xml:space="preserve"> is</w:t>
      </w:r>
      <w:r>
        <w:t xml:space="preserve"> the</w:t>
      </w:r>
      <w:r>
        <w:t xml:space="preserve"> point</w:t>
      </w:r>
      <w:r>
        <w:t xml:space="preserve"> what</w:t>
      </w:r>
      <w:r>
        <w:t xml:space="preserve"> some</w:t>
      </w:r>
      <w:r>
        <w:t xml:space="preserve"> thinkers</w:t>
      </w:r>
      <w:r>
        <w:t xml:space="preserve"> in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are</w:t>
      </w:r>
      <w:r>
        <w:t xml:space="preserve"> getting</w:t>
      </w:r>
      <w:r>
        <w:t xml:space="preserve"> at</w:t>
      </w:r>
      <w:r>
        <w:t xml:space="preserve"> here,</w:t>
      </w:r>
      <w:r>
        <w:t xml:space="preserve"> is</w:t>
      </w:r>
      <w:r>
        <w:t xml:space="preserve"> that</w:t>
      </w:r>
      <w:r>
        <w:t xml:space="preserve"> because</w:t>
      </w:r>
      <w:r>
        <w:t xml:space="preserve"> reason</w:t>
      </w:r>
      <w:r>
        <w:t xml:space="preserve"> is</w:t>
      </w:r>
      <w:r>
        <w:t xml:space="preserve"> always</w:t>
      </w:r>
      <w:r>
        <w:t xml:space="preserve"> aiming</w:t>
      </w:r>
      <w:r>
        <w:t xml:space="preserve"> towards</w:t>
      </w:r>
      <w:r>
        <w:t xml:space="preserve"> harnessing</w:t>
      </w:r>
      <w:r>
        <w:t xml:space="preserve"> control</w:t>
      </w:r>
      <w:r>
        <w:t xml:space="preserve"> over</w:t>
      </w:r>
      <w:r>
        <w:t xml:space="preserve"> aspects</w:t>
      </w:r>
      <w:r>
        <w:t xml:space="preserve"> of</w:t>
      </w:r>
      <w:r>
        <w:t xml:space="preserve"> nature</w:t>
      </w:r>
      <w:r>
        <w:t xml:space="preserve"> that</w:t>
      </w:r>
      <w:r>
        <w:t xml:space="preserve"> benefit</w:t>
      </w:r>
      <w:r>
        <w:t xml:space="preserve"> the</w:t>
      </w:r>
      <w:r>
        <w:t xml:space="preserve"> person</w:t>
      </w:r>
      <w:r>
        <w:t xml:space="preserve"> doing</w:t>
      </w:r>
      <w:r>
        <w:t xml:space="preserve"> the</w:t>
      </w:r>
      <w:r>
        <w:t xml:space="preserve"> reasoning.</w:t>
      </w:r>
      <w:r>
        <w:t xml:space="preserve"> You</w:t>
      </w:r>
      <w:r>
        <w:t xml:space="preserve"> can</w:t>
      </w:r>
      <w:r>
        <w:t xml:space="preserve"> imagine</w:t>
      </w:r>
      <w:r>
        <w:t xml:space="preserve"> how</w:t>
      </w:r>
      <w:r>
        <w:t xml:space="preserve"> easily,</w:t>
      </w:r>
      <w:r>
        <w:t xml:space="preserve"> when</w:t>
      </w:r>
      <w:r>
        <w:t xml:space="preserve"> it's</w:t>
      </w:r>
      <w:r>
        <w:t xml:space="preserve"> applied</w:t>
      </w:r>
      <w:r>
        <w:t xml:space="preserve"> to</w:t>
      </w:r>
      <w:r>
        <w:t xml:space="preserve"> the</w:t>
      </w:r>
      <w:r>
        <w:t xml:space="preserve"> control</w:t>
      </w:r>
      <w:r>
        <w:t xml:space="preserve"> of</w:t>
      </w:r>
      <w:r>
        <w:t xml:space="preserve"> human</w:t>
      </w:r>
      <w:r>
        <w:t xml:space="preserve"> beings,</w:t>
      </w:r>
      <w:r>
        <w:t xml:space="preserve"> that</w:t>
      </w:r>
      <w:r>
        <w:t xml:space="preserve"> it</w:t>
      </w:r>
      <w:r>
        <w:t xml:space="preserve"> can</w:t>
      </w:r>
      <w:r>
        <w:t xml:space="preserve"> devolve</w:t>
      </w:r>
      <w:r>
        <w:t xml:space="preserve"> into</w:t>
      </w:r>
      <w:r>
        <w:t xml:space="preserve"> fascism.</w:t>
      </w:r>
      <w:r>
        <w:t xml:space="preserve"> This</w:t>
      </w:r>
      <w:r>
        <w:t xml:space="preserve"> is</w:t>
      </w:r>
      <w:r>
        <w:t xml:space="preserve"> the</w:t>
      </w:r>
      <w:r>
        <w:t xml:space="preserve"> explanation</w:t>
      </w:r>
      <w:r>
        <w:t xml:space="preserve"> for</w:t>
      </w:r>
      <w:r>
        <w:t xml:space="preserve"> how</w:t>
      </w:r>
      <w:r>
        <w:t xml:space="preserve"> it</w:t>
      </w:r>
      <w:r>
        <w:t xml:space="preserve"> was</w:t>
      </w:r>
      <w:r>
        <w:t xml:space="preserve"> possible</w:t>
      </w:r>
      <w:r>
        <w:t xml:space="preserve"> for</w:t>
      </w:r>
      <w:r>
        <w:t xml:space="preserve"> the</w:t>
      </w:r>
      <w:r>
        <w:t xml:space="preserve"> world</w:t>
      </w:r>
      <w:r>
        <w:t xml:space="preserve"> to</w:t>
      </w:r>
      <w:r>
        <w:t xml:space="preserve"> be</w:t>
      </w:r>
      <w:r>
        <w:t xml:space="preserve"> technologically</w:t>
      </w:r>
      <w:r>
        <w:t xml:space="preserve"> and</w:t>
      </w:r>
      <w:r>
        <w:t xml:space="preserve"> culturally</w:t>
      </w:r>
      <w:r>
        <w:t xml:space="preserve"> more</w:t>
      </w:r>
      <w:r>
        <w:t xml:space="preserve"> advanced</w:t>
      </w:r>
      <w:r>
        <w:t xml:space="preserve"> than</w:t>
      </w:r>
      <w:r>
        <w:t xml:space="preserve"> we'd</w:t>
      </w:r>
      <w:r>
        <w:t xml:space="preserve"> ever</w:t>
      </w:r>
      <w:r>
        <w:t xml:space="preserve"> been</w:t>
      </w:r>
      <w:r>
        <w:t xml:space="preserve"> in</w:t>
      </w:r>
      <w:r>
        <w:t xml:space="preserve"> human</w:t>
      </w:r>
      <w:r>
        <w:t xml:space="preserve"> history</w:t>
      </w:r>
      <w:r>
        <w:t xml:space="preserve"> only</w:t>
      </w:r>
      <w:r>
        <w:t xml:space="preserve"> to</w:t>
      </w:r>
      <w:r>
        <w:t xml:space="preserve"> evolve</w:t>
      </w:r>
      <w:r>
        <w:t xml:space="preserve"> into</w:t>
      </w:r>
      <w:r>
        <w:t xml:space="preserve"> the</w:t>
      </w:r>
      <w:r>
        <w:t xml:space="preserve"> most</w:t>
      </w:r>
      <w:r>
        <w:t xml:space="preserve"> inhuman</w:t>
      </w:r>
      <w:r>
        <w:t xml:space="preserve"> crisis</w:t>
      </w:r>
      <w:r>
        <w:t xml:space="preserve"> in</w:t>
      </w:r>
      <w:r>
        <w:t xml:space="preserve"> history</w:t>
      </w:r>
      <w:r>
        <w:t xml:space="preserve"> in</w:t>
      </w:r>
      <w:r>
        <w:t xml:space="preserve"> World</w:t>
      </w:r>
      <w:r>
        <w:t xml:space="preserve"> War</w:t>
      </w:r>
      <w:r>
        <w:t xml:space="preserve"> II.</w:t>
      </w:r>
      <w:r>
        <w:t xml:space="preserve"> That</w:t>
      </w:r>
      <w:r>
        <w:t xml:space="preserve"> the</w:t>
      </w:r>
      <w:r>
        <w:t xml:space="preserve"> natural</w:t>
      </w:r>
    </w:p>
    <w:p>
      <w:r>
        <w:rPr>
          <w:b/>
        </w:rPr>
        <w:t>[12 min]</w:t>
      </w:r>
    </w:p>
    <w:p>
      <w:pPr>
        <w:jc w:val="both"/>
      </w:pPr>
      <w:r>
        <w:t xml:space="preserve"> end</w:t>
      </w:r>
      <w:r>
        <w:t xml:space="preserve"> game</w:t>
      </w:r>
      <w:r>
        <w:t xml:space="preserve"> of</w:t>
      </w:r>
      <w:r>
        <w:t xml:space="preserve"> enlightenment</w:t>
      </w:r>
      <w:r>
        <w:t>-style</w:t>
      </w:r>
      <w:r>
        <w:t xml:space="preserve"> reason</w:t>
      </w:r>
      <w:r>
        <w:t>-based</w:t>
      </w:r>
      <w:r>
        <w:t xml:space="preserve"> thinking</w:t>
      </w:r>
      <w:r>
        <w:t xml:space="preserve"> is</w:t>
      </w:r>
      <w:r>
        <w:t xml:space="preserve"> fascism,</w:t>
      </w:r>
      <w:r>
        <w:t xml:space="preserve"> the</w:t>
      </w:r>
      <w:r>
        <w:t xml:space="preserve"> more</w:t>
      </w:r>
      <w:r>
        <w:t xml:space="preserve"> enlightened</w:t>
      </w:r>
      <w:r>
        <w:t xml:space="preserve"> of</w:t>
      </w:r>
      <w:r>
        <w:t xml:space="preserve"> a</w:t>
      </w:r>
      <w:r>
        <w:t xml:space="preserve"> person</w:t>
      </w:r>
      <w:r>
        <w:t xml:space="preserve"> that</w:t>
      </w:r>
      <w:r>
        <w:t xml:space="preserve"> you</w:t>
      </w:r>
      <w:r>
        <w:t xml:space="preserve"> become,</w:t>
      </w:r>
      <w:r>
        <w:t xml:space="preserve"> the</w:t>
      </w:r>
      <w:r>
        <w:t xml:space="preserve"> more</w:t>
      </w:r>
      <w:r>
        <w:t xml:space="preserve"> you</w:t>
      </w:r>
      <w:r>
        <w:t xml:space="preserve"> use</w:t>
      </w:r>
      <w:r>
        <w:t xml:space="preserve"> reason</w:t>
      </w:r>
      <w:r>
        <w:t xml:space="preserve"> to</w:t>
      </w:r>
      <w:r>
        <w:t xml:space="preserve"> ground</w:t>
      </w:r>
      <w:r>
        <w:t xml:space="preserve"> your</w:t>
      </w:r>
      <w:r>
        <w:t xml:space="preserve"> beliefs</w:t>
      </w:r>
      <w:r>
        <w:t xml:space="preserve"> in</w:t>
      </w:r>
      <w:r>
        <w:t xml:space="preserve"> things.</w:t>
      </w:r>
      <w:r>
        <w:t xml:space="preserve"> The</w:t>
      </w:r>
      <w:r>
        <w:t xml:space="preserve"> less</w:t>
      </w:r>
      <w:r>
        <w:t xml:space="preserve"> you</w:t>
      </w:r>
      <w:r>
        <w:t xml:space="preserve"> believe</w:t>
      </w:r>
      <w:r>
        <w:t xml:space="preserve"> in</w:t>
      </w:r>
      <w:r>
        <w:t xml:space="preserve"> a</w:t>
      </w:r>
      <w:r>
        <w:t xml:space="preserve"> cosmically</w:t>
      </w:r>
      <w:r>
        <w:t xml:space="preserve"> determined</w:t>
      </w:r>
      <w:r>
        <w:t xml:space="preserve"> way</w:t>
      </w:r>
      <w:r>
        <w:t xml:space="preserve"> that</w:t>
      </w:r>
      <w:r>
        <w:t xml:space="preserve"> human</w:t>
      </w:r>
      <w:r>
        <w:t xml:space="preserve"> beings</w:t>
      </w:r>
      <w:r>
        <w:t xml:space="preserve"> must</w:t>
      </w:r>
      <w:r>
        <w:t xml:space="preserve"> behave.</w:t>
      </w:r>
      <w:r>
        <w:t xml:space="preserve"> This</w:t>
      </w:r>
      <w:r>
        <w:t xml:space="preserve"> is</w:t>
      </w:r>
      <w:r>
        <w:t xml:space="preserve"> nothing</w:t>
      </w:r>
      <w:r>
        <w:t xml:space="preserve"> new.</w:t>
      </w:r>
      <w:r>
        <w:t xml:space="preserve"> God</w:t>
      </w:r>
      <w:r>
        <w:t xml:space="preserve"> is</w:t>
      </w:r>
      <w:r>
        <w:t xml:space="preserve"> dead</w:t>
      </w:r>
      <w:r>
        <w:t xml:space="preserve"> right?</w:t>
      </w:r>
      <w:r>
        <w:t xml:space="preserve"> In</w:t>
      </w:r>
      <w:r>
        <w:t xml:space="preserve"> a</w:t>
      </w:r>
      <w:r>
        <w:t xml:space="preserve"> post</w:t>
      </w:r>
      <w:r>
        <w:t>-enlightenment</w:t>
      </w:r>
      <w:r>
        <w:t xml:space="preserve"> world</w:t>
      </w:r>
      <w:r>
        <w:t xml:space="preserve"> this</w:t>
      </w:r>
      <w:r>
        <w:t xml:space="preserve"> world</w:t>
      </w:r>
      <w:r>
        <w:t xml:space="preserve"> where</w:t>
      </w:r>
      <w:r>
        <w:t xml:space="preserve"> there</w:t>
      </w:r>
      <w:r>
        <w:t xml:space="preserve"> are</w:t>
      </w:r>
      <w:r>
        <w:t xml:space="preserve"> no</w:t>
      </w:r>
      <w:r>
        <w:t xml:space="preserve"> moral</w:t>
      </w:r>
      <w:r>
        <w:t xml:space="preserve"> substrates</w:t>
      </w:r>
      <w:r>
        <w:t xml:space="preserve"> and</w:t>
      </w:r>
      <w:r>
        <w:t xml:space="preserve"> people</w:t>
      </w:r>
      <w:r>
        <w:t xml:space="preserve"> have</w:t>
      </w:r>
      <w:r>
        <w:t xml:space="preserve"> a</w:t>
      </w:r>
      <w:r>
        <w:t xml:space="preserve"> tendency</w:t>
      </w:r>
      <w:r>
        <w:t xml:space="preserve"> to</w:t>
      </w:r>
      <w:r>
        <w:t xml:space="preserve"> harness</w:t>
      </w:r>
      <w:r>
        <w:t xml:space="preserve"> control</w:t>
      </w:r>
      <w:r>
        <w:t xml:space="preserve"> over</w:t>
      </w:r>
      <w:r>
        <w:t xml:space="preserve"> nature</w:t>
      </w:r>
      <w:r>
        <w:t xml:space="preserve"> in</w:t>
      </w:r>
      <w:r>
        <w:t xml:space="preserve"> a</w:t>
      </w:r>
      <w:r>
        <w:t xml:space="preserve"> way</w:t>
      </w:r>
      <w:r>
        <w:t xml:space="preserve"> that</w:t>
      </w:r>
      <w:r>
        <w:t xml:space="preserve"> benefits</w:t>
      </w:r>
      <w:r>
        <w:t xml:space="preserve"> them</w:t>
      </w:r>
      <w:r>
        <w:t xml:space="preserve"> all</w:t>
      </w:r>
      <w:r>
        <w:t xml:space="preserve"> it</w:t>
      </w:r>
      <w:r>
        <w:t xml:space="preserve"> takes</w:t>
      </w:r>
      <w:r>
        <w:t xml:space="preserve"> is</w:t>
      </w:r>
      <w:r>
        <w:t xml:space="preserve"> one</w:t>
      </w:r>
      <w:r>
        <w:t xml:space="preserve"> Adolf</w:t>
      </w:r>
      <w:r>
        <w:t xml:space="preserve"> Hitler.</w:t>
      </w:r>
      <w:r>
        <w:t xml:space="preserve"> One</w:t>
      </w:r>
      <w:r>
        <w:t xml:space="preserve"> person</w:t>
      </w:r>
      <w:r>
        <w:t xml:space="preserve"> that</w:t>
      </w:r>
      <w:r>
        <w:t xml:space="preserve"> had</w:t>
      </w:r>
      <w:r>
        <w:t xml:space="preserve"> a</w:t>
      </w:r>
      <w:r>
        <w:t xml:space="preserve"> bad</w:t>
      </w:r>
      <w:r>
        <w:t xml:space="preserve"> childhood</w:t>
      </w:r>
      <w:r>
        <w:t xml:space="preserve"> and</w:t>
      </w:r>
      <w:r>
        <w:t xml:space="preserve"> never</w:t>
      </w:r>
      <w:r>
        <w:t xml:space="preserve"> went</w:t>
      </w:r>
      <w:r>
        <w:t xml:space="preserve"> to</w:t>
      </w:r>
      <w:r>
        <w:t xml:space="preserve"> therapy</w:t>
      </w:r>
      <w:r>
        <w:t xml:space="preserve"> likes</w:t>
      </w:r>
      <w:r>
        <w:t xml:space="preserve"> the</w:t>
      </w:r>
      <w:r>
        <w:t xml:space="preserve"> idea</w:t>
      </w:r>
      <w:r>
        <w:t xml:space="preserve"> of</w:t>
      </w:r>
      <w:r>
        <w:t xml:space="preserve"> people</w:t>
      </w:r>
      <w:r>
        <w:t xml:space="preserve"> chanting</w:t>
      </w:r>
      <w:r>
        <w:t xml:space="preserve"> their</w:t>
      </w:r>
      <w:r>
        <w:t xml:space="preserve"> name</w:t>
      </w:r>
      <w:r>
        <w:t xml:space="preserve"> and</w:t>
      </w:r>
      <w:r>
        <w:t xml:space="preserve"> giant</w:t>
      </w:r>
      <w:r>
        <w:t xml:space="preserve"> posters</w:t>
      </w:r>
      <w:r>
        <w:t xml:space="preserve"> of</w:t>
      </w:r>
      <w:r>
        <w:t xml:space="preserve"> their</w:t>
      </w:r>
      <w:r>
        <w:t xml:space="preserve"> face</w:t>
      </w:r>
      <w:r>
        <w:t xml:space="preserve"> and</w:t>
      </w:r>
      <w:r>
        <w:t xml:space="preserve"> controlling</w:t>
      </w:r>
      <w:r>
        <w:t xml:space="preserve"> people.</w:t>
      </w:r>
      <w:r>
        <w:t xml:space="preserve"> All</w:t>
      </w:r>
      <w:r>
        <w:t xml:space="preserve"> it</w:t>
      </w:r>
      <w:r>
        <w:t xml:space="preserve"> takes</w:t>
      </w:r>
      <w:r>
        <w:t xml:space="preserve"> is</w:t>
      </w:r>
      <w:r>
        <w:t xml:space="preserve"> one</w:t>
      </w:r>
      <w:r>
        <w:t xml:space="preserve"> of</w:t>
      </w:r>
      <w:r>
        <w:t xml:space="preserve"> those</w:t>
      </w:r>
      <w:r>
        <w:t xml:space="preserve"> for</w:t>
      </w:r>
      <w:r>
        <w:t xml:space="preserve"> fascism</w:t>
      </w:r>
      <w:r>
        <w:t xml:space="preserve"> to</w:t>
      </w:r>
      <w:r>
        <w:t xml:space="preserve"> potentially</w:t>
      </w:r>
      <w:r>
        <w:t xml:space="preserve"> emerge.</w:t>
      </w:r>
      <w:r>
        <w:t xml:space="preserve"> Now,</w:t>
      </w:r>
      <w:r>
        <w:t xml:space="preserve"> of</w:t>
      </w:r>
      <w:r>
        <w:t xml:space="preserve"> course</w:t>
      </w:r>
      <w:r>
        <w:t xml:space="preserve"> I'm</w:t>
      </w:r>
      <w:r>
        <w:t xml:space="preserve"> joking</w:t>
      </w:r>
      <w:r>
        <w:t xml:space="preserve"> about</w:t>
      </w:r>
      <w:r>
        <w:t xml:space="preserve"> the</w:t>
      </w:r>
      <w:r>
        <w:t xml:space="preserve"> bad</w:t>
      </w:r>
      <w:r>
        <w:t xml:space="preserve"> childhood</w:t>
      </w:r>
      <w:r>
        <w:t xml:space="preserve"> thing,</w:t>
      </w:r>
      <w:r>
        <w:t xml:space="preserve"> but</w:t>
      </w:r>
      <w:r>
        <w:t xml:space="preserve"> it's</w:t>
      </w:r>
      <w:r>
        <w:t xml:space="preserve"> actually</w:t>
      </w:r>
      <w:r>
        <w:t xml:space="preserve"> not</w:t>
      </w:r>
      <w:r>
        <w:t xml:space="preserve"> that</w:t>
      </w:r>
      <w:r>
        <w:t xml:space="preserve"> far</w:t>
      </w:r>
      <w:r>
        <w:t xml:space="preserve"> off</w:t>
      </w:r>
      <w:r>
        <w:t xml:space="preserve"> in</w:t>
      </w:r>
      <w:r>
        <w:t xml:space="preserve"> the</w:t>
      </w:r>
      <w:r>
        <w:t xml:space="preserve"> way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thought</w:t>
      </w:r>
      <w:r>
        <w:t xml:space="preserve"> we</w:t>
      </w:r>
      <w:r>
        <w:t xml:space="preserve"> should</w:t>
      </w:r>
      <w:r>
        <w:t xml:space="preserve"> be</w:t>
      </w:r>
      <w:r>
        <w:t xml:space="preserve"> looking</w:t>
      </w:r>
      <w:r>
        <w:t xml:space="preserve"> at</w:t>
      </w:r>
      <w:r>
        <w:t xml:space="preserve"> someone</w:t>
      </w:r>
      <w:r>
        <w:t xml:space="preserve"> like</w:t>
      </w:r>
      <w:r>
        <w:t xml:space="preserve"> an</w:t>
      </w:r>
      <w:r>
        <w:t xml:space="preserve"> Adolf</w:t>
      </w:r>
      <w:r>
        <w:t xml:space="preserve"> Hitler.</w:t>
      </w:r>
      <w:r>
        <w:t xml:space="preserve"> Theodore</w:t>
      </w:r>
      <w:r>
        <w:t xml:space="preserve"> Dorno,</w:t>
      </w:r>
      <w:r>
        <w:t xml:space="preserve"> one</w:t>
      </w:r>
      <w:r>
        <w:t xml:space="preserve"> of</w:t>
      </w:r>
      <w:r>
        <w:t xml:space="preserve"> the</w:t>
      </w:r>
      <w:r>
        <w:t xml:space="preserve"> thinkers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School,</w:t>
      </w:r>
      <w:r>
        <w:t xml:space="preserve"> actually</w:t>
      </w:r>
      <w:r>
        <w:t xml:space="preserve"> devised</w:t>
      </w:r>
      <w:r>
        <w:t xml:space="preserve"> a</w:t>
      </w:r>
      <w:r>
        <w:t xml:space="preserve"> personality</w:t>
      </w:r>
      <w:r>
        <w:t xml:space="preserve"> test</w:t>
      </w:r>
      <w:r>
        <w:t xml:space="preserve"> called</w:t>
      </w:r>
      <w:r>
        <w:t xml:space="preserve"> the</w:t>
      </w:r>
      <w:r>
        <w:t xml:space="preserve"> California</w:t>
      </w:r>
      <w:r>
        <w:t xml:space="preserve"> F</w:t>
      </w:r>
      <w:r>
        <w:t xml:space="preserve"> scale,</w:t>
      </w:r>
      <w:r>
        <w:t xml:space="preserve"> F</w:t>
      </w:r>
      <w:r>
        <w:t xml:space="preserve"> standing</w:t>
      </w:r>
      <w:r>
        <w:t xml:space="preserve"> for</w:t>
      </w:r>
      <w:r>
        <w:t xml:space="preserve"> fascismo.</w:t>
      </w:r>
      <w:r>
        <w:t xml:space="preserve"> I</w:t>
      </w:r>
      <w:r>
        <w:t xml:space="preserve"> mean,</w:t>
      </w:r>
      <w:r>
        <w:t xml:space="preserve"> it's</w:t>
      </w:r>
      <w:r>
        <w:t xml:space="preserve"> essentially</w:t>
      </w:r>
      <w:r>
        <w:t xml:space="preserve"> just</w:t>
      </w:r>
      <w:r>
        <w:t xml:space="preserve"> a</w:t>
      </w:r>
      <w:r>
        <w:t xml:space="preserve"> bunch</w:t>
      </w:r>
      <w:r>
        <w:t xml:space="preserve"> of</w:t>
      </w:r>
      <w:r>
        <w:t xml:space="preserve"> questions</w:t>
      </w:r>
      <w:r>
        <w:t xml:space="preserve"> designed</w:t>
      </w:r>
    </w:p>
    <w:p>
      <w:r>
        <w:rPr>
          <w:b/>
        </w:rPr>
        <w:t>[13 min]</w:t>
      </w:r>
    </w:p>
    <w:p>
      <w:pPr>
        <w:jc w:val="both"/>
      </w:pPr>
      <w:r>
        <w:t xml:space="preserve"> to</w:t>
      </w:r>
      <w:r>
        <w:t xml:space="preserve"> determine</w:t>
      </w:r>
      <w:r>
        <w:t xml:space="preserve"> how</w:t>
      </w:r>
      <w:r>
        <w:t xml:space="preserve"> fascist</w:t>
      </w:r>
      <w:r>
        <w:t xml:space="preserve"> or</w:t>
      </w:r>
      <w:r>
        <w:t xml:space="preserve"> likely</w:t>
      </w:r>
      <w:r>
        <w:t xml:space="preserve"> to</w:t>
      </w:r>
      <w:r>
        <w:t xml:space="preserve"> support</w:t>
      </w:r>
      <w:r>
        <w:t xml:space="preserve"> a</w:t>
      </w:r>
      <w:r>
        <w:t xml:space="preserve"> fascist</w:t>
      </w:r>
      <w:r>
        <w:t xml:space="preserve"> you</w:t>
      </w:r>
      <w:r>
        <w:t xml:space="preserve"> are.</w:t>
      </w:r>
      <w:r>
        <w:t xml:space="preserve"> Now,</w:t>
      </w:r>
      <w:r>
        <w:t xml:space="preserve"> that</w:t>
      </w:r>
      <w:r>
        <w:t xml:space="preserve"> personality</w:t>
      </w:r>
      <w:r>
        <w:t xml:space="preserve"> test</w:t>
      </w:r>
      <w:r>
        <w:t xml:space="preserve"> in</w:t>
      </w:r>
      <w:r>
        <w:t xml:space="preserve"> particular</w:t>
      </w:r>
      <w:r>
        <w:t xml:space="preserve"> was</w:t>
      </w:r>
      <w:r>
        <w:t xml:space="preserve"> heavily</w:t>
      </w:r>
      <w:r>
        <w:t xml:space="preserve"> criticized</w:t>
      </w:r>
      <w:r>
        <w:t xml:space="preserve"> and</w:t>
      </w:r>
      <w:r>
        <w:t xml:space="preserve"> flawed</w:t>
      </w:r>
      <w:r>
        <w:t xml:space="preserve"> but</w:t>
      </w:r>
      <w:r>
        <w:t xml:space="preserve"> the</w:t>
      </w:r>
      <w:r>
        <w:t xml:space="preserve"> point</w:t>
      </w:r>
      <w:r>
        <w:t xml:space="preserve"> Adorno</w:t>
      </w:r>
      <w:r>
        <w:t xml:space="preserve"> and</w:t>
      </w:r>
      <w:r>
        <w:t xml:space="preserve"> other</w:t>
      </w:r>
      <w:r>
        <w:t xml:space="preserve"> members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are</w:t>
      </w:r>
      <w:r>
        <w:t xml:space="preserve"> trying</w:t>
      </w:r>
      <w:r>
        <w:t xml:space="preserve"> to</w:t>
      </w:r>
      <w:r>
        <w:t xml:space="preserve"> make</w:t>
      </w:r>
      <w:r>
        <w:t xml:space="preserve"> is</w:t>
      </w:r>
      <w:r>
        <w:t xml:space="preserve"> that</w:t>
      </w:r>
      <w:r>
        <w:t xml:space="preserve"> fascism</w:t>
      </w:r>
      <w:r>
        <w:t xml:space="preserve"> may</w:t>
      </w:r>
      <w:r>
        <w:t xml:space="preserve"> be</w:t>
      </w:r>
      <w:r>
        <w:t xml:space="preserve"> naturally</w:t>
      </w:r>
      <w:r>
        <w:t xml:space="preserve"> where</w:t>
      </w:r>
      <w:r>
        <w:t xml:space="preserve"> enlightenment</w:t>
      </w:r>
      <w:r>
        <w:t xml:space="preserve"> style</w:t>
      </w:r>
      <w:r>
        <w:t xml:space="preserve"> thinking</w:t>
      </w:r>
      <w:r>
        <w:t xml:space="preserve"> goes</w:t>
      </w:r>
      <w:r>
        <w:t xml:space="preserve"> but</w:t>
      </w:r>
      <w:r>
        <w:t xml:space="preserve"> it's</w:t>
      </w:r>
      <w:r>
        <w:t xml:space="preserve"> not</w:t>
      </w:r>
      <w:r>
        <w:t xml:space="preserve"> necessarily</w:t>
      </w:r>
      <w:r>
        <w:t xml:space="preserve"> where</w:t>
      </w:r>
      <w:r>
        <w:t xml:space="preserve"> it</w:t>
      </w:r>
      <w:r>
        <w:t xml:space="preserve"> has</w:t>
      </w:r>
      <w:r>
        <w:t xml:space="preserve"> to</w:t>
      </w:r>
      <w:r>
        <w:t xml:space="preserve"> go</w:t>
      </w:r>
      <w:r>
        <w:t xml:space="preserve"> and</w:t>
      </w:r>
      <w:r>
        <w:t xml:space="preserve"> that</w:t>
      </w:r>
      <w:r>
        <w:t xml:space="preserve"> as</w:t>
      </w:r>
      <w:r>
        <w:t xml:space="preserve"> a</w:t>
      </w:r>
      <w:r>
        <w:t xml:space="preserve"> species</w:t>
      </w:r>
      <w:r>
        <w:t xml:space="preserve"> living</w:t>
      </w:r>
      <w:r>
        <w:t xml:space="preserve"> in</w:t>
      </w:r>
      <w:r>
        <w:t xml:space="preserve"> this</w:t>
      </w:r>
      <w:r>
        <w:t xml:space="preserve"> post</w:t>
      </w:r>
      <w:r>
        <w:t>-enlightenment</w:t>
      </w:r>
      <w:r>
        <w:t xml:space="preserve"> world</w:t>
      </w:r>
      <w:r>
        <w:t xml:space="preserve"> we</w:t>
      </w:r>
      <w:r>
        <w:t xml:space="preserve"> need</w:t>
      </w:r>
      <w:r>
        <w:t xml:space="preserve"> to</w:t>
      </w:r>
      <w:r>
        <w:t xml:space="preserve"> be</w:t>
      </w:r>
      <w:r>
        <w:t xml:space="preserve"> aware</w:t>
      </w:r>
      <w:r>
        <w:t xml:space="preserve"> of</w:t>
      </w:r>
      <w:r>
        <w:t xml:space="preserve"> the</w:t>
      </w:r>
      <w:r>
        <w:t xml:space="preserve"> increased</w:t>
      </w:r>
      <w:r>
        <w:t xml:space="preserve"> risk</w:t>
      </w:r>
      <w:r>
        <w:t xml:space="preserve"> level</w:t>
      </w:r>
      <w:r>
        <w:t xml:space="preserve"> we're</w:t>
      </w:r>
      <w:r>
        <w:t xml:space="preserve"> at</w:t>
      </w:r>
      <w:r>
        <w:t xml:space="preserve"> for</w:t>
      </w:r>
      <w:r>
        <w:t xml:space="preserve"> fascist</w:t>
      </w:r>
      <w:r>
        <w:t xml:space="preserve"> movements</w:t>
      </w:r>
      <w:r>
        <w:t xml:space="preserve"> emerging</w:t>
      </w:r>
      <w:r>
        <w:t xml:space="preserve"> and</w:t>
      </w:r>
      <w:r>
        <w:t xml:space="preserve"> we</w:t>
      </w:r>
      <w:r>
        <w:t xml:space="preserve"> should</w:t>
      </w:r>
      <w:r>
        <w:t xml:space="preserve"> probably</w:t>
      </w:r>
      <w:r>
        <w:t xml:space="preserve"> be</w:t>
      </w:r>
      <w:r>
        <w:t xml:space="preserve"> taking</w:t>
      </w:r>
      <w:r>
        <w:t xml:space="preserve"> steps</w:t>
      </w:r>
      <w:r>
        <w:t xml:space="preserve"> towards</w:t>
      </w:r>
      <w:r>
        <w:t xml:space="preserve"> identifying</w:t>
      </w:r>
      <w:r>
        <w:t xml:space="preserve"> the</w:t>
      </w:r>
      <w:r>
        <w:t xml:space="preserve"> Adolf</w:t>
      </w:r>
      <w:r>
        <w:t xml:space="preserve"> Hitlers</w:t>
      </w:r>
      <w:r>
        <w:t xml:space="preserve"> when</w:t>
      </w:r>
      <w:r>
        <w:t xml:space="preserve"> they're</w:t>
      </w:r>
      <w:r>
        <w:t xml:space="preserve"> an</w:t>
      </w:r>
      <w:r>
        <w:t xml:space="preserve"> art</w:t>
      </w:r>
      <w:r>
        <w:t xml:space="preserve"> school</w:t>
      </w:r>
      <w:r>
        <w:t xml:space="preserve"> before</w:t>
      </w:r>
      <w:r>
        <w:t xml:space="preserve"> they</w:t>
      </w:r>
      <w:r>
        <w:t xml:space="preserve"> become</w:t>
      </w:r>
      <w:r>
        <w:t xml:space="preserve"> the</w:t>
      </w:r>
      <w:r>
        <w:t xml:space="preserve"> Adolf</w:t>
      </w:r>
      <w:r>
        <w:t xml:space="preserve"> Hitlers</w:t>
      </w:r>
      <w:r>
        <w:t xml:space="preserve"> invading</w:t>
      </w:r>
      <w:r>
        <w:t xml:space="preserve"> Czechoslovakia,</w:t>
      </w:r>
      <w:r>
        <w:t xml:space="preserve"> where</w:t>
      </w:r>
      <w:r>
        <w:t xml:space="preserve"> we</w:t>
      </w:r>
      <w:r>
        <w:t xml:space="preserve"> have</w:t>
      </w:r>
      <w:r>
        <w:t xml:space="preserve"> to</w:t>
      </w:r>
      <w:r>
        <w:t xml:space="preserve"> fight</w:t>
      </w:r>
      <w:r>
        <w:t xml:space="preserve"> a</w:t>
      </w:r>
      <w:r>
        <w:t xml:space="preserve"> bloody</w:t>
      </w:r>
      <w:r>
        <w:t xml:space="preserve"> war</w:t>
      </w:r>
      <w:r>
        <w:t xml:space="preserve"> where</w:t>
      </w:r>
      <w:r>
        <w:t xml:space="preserve"> tens</w:t>
      </w:r>
      <w:r>
        <w:t xml:space="preserve"> of</w:t>
      </w:r>
      <w:r>
        <w:t xml:space="preserve"> millions</w:t>
      </w:r>
      <w:r>
        <w:t xml:space="preserve"> of</w:t>
      </w:r>
      <w:r>
        <w:t xml:space="preserve"> people</w:t>
      </w:r>
      <w:r>
        <w:t xml:space="preserve"> die.</w:t>
      </w:r>
      <w:r>
        <w:t xml:space="preserve"> The</w:t>
      </w:r>
      <w:r>
        <w:t xml:space="preserve"> thinking</w:t>
      </w:r>
      <w:r>
        <w:t xml:space="preserve"> behind</w:t>
      </w:r>
      <w:r>
        <w:t xml:space="preserve"> the</w:t>
      </w:r>
      <w:r>
        <w:t xml:space="preserve"> F</w:t>
      </w:r>
      <w:r>
        <w:t>-scale</w:t>
      </w:r>
      <w:r>
        <w:t xml:space="preserve"> was</w:t>
      </w:r>
      <w:r>
        <w:t xml:space="preserve"> that</w:t>
      </w:r>
      <w:r>
        <w:t xml:space="preserve"> it</w:t>
      </w:r>
      <w:r>
        <w:t xml:space="preserve"> takes</w:t>
      </w:r>
      <w:r>
        <w:t xml:space="preserve"> a</w:t>
      </w:r>
      <w:r>
        <w:t xml:space="preserve"> pretty</w:t>
      </w:r>
      <w:r>
        <w:t xml:space="preserve"> extreme</w:t>
      </w:r>
      <w:r>
        <w:t xml:space="preserve"> psychological</w:t>
      </w:r>
      <w:r>
        <w:t xml:space="preserve"> outlook</w:t>
      </w:r>
      <w:r>
        <w:t xml:space="preserve"> on</w:t>
      </w:r>
      <w:r>
        <w:t xml:space="preserve"> the</w:t>
      </w:r>
      <w:r>
        <w:t xml:space="preserve"> world</w:t>
      </w:r>
      <w:r>
        <w:t xml:space="preserve"> to</w:t>
      </w:r>
      <w:r>
        <w:t xml:space="preserve"> think</w:t>
      </w:r>
      <w:r>
        <w:t xml:space="preserve"> it's</w:t>
      </w:r>
      <w:r>
        <w:t xml:space="preserve"> a</w:t>
      </w:r>
      <w:r>
        <w:t xml:space="preserve"> good</w:t>
      </w:r>
      <w:r>
        <w:t xml:space="preserve"> idea</w:t>
      </w:r>
      <w:r>
        <w:t xml:space="preserve"> for</w:t>
      </w:r>
      <w:r>
        <w:t xml:space="preserve"> you</w:t>
      </w:r>
      <w:r>
        <w:t xml:space="preserve"> to</w:t>
      </w:r>
      <w:r>
        <w:t xml:space="preserve"> become</w:t>
      </w:r>
      <w:r>
        <w:t xml:space="preserve"> the</w:t>
      </w:r>
      <w:r>
        <w:t xml:space="preserve"> next</w:t>
      </w:r>
      <w:r>
        <w:t xml:space="preserve"> Adolf</w:t>
      </w:r>
      <w:r>
        <w:t xml:space="preserve"> Hitler.</w:t>
      </w:r>
      <w:r>
        <w:t xml:space="preserve"> Maybe</w:t>
      </w:r>
      <w:r>
        <w:t xml:space="preserve"> if</w:t>
      </w:r>
      <w:r>
        <w:t xml:space="preserve"> we</w:t>
      </w:r>
      <w:r>
        <w:t xml:space="preserve"> mandated</w:t>
      </w:r>
      <w:r>
        <w:t xml:space="preserve"> that</w:t>
      </w:r>
      <w:r>
        <w:t xml:space="preserve"> everyone</w:t>
      </w:r>
      <w:r>
        <w:t xml:space="preserve"> take</w:t>
      </w:r>
      <w:r>
        <w:t xml:space="preserve"> this</w:t>
      </w:r>
      <w:r>
        <w:t xml:space="preserve"> F</w:t>
      </w:r>
      <w:r>
        <w:t>-scale</w:t>
      </w:r>
      <w:r>
        <w:t xml:space="preserve"> test</w:t>
      </w:r>
      <w:r>
        <w:t xml:space="preserve"> throughout</w:t>
      </w:r>
      <w:r>
        <w:t xml:space="preserve"> their</w:t>
      </w:r>
      <w:r>
        <w:t xml:space="preserve"> life,</w:t>
      </w:r>
      <w:r>
        <w:t xml:space="preserve"> we'd</w:t>
      </w:r>
      <w:r>
        <w:t xml:space="preserve"> be</w:t>
      </w:r>
      <w:r>
        <w:t xml:space="preserve"> able</w:t>
      </w:r>
      <w:r>
        <w:t xml:space="preserve"> to</w:t>
      </w:r>
      <w:r>
        <w:t xml:space="preserve"> catch</w:t>
      </w:r>
      <w:r>
        <w:t xml:space="preserve"> that</w:t>
      </w:r>
      <w:r>
        <w:t xml:space="preserve"> sort</w:t>
      </w:r>
      <w:r>
        <w:t xml:space="preserve"> of</w:t>
      </w:r>
      <w:r>
        <w:t xml:space="preserve"> black</w:t>
      </w:r>
      <w:r>
        <w:t xml:space="preserve"> and</w:t>
      </w:r>
      <w:r>
        <w:t xml:space="preserve"> white</w:t>
      </w:r>
      <w:r>
        <w:t xml:space="preserve"> thinking</w:t>
      </w:r>
      <w:r>
        <w:t xml:space="preserve"> that</w:t>
      </w:r>
      <w:r>
        <w:t xml:space="preserve"> leads</w:t>
      </w:r>
      <w:r>
        <w:t xml:space="preserve"> you</w:t>
      </w:r>
      <w:r>
        <w:t xml:space="preserve"> to</w:t>
      </w:r>
      <w:r>
        <w:t xml:space="preserve"> becoming</w:t>
      </w:r>
      <w:r>
        <w:t xml:space="preserve"> Adolf</w:t>
      </w:r>
      <w:r>
        <w:t xml:space="preserve"> hitler</w:t>
      </w:r>
      <w:r>
        <w:t xml:space="preserve"> before</w:t>
      </w:r>
      <w:r>
        <w:t xml:space="preserve"> it</w:t>
      </w:r>
      <w:r>
        <w:t xml:space="preserve"> actually</w:t>
      </w:r>
      <w:r>
        <w:t xml:space="preserve"> gets</w:t>
      </w:r>
      <w:r>
        <w:t xml:space="preserve"> bloody.</w:t>
      </w:r>
      <w:r>
        <w:t xml:space="preserve"> So</w:t>
      </w:r>
      <w:r>
        <w:t xml:space="preserve"> again,</w:t>
      </w:r>
      <w:r>
        <w:t xml:space="preserve"> it's</w:t>
      </w:r>
      <w:r>
        <w:t xml:space="preserve"> not</w:t>
      </w:r>
      <w:r>
        <w:t xml:space="preserve"> that</w:t>
      </w:r>
      <w:r>
        <w:t xml:space="preserve"> we</w:t>
      </w:r>
      <w:r>
        <w:t xml:space="preserve"> should</w:t>
      </w:r>
      <w:r>
        <w:t xml:space="preserve"> do</w:t>
      </w:r>
      <w:r>
        <w:t xml:space="preserve"> away</w:t>
      </w:r>
      <w:r>
        <w:t xml:space="preserve"> with</w:t>
      </w:r>
      <w:r>
        <w:t xml:space="preserve"> Enlightenment</w:t>
      </w:r>
      <w:r>
        <w:t>-style</w:t>
      </w:r>
      <w:r>
        <w:t xml:space="preserve"> thinking</w:t>
      </w:r>
      <w:r>
        <w:t xml:space="preserve"> if</w:t>
      </w:r>
      <w:r>
        <w:t xml:space="preserve"> it</w:t>
      </w:r>
      <w:r>
        <w:t xml:space="preserve"> leads</w:t>
      </w:r>
      <w:r>
        <w:t xml:space="preserve"> to</w:t>
      </w:r>
      <w:r>
        <w:t xml:space="preserve"> fascism.</w:t>
      </w:r>
      <w:r>
        <w:t xml:space="preserve"> It's</w:t>
      </w:r>
      <w:r>
        <w:t xml:space="preserve"> kind</w:t>
      </w:r>
    </w:p>
    <w:p>
      <w:r>
        <w:rPr>
          <w:b/>
        </w:rPr>
        <w:t>[14 min]</w:t>
      </w:r>
    </w:p>
    <w:p>
      <w:pPr>
        <w:jc w:val="both"/>
      </w:pPr>
      <w:r>
        <w:t xml:space="preserve"> of</w:t>
      </w:r>
      <w:r>
        <w:t xml:space="preserve"> like</w:t>
      </w:r>
      <w:r>
        <w:t xml:space="preserve"> having</w:t>
      </w:r>
      <w:r>
        <w:t xml:space="preserve"> a</w:t>
      </w:r>
      <w:r>
        <w:t xml:space="preserve"> pool</w:t>
      </w:r>
      <w:r>
        <w:t xml:space="preserve"> installed</w:t>
      </w:r>
      <w:r>
        <w:t xml:space="preserve"> in</w:t>
      </w:r>
      <w:r>
        <w:t xml:space="preserve"> your</w:t>
      </w:r>
      <w:r>
        <w:t xml:space="preserve"> backyard</w:t>
      </w:r>
      <w:r>
        <w:t xml:space="preserve"> and</w:t>
      </w:r>
      <w:r>
        <w:t xml:space="preserve"> you</w:t>
      </w:r>
      <w:r>
        <w:t xml:space="preserve"> have</w:t>
      </w:r>
      <w:r>
        <w:t xml:space="preserve"> small</w:t>
      </w:r>
      <w:r>
        <w:t xml:space="preserve"> children</w:t>
      </w:r>
      <w:r>
        <w:t xml:space="preserve"> around.</w:t>
      </w:r>
      <w:r>
        <w:t xml:space="preserve"> It'S</w:t>
      </w:r>
      <w:r>
        <w:t xml:space="preserve"> not</w:t>
      </w:r>
      <w:r>
        <w:t xml:space="preserve"> that</w:t>
      </w:r>
      <w:r>
        <w:t xml:space="preserve"> pools</w:t>
      </w:r>
      <w:r>
        <w:t xml:space="preserve"> are</w:t>
      </w:r>
      <w:r>
        <w:t xml:space="preserve"> bad</w:t>
      </w:r>
      <w:r>
        <w:t xml:space="preserve"> because</w:t>
      </w:r>
      <w:r>
        <w:t xml:space="preserve"> there's</w:t>
      </w:r>
      <w:r>
        <w:t xml:space="preserve"> this</w:t>
      </w:r>
      <w:r>
        <w:t xml:space="preserve"> new</w:t>
      </w:r>
      <w:r>
        <w:t xml:space="preserve"> danger</w:t>
      </w:r>
      <w:r>
        <w:t xml:space="preserve"> we</w:t>
      </w:r>
      <w:r>
        <w:t xml:space="preserve"> have</w:t>
      </w:r>
      <w:r>
        <w:t xml:space="preserve"> to</w:t>
      </w:r>
      <w:r>
        <w:t xml:space="preserve"> consider,</w:t>
      </w:r>
      <w:r>
        <w:t xml:space="preserve"> it's</w:t>
      </w:r>
      <w:r>
        <w:t xml:space="preserve"> not</w:t>
      </w:r>
      <w:r>
        <w:t xml:space="preserve"> that</w:t>
      </w:r>
      <w:r>
        <w:t xml:space="preserve"> you</w:t>
      </w:r>
      <w:r>
        <w:t xml:space="preserve"> can't</w:t>
      </w:r>
      <w:r>
        <w:t xml:space="preserve"> have</w:t>
      </w:r>
      <w:r>
        <w:t xml:space="preserve"> a</w:t>
      </w:r>
      <w:r>
        <w:t xml:space="preserve"> pool,</w:t>
      </w:r>
      <w:r>
        <w:t xml:space="preserve"> we</w:t>
      </w:r>
      <w:r>
        <w:t xml:space="preserve"> just</w:t>
      </w:r>
      <w:r>
        <w:t xml:space="preserve"> need</w:t>
      </w:r>
      <w:r>
        <w:t xml:space="preserve"> to</w:t>
      </w:r>
      <w:r>
        <w:t xml:space="preserve"> make</w:t>
      </w:r>
      <w:r>
        <w:t xml:space="preserve"> sure</w:t>
      </w:r>
      <w:r>
        <w:t xml:space="preserve"> we</w:t>
      </w:r>
      <w:r>
        <w:t xml:space="preserve"> put</w:t>
      </w:r>
      <w:r>
        <w:t xml:space="preserve"> up</w:t>
      </w:r>
      <w:r>
        <w:t xml:space="preserve"> a</w:t>
      </w:r>
      <w:r>
        <w:t xml:space="preserve"> good</w:t>
      </w:r>
      <w:r>
        <w:t xml:space="preserve"> fence</w:t>
      </w:r>
      <w:r>
        <w:t xml:space="preserve"> around</w:t>
      </w:r>
      <w:r>
        <w:t xml:space="preserve"> the</w:t>
      </w:r>
      <w:r>
        <w:t xml:space="preserve"> pool.</w:t>
      </w:r>
      <w:r>
        <w:t xml:space="preserve"> We</w:t>
      </w:r>
      <w:r>
        <w:t xml:space="preserve"> need</w:t>
      </w:r>
      <w:r>
        <w:t xml:space="preserve"> to</w:t>
      </w:r>
      <w:r>
        <w:t xml:space="preserve"> develop</w:t>
      </w:r>
      <w:r>
        <w:t xml:space="preserve"> some</w:t>
      </w:r>
      <w:r>
        <w:t xml:space="preserve"> fascism</w:t>
      </w:r>
      <w:r>
        <w:t xml:space="preserve"> safeguards</w:t>
      </w:r>
      <w:r>
        <w:t xml:space="preserve"> to</w:t>
      </w:r>
      <w:r>
        <w:t xml:space="preserve"> make</w:t>
      </w:r>
      <w:r>
        <w:t xml:space="preserve"> sure</w:t>
      </w:r>
      <w:r>
        <w:t xml:space="preserve"> things</w:t>
      </w:r>
      <w:r>
        <w:t xml:space="preserve"> don't</w:t>
      </w:r>
      <w:r>
        <w:t xml:space="preserve"> get</w:t>
      </w:r>
      <w:r>
        <w:t xml:space="preserve"> super</w:t>
      </w:r>
      <w:r>
        <w:t xml:space="preserve"> out</w:t>
      </w:r>
      <w:r>
        <w:t xml:space="preserve"> of</w:t>
      </w:r>
      <w:r>
        <w:t xml:space="preserve"> control</w:t>
      </w:r>
      <w:r>
        <w:t xml:space="preserve"> like</w:t>
      </w:r>
      <w:r>
        <w:t xml:space="preserve"> they</w:t>
      </w:r>
      <w:r>
        <w:t xml:space="preserve"> did</w:t>
      </w:r>
      <w:r>
        <w:t xml:space="preserve"> in</w:t>
      </w:r>
      <w:r>
        <w:t xml:space="preserve"> 1930s</w:t>
      </w:r>
      <w:r>
        <w:t xml:space="preserve"> Germany.</w:t>
      </w:r>
      <w:r>
        <w:t xml:space="preserve"> Now</w:t>
      </w:r>
      <w:r>
        <w:t xml:space="preserve"> let's</w:t>
      </w:r>
      <w:r>
        <w:t xml:space="preserve"> move</w:t>
      </w:r>
      <w:r>
        <w:t xml:space="preserve"> on</w:t>
      </w:r>
      <w:r>
        <w:t xml:space="preserve"> to</w:t>
      </w:r>
      <w:r>
        <w:t xml:space="preserve"> some</w:t>
      </w:r>
      <w:r>
        <w:t xml:space="preserve"> of</w:t>
      </w:r>
      <w:r>
        <w:t xml:space="preserve"> the</w:t>
      </w:r>
      <w:r>
        <w:t xml:space="preserve"> actual</w:t>
      </w:r>
      <w:r>
        <w:t xml:space="preserve"> critique</w:t>
      </w:r>
      <w:r>
        <w:t xml:space="preserve"> of</w:t>
      </w:r>
      <w:r>
        <w:t xml:space="preserve"> modern</w:t>
      </w:r>
      <w:r>
        <w:t xml:space="preserve"> Western</w:t>
      </w:r>
      <w:r>
        <w:t xml:space="preserve"> society</w:t>
      </w:r>
      <w:r>
        <w:t xml:space="preserve"> particularly</w:t>
      </w:r>
      <w:r>
        <w:t xml:space="preserve"> in</w:t>
      </w:r>
      <w:r>
        <w:t xml:space="preserve"> the</w:t>
      </w:r>
      <w:r>
        <w:t xml:space="preserve"> United</w:t>
      </w:r>
      <w:r>
        <w:t xml:space="preserve"> States.</w:t>
      </w:r>
      <w:r>
        <w:t xml:space="preserve"> One</w:t>
      </w:r>
      <w:r>
        <w:t xml:space="preserve"> of</w:t>
      </w:r>
      <w:r>
        <w:t xml:space="preserve"> the</w:t>
      </w:r>
      <w:r>
        <w:t xml:space="preserve"> most</w:t>
      </w:r>
      <w:r>
        <w:t xml:space="preserve"> influential</w:t>
      </w:r>
      <w:r>
        <w:t xml:space="preserve"> thinkers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was</w:t>
      </w:r>
      <w:r>
        <w:t xml:space="preserve"> a</w:t>
      </w:r>
      <w:r>
        <w:t xml:space="preserve"> guy</w:t>
      </w:r>
      <w:r>
        <w:t xml:space="preserve"> named</w:t>
      </w:r>
      <w:r>
        <w:t xml:space="preserve"> Herbert</w:t>
      </w:r>
      <w:r>
        <w:t xml:space="preserve"> Marcuse.</w:t>
      </w:r>
      <w:r>
        <w:t xml:space="preserve"> He</w:t>
      </w:r>
      <w:r>
        <w:t xml:space="preserve"> wrote</w:t>
      </w:r>
      <w:r>
        <w:t xml:space="preserve"> a</w:t>
      </w:r>
      <w:r>
        <w:t xml:space="preserve"> book</w:t>
      </w:r>
      <w:r>
        <w:t xml:space="preserve"> called</w:t>
      </w:r>
      <w:r>
        <w:t xml:space="preserve"> One</w:t>
      </w:r>
      <w:r>
        <w:t>-Dimensional</w:t>
      </w:r>
      <w:r>
        <w:t xml:space="preserve"> Man</w:t>
      </w:r>
      <w:r>
        <w:t xml:space="preserve"> that</w:t>
      </w:r>
      <w:r>
        <w:t xml:space="preserve"> would</w:t>
      </w:r>
      <w:r>
        <w:t xml:space="preserve"> go</w:t>
      </w:r>
      <w:r>
        <w:t xml:space="preserve"> on</w:t>
      </w:r>
      <w:r>
        <w:t xml:space="preserve"> to</w:t>
      </w:r>
      <w:r>
        <w:t xml:space="preserve"> be</w:t>
      </w:r>
      <w:r>
        <w:t xml:space="preserve"> massively</w:t>
      </w:r>
      <w:r>
        <w:t xml:space="preserve"> influential</w:t>
      </w:r>
      <w:r>
        <w:t xml:space="preserve"> in</w:t>
      </w:r>
      <w:r>
        <w:t xml:space="preserve"> the</w:t>
      </w:r>
      <w:r>
        <w:t xml:space="preserve"> New</w:t>
      </w:r>
      <w:r>
        <w:t xml:space="preserve"> Left</w:t>
      </w:r>
      <w:r>
        <w:t xml:space="preserve"> protests</w:t>
      </w:r>
      <w:r>
        <w:t xml:space="preserve"> of</w:t>
      </w:r>
      <w:r>
        <w:t xml:space="preserve"> the</w:t>
      </w:r>
      <w:r>
        <w:t xml:space="preserve"> 1960s.</w:t>
      </w:r>
      <w:r>
        <w:t xml:space="preserve"> Marcuse</w:t>
      </w:r>
      <w:r>
        <w:t xml:space="preserve"> comes</w:t>
      </w:r>
      <w:r>
        <w:t xml:space="preserve"> out</w:t>
      </w:r>
      <w:r>
        <w:t xml:space="preserve"> swinging</w:t>
      </w:r>
      <w:r>
        <w:t xml:space="preserve"> in</w:t>
      </w:r>
      <w:r>
        <w:t xml:space="preserve"> chapter</w:t>
      </w:r>
      <w:r>
        <w:t xml:space="preserve"> one.</w:t>
      </w:r>
      <w:r>
        <w:t xml:space="preserve"> He</w:t>
      </w:r>
      <w:r>
        <w:t xml:space="preserve"> says,</w:t>
      </w:r>
      <w:r>
        <w:t xml:space="preserve"> quote,</w:t>
      </w:r>
      <w:r>
        <w:t xml:space="preserve"> by</w:t>
      </w:r>
      <w:r>
        <w:t xml:space="preserve"> virtue</w:t>
      </w:r>
      <w:r>
        <w:t xml:space="preserve"> of</w:t>
      </w:r>
      <w:r>
        <w:t xml:space="preserve"> the</w:t>
      </w:r>
      <w:r>
        <w:t xml:space="preserve"> way</w:t>
      </w:r>
      <w:r>
        <w:t xml:space="preserve"> it</w:t>
      </w:r>
      <w:r>
        <w:t xml:space="preserve"> has</w:t>
      </w:r>
      <w:r>
        <w:t xml:space="preserve"> organized</w:t>
      </w:r>
      <w:r>
        <w:t xml:space="preserve"> its</w:t>
      </w:r>
      <w:r>
        <w:t xml:space="preserve"> technological</w:t>
      </w:r>
      <w:r>
        <w:t xml:space="preserve"> base,</w:t>
      </w:r>
      <w:r>
        <w:t xml:space="preserve"> contemporary</w:t>
      </w:r>
      <w:r>
        <w:t xml:space="preserve"> industrial</w:t>
      </w:r>
      <w:r>
        <w:t xml:space="preserve"> society</w:t>
      </w:r>
      <w:r>
        <w:t xml:space="preserve"> tends</w:t>
      </w:r>
      <w:r>
        <w:t xml:space="preserve"> to</w:t>
      </w:r>
      <w:r>
        <w:t xml:space="preserve"> be</w:t>
      </w:r>
      <w:r>
        <w:t xml:space="preserve"> totalitarian.</w:t>
      </w:r>
      <w:r>
        <w:t xml:space="preserve"> For</w:t>
      </w:r>
      <w:r>
        <w:t xml:space="preserve"> totalitarian</w:t>
      </w:r>
      <w:r>
        <w:t xml:space="preserve"> is</w:t>
      </w:r>
      <w:r>
        <w:t xml:space="preserve"> not</w:t>
      </w:r>
      <w:r>
        <w:t xml:space="preserve"> only</w:t>
      </w:r>
      <w:r>
        <w:t xml:space="preserve"> a</w:t>
      </w:r>
      <w:r>
        <w:t xml:space="preserve"> terroristic</w:t>
      </w:r>
      <w:r>
        <w:t xml:space="preserve"> political</w:t>
      </w:r>
      <w:r>
        <w:t xml:space="preserve"> coordination</w:t>
      </w:r>
      <w:r>
        <w:t xml:space="preserve"> of</w:t>
      </w:r>
      <w:r>
        <w:t xml:space="preserve"> society,</w:t>
      </w:r>
      <w:r>
        <w:t xml:space="preserve"> but</w:t>
      </w:r>
      <w:r>
        <w:t xml:space="preserve"> also</w:t>
      </w:r>
      <w:r>
        <w:t xml:space="preserve"> a</w:t>
      </w:r>
      <w:r>
        <w:t xml:space="preserve"> non</w:t>
      </w:r>
      <w:r>
        <w:t>-terroristic</w:t>
      </w:r>
      <w:r>
        <w:t xml:space="preserve"> economic</w:t>
      </w:r>
      <w:r>
        <w:t xml:space="preserve"> technical</w:t>
      </w:r>
      <w:r>
        <w:t xml:space="preserve"> coordination</w:t>
      </w:r>
      <w:r>
        <w:t xml:space="preserve"> which</w:t>
      </w:r>
      <w:r>
        <w:t xml:space="preserve"> operates</w:t>
      </w:r>
      <w:r>
        <w:t xml:space="preserve"> through</w:t>
      </w:r>
      <w:r>
        <w:t xml:space="preserve"> the</w:t>
      </w:r>
      <w:r>
        <w:t xml:space="preserve"> manipulation</w:t>
      </w:r>
      <w:r>
        <w:t xml:space="preserve"> of</w:t>
      </w:r>
      <w:r>
        <w:t xml:space="preserve"> needs</w:t>
      </w:r>
      <w:r>
        <w:t xml:space="preserve"> by</w:t>
      </w:r>
      <w:r>
        <w:t xml:space="preserve"> vested</w:t>
      </w:r>
      <w:r>
        <w:t xml:space="preserve"> interests."</w:t>
      </w:r>
    </w:p>
    <w:p>
      <w:r>
        <w:rPr>
          <w:b/>
        </w:rPr>
        <w:t>[15 min]</w:t>
      </w:r>
    </w:p>
    <w:p>
      <w:pPr>
        <w:jc w:val="both"/>
      </w:pPr>
      <w:r>
        <w:t xml:space="preserve"> Now</w:t>
      </w:r>
      <w:r>
        <w:t xml:space="preserve"> you</w:t>
      </w:r>
      <w:r>
        <w:t xml:space="preserve"> may</w:t>
      </w:r>
      <w:r>
        <w:t xml:space="preserve"> hear</w:t>
      </w:r>
      <w:r>
        <w:t xml:space="preserve"> that</w:t>
      </w:r>
      <w:r>
        <w:t xml:space="preserve"> and</w:t>
      </w:r>
      <w:r>
        <w:t xml:space="preserve"> think,</w:t>
      </w:r>
      <w:r>
        <w:t xml:space="preserve"> well</w:t>
      </w:r>
      <w:r>
        <w:t xml:space="preserve"> that</w:t>
      </w:r>
      <w:r>
        <w:t xml:space="preserve"> seems</w:t>
      </w:r>
      <w:r>
        <w:t xml:space="preserve"> a</w:t>
      </w:r>
      <w:r>
        <w:t xml:space="preserve"> little</w:t>
      </w:r>
      <w:r>
        <w:t xml:space="preserve"> extreme.</w:t>
      </w:r>
      <w:r>
        <w:t xml:space="preserve"> The</w:t>
      </w:r>
      <w:r>
        <w:t xml:space="preserve"> United</w:t>
      </w:r>
      <w:r>
        <w:t xml:space="preserve"> States</w:t>
      </w:r>
      <w:r>
        <w:t xml:space="preserve"> isn't</w:t>
      </w:r>
      <w:r>
        <w:t xml:space="preserve"> even</w:t>
      </w:r>
      <w:r>
        <w:t xml:space="preserve"> close</w:t>
      </w:r>
      <w:r>
        <w:t xml:space="preserve"> to</w:t>
      </w:r>
      <w:r>
        <w:t xml:space="preserve"> being</w:t>
      </w:r>
      <w:r>
        <w:t xml:space="preserve"> a</w:t>
      </w:r>
      <w:r>
        <w:t xml:space="preserve"> totalitarian</w:t>
      </w:r>
      <w:r>
        <w:t xml:space="preserve"> society.</w:t>
      </w:r>
      <w:r>
        <w:t xml:space="preserve"> What's</w:t>
      </w:r>
      <w:r>
        <w:t xml:space="preserve"> right</w:t>
      </w:r>
      <w:r>
        <w:t xml:space="preserve"> who's</w:t>
      </w:r>
      <w:r>
        <w:t xml:space="preserve"> they</w:t>
      </w:r>
      <w:r>
        <w:t xml:space="preserve"> even</w:t>
      </w:r>
      <w:r>
        <w:t xml:space="preserve"> talking</w:t>
      </w:r>
      <w:r>
        <w:t xml:space="preserve"> about?</w:t>
      </w:r>
      <w:r>
        <w:t xml:space="preserve"> Here's</w:t>
      </w:r>
      <w:r>
        <w:t xml:space="preserve"> the</w:t>
      </w:r>
      <w:r>
        <w:t xml:space="preserve"> definition</w:t>
      </w:r>
      <w:r>
        <w:t xml:space="preserve"> of</w:t>
      </w:r>
      <w:r>
        <w:t xml:space="preserve"> totalitarian</w:t>
      </w:r>
      <w:r>
        <w:t xml:space="preserve"> as</w:t>
      </w:r>
      <w:r>
        <w:t xml:space="preserve"> given</w:t>
      </w:r>
      <w:r>
        <w:t xml:space="preserve"> to</w:t>
      </w:r>
      <w:r>
        <w:t xml:space="preserve"> me</w:t>
      </w:r>
      <w:r>
        <w:t xml:space="preserve"> by</w:t>
      </w:r>
      <w:r>
        <w:t xml:space="preserve"> dictionary</w:t>
      </w:r>
      <w:r>
        <w:t>.com.</w:t>
      </w:r>
      <w:r>
        <w:t xml:space="preserve"> Totalitarian.</w:t>
      </w:r>
      <w:r>
        <w:t xml:space="preserve"> Adjective.</w:t>
      </w:r>
      <w:r>
        <w:t xml:space="preserve"> One.</w:t>
      </w:r>
      <w:r>
        <w:t xml:space="preserve"> Of</w:t>
      </w:r>
      <w:r>
        <w:t xml:space="preserve"> or</w:t>
      </w:r>
      <w:r>
        <w:t xml:space="preserve"> relating</w:t>
      </w:r>
      <w:r>
        <w:t xml:space="preserve"> to</w:t>
      </w:r>
      <w:r>
        <w:t xml:space="preserve"> a</w:t>
      </w:r>
      <w:r>
        <w:t xml:space="preserve"> centralized</w:t>
      </w:r>
      <w:r>
        <w:t xml:space="preserve"> government</w:t>
      </w:r>
      <w:r>
        <w:t xml:space="preserve"> that</w:t>
      </w:r>
      <w:r>
        <w:t xml:space="preserve"> does</w:t>
      </w:r>
      <w:r>
        <w:t xml:space="preserve"> not</w:t>
      </w:r>
      <w:r>
        <w:t xml:space="preserve"> tolerate</w:t>
      </w:r>
      <w:r>
        <w:t xml:space="preserve"> parties</w:t>
      </w:r>
      <w:r>
        <w:t xml:space="preserve"> of</w:t>
      </w:r>
      <w:r>
        <w:t xml:space="preserve"> differing</w:t>
      </w:r>
      <w:r>
        <w:t xml:space="preserve"> opinion</w:t>
      </w:r>
      <w:r>
        <w:t xml:space="preserve"> and</w:t>
      </w:r>
      <w:r>
        <w:t xml:space="preserve"> that</w:t>
      </w:r>
      <w:r>
        <w:t xml:space="preserve"> exercises</w:t>
      </w:r>
      <w:r>
        <w:t xml:space="preserve"> dictatorial</w:t>
      </w:r>
      <w:r>
        <w:t xml:space="preserve"> control</w:t>
      </w:r>
      <w:r>
        <w:t xml:space="preserve"> over</w:t>
      </w:r>
      <w:r>
        <w:t xml:space="preserve"> many</w:t>
      </w:r>
      <w:r>
        <w:t xml:space="preserve"> aspects</w:t>
      </w:r>
      <w:r>
        <w:t xml:space="preserve"> of</w:t>
      </w:r>
      <w:r>
        <w:t xml:space="preserve"> life.</w:t>
      </w:r>
      <w:r>
        <w:t xml:space="preserve"> What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is</w:t>
      </w:r>
      <w:r>
        <w:t xml:space="preserve"> that</w:t>
      </w:r>
      <w:r>
        <w:t xml:space="preserve"> you</w:t>
      </w:r>
      <w:r>
        <w:t xml:space="preserve"> can</w:t>
      </w:r>
      <w:r>
        <w:t xml:space="preserve"> have</w:t>
      </w:r>
      <w:r>
        <w:t xml:space="preserve"> your</w:t>
      </w:r>
      <w:r>
        <w:t xml:space="preserve"> sort</w:t>
      </w:r>
      <w:r>
        <w:t xml:space="preserve"> of</w:t>
      </w:r>
      <w:r>
        <w:t xml:space="preserve"> run</w:t>
      </w:r>
      <w:r>
        <w:t>-of</w:t>
      </w:r>
      <w:r>
        <w:t>-the</w:t>
      </w:r>
      <w:r>
        <w:t>-mill,</w:t>
      </w:r>
      <w:r>
        <w:t xml:space="preserve"> cliche</w:t>
      </w:r>
      <w:r>
        <w:t xml:space="preserve"> totalitarian</w:t>
      </w:r>
      <w:r>
        <w:t xml:space="preserve"> society</w:t>
      </w:r>
      <w:r>
        <w:t xml:space="preserve"> where</w:t>
      </w:r>
      <w:r>
        <w:t xml:space="preserve"> the</w:t>
      </w:r>
      <w:r>
        <w:t xml:space="preserve"> government</w:t>
      </w:r>
      <w:r>
        <w:t xml:space="preserve"> forces</w:t>
      </w:r>
      <w:r>
        <w:t xml:space="preserve"> citizens</w:t>
      </w:r>
      <w:r>
        <w:t xml:space="preserve"> to</w:t>
      </w:r>
      <w:r>
        <w:t xml:space="preserve"> do</w:t>
      </w:r>
      <w:r>
        <w:t xml:space="preserve"> things,</w:t>
      </w:r>
      <w:r>
        <w:t xml:space="preserve"> centralize</w:t>
      </w:r>
      <w:r>
        <w:t xml:space="preserve"> political</w:t>
      </w:r>
      <w:r>
        <w:t xml:space="preserve"> power,</w:t>
      </w:r>
      <w:r>
        <w:t xml:space="preserve"> typically</w:t>
      </w:r>
      <w:r>
        <w:t xml:space="preserve"> a</w:t>
      </w:r>
      <w:r>
        <w:t xml:space="preserve"> one</w:t>
      </w:r>
      <w:r>
        <w:t xml:space="preserve"> party</w:t>
      </w:r>
      <w:r>
        <w:t xml:space="preserve"> system</w:t>
      </w:r>
      <w:r>
        <w:t xml:space="preserve"> and</w:t>
      </w:r>
      <w:r>
        <w:t xml:space="preserve"> any</w:t>
      </w:r>
      <w:r>
        <w:t xml:space="preserve"> political</w:t>
      </w:r>
      <w:r>
        <w:t xml:space="preserve"> opposition</w:t>
      </w:r>
      <w:r>
        <w:t xml:space="preserve"> that</w:t>
      </w:r>
      <w:r>
        <w:t xml:space="preserve"> gets</w:t>
      </w:r>
      <w:r>
        <w:t xml:space="preserve"> too</w:t>
      </w:r>
      <w:r>
        <w:t xml:space="preserve"> loud</w:t>
      </w:r>
      <w:r>
        <w:t xml:space="preserve"> is</w:t>
      </w:r>
      <w:r>
        <w:t xml:space="preserve"> immediately</w:t>
      </w:r>
      <w:r>
        <w:t xml:space="preserve"> introduced</w:t>
      </w:r>
      <w:r>
        <w:t xml:space="preserve"> to</w:t>
      </w:r>
      <w:r>
        <w:t xml:space="preserve"> the</w:t>
      </w:r>
      <w:r>
        <w:t xml:space="preserve"> bottom</w:t>
      </w:r>
      <w:r>
        <w:t xml:space="preserve"> of</w:t>
      </w:r>
      <w:r>
        <w:t xml:space="preserve"> the</w:t>
      </w:r>
      <w:r>
        <w:t xml:space="preserve"> nearest</w:t>
      </w:r>
      <w:r>
        <w:t xml:space="preserve"> lake.</w:t>
      </w:r>
      <w:r>
        <w:t xml:space="preserve"> You</w:t>
      </w:r>
      <w:r>
        <w:t xml:space="preserve"> can</w:t>
      </w:r>
      <w:r>
        <w:t xml:space="preserve"> have</w:t>
      </w:r>
      <w:r>
        <w:t xml:space="preserve"> that.</w:t>
      </w:r>
      <w:r>
        <w:t xml:space="preserve"> You</w:t>
      </w:r>
      <w:r>
        <w:t xml:space="preserve"> can</w:t>
      </w:r>
      <w:r>
        <w:t xml:space="preserve"> also</w:t>
      </w:r>
      <w:r>
        <w:t xml:space="preserve"> have</w:t>
      </w:r>
      <w:r>
        <w:t xml:space="preserve"> a</w:t>
      </w:r>
      <w:r>
        <w:t xml:space="preserve"> government</w:t>
      </w:r>
      <w:r>
        <w:t xml:space="preserve"> that</w:t>
      </w:r>
      <w:r>
        <w:t xml:space="preserve"> claims</w:t>
      </w:r>
      <w:r>
        <w:t xml:space="preserve"> not</w:t>
      </w:r>
      <w:r>
        <w:t xml:space="preserve"> to</w:t>
      </w:r>
      <w:r>
        <w:t xml:space="preserve"> be</w:t>
      </w:r>
      <w:r>
        <w:t xml:space="preserve"> totalitarian</w:t>
      </w:r>
      <w:r>
        <w:t xml:space="preserve"> but</w:t>
      </w:r>
      <w:r>
        <w:t xml:space="preserve"> any</w:t>
      </w:r>
      <w:r>
        <w:t xml:space="preserve"> reasonable</w:t>
      </w:r>
      <w:r>
        <w:t xml:space="preserve"> person</w:t>
      </w:r>
      <w:r>
        <w:t xml:space="preserve"> looking</w:t>
      </w:r>
      <w:r>
        <w:t xml:space="preserve"> at</w:t>
      </w:r>
      <w:r>
        <w:t xml:space="preserve"> them</w:t>
      </w:r>
      <w:r>
        <w:t xml:space="preserve"> from</w:t>
      </w:r>
      <w:r>
        <w:t xml:space="preserve"> the</w:t>
      </w:r>
      <w:r>
        <w:t xml:space="preserve"> outside</w:t>
      </w:r>
      <w:r>
        <w:t xml:space="preserve"> would</w:t>
      </w:r>
      <w:r>
        <w:t xml:space="preserve"> obviously</w:t>
      </w:r>
      <w:r>
        <w:t xml:space="preserve"> call</w:t>
      </w:r>
      <w:r>
        <w:t xml:space="preserve"> what</w:t>
      </w:r>
      <w:r>
        <w:t xml:space="preserve"> they're</w:t>
      </w:r>
      <w:r>
        <w:t xml:space="preserve"> doing</w:t>
      </w:r>
      <w:r>
        <w:t xml:space="preserve"> totalitarianism.</w:t>
      </w:r>
      <w:r>
        <w:t xml:space="preserve"> Look,</w:t>
      </w:r>
      <w:r>
        <w:t xml:space="preserve"> we're</w:t>
      </w:r>
      <w:r>
        <w:t xml:space="preserve"> not</w:t>
      </w:r>
      <w:r>
        <w:t xml:space="preserve"> forcing</w:t>
      </w:r>
      <w:r>
        <w:t xml:space="preserve"> upon</w:t>
      </w:r>
      <w:r>
        <w:t xml:space="preserve"> you</w:t>
      </w:r>
      <w:r>
        <w:t xml:space="preserve"> what</w:t>
      </w:r>
      <w:r>
        <w:t xml:space="preserve"> you're</w:t>
      </w:r>
      <w:r>
        <w:t xml:space="preserve"> going</w:t>
      </w:r>
      <w:r>
        <w:t xml:space="preserve"> to</w:t>
      </w:r>
      <w:r>
        <w:t xml:space="preserve"> do</w:t>
      </w:r>
      <w:r>
        <w:t xml:space="preserve"> all</w:t>
      </w:r>
      <w:r>
        <w:t xml:space="preserve"> day.</w:t>
      </w:r>
      <w:r>
        <w:t xml:space="preserve"> You</w:t>
      </w:r>
      <w:r>
        <w:t xml:space="preserve"> have</w:t>
      </w:r>
      <w:r>
        <w:t xml:space="preserve"> a</w:t>
      </w:r>
      <w:r>
        <w:t xml:space="preserve"> choice.</w:t>
      </w:r>
      <w:r>
        <w:t xml:space="preserve"> You</w:t>
      </w:r>
      <w:r>
        <w:t xml:space="preserve"> can</w:t>
      </w:r>
      <w:r>
        <w:t xml:space="preserve"> dig</w:t>
      </w:r>
      <w:r>
        <w:t xml:space="preserve"> ditches</w:t>
      </w:r>
      <w:r>
        <w:t xml:space="preserve"> all</w:t>
      </w:r>
      <w:r>
        <w:t xml:space="preserve"> day</w:t>
      </w:r>
      <w:r>
        <w:t xml:space="preserve"> You</w:t>
      </w:r>
      <w:r>
        <w:t xml:space="preserve"> can</w:t>
      </w:r>
      <w:r>
        <w:t xml:space="preserve"> crush</w:t>
      </w:r>
      <w:r>
        <w:t xml:space="preserve"> rocks</w:t>
      </w:r>
      <w:r>
        <w:t xml:space="preserve"> over</w:t>
      </w:r>
      <w:r>
        <w:t xml:space="preserve"> there</w:t>
      </w:r>
      <w:r>
        <w:t xml:space="preserve"> all</w:t>
      </w:r>
      <w:r>
        <w:t xml:space="preserve"> day</w:t>
      </w:r>
      <w:r>
        <w:t xml:space="preserve"> You</w:t>
      </w:r>
      <w:r>
        <w:t xml:space="preserve"> can</w:t>
      </w:r>
      <w:r>
        <w:t xml:space="preserve"> help</w:t>
      </w:r>
      <w:r>
        <w:t xml:space="preserve"> build</w:t>
      </w:r>
    </w:p>
    <w:p>
      <w:r>
        <w:rPr>
          <w:b/>
        </w:rPr>
        <w:t>[16 min]</w:t>
      </w:r>
    </w:p>
    <w:p>
      <w:pPr>
        <w:jc w:val="both"/>
      </w:pPr>
      <w:r>
        <w:t xml:space="preserve"> this</w:t>
      </w:r>
      <w:r>
        <w:t xml:space="preserve"> statue</w:t>
      </w:r>
      <w:r>
        <w:t xml:space="preserve"> that's</w:t>
      </w:r>
      <w:r>
        <w:t xml:space="preserve"> a</w:t>
      </w:r>
      <w:r>
        <w:t xml:space="preserve"> monument</w:t>
      </w:r>
      <w:r>
        <w:t xml:space="preserve"> to</w:t>
      </w:r>
      <w:r>
        <w:t xml:space="preserve"> our</w:t>
      </w:r>
      <w:r>
        <w:t xml:space="preserve"> supreme</w:t>
      </w:r>
      <w:r>
        <w:t xml:space="preserve"> leader</w:t>
      </w:r>
      <w:r>
        <w:t xml:space="preserve"> If</w:t>
      </w:r>
      <w:r>
        <w:t xml:space="preserve"> you</w:t>
      </w:r>
      <w:r>
        <w:t xml:space="preserve"> don't</w:t>
      </w:r>
      <w:r>
        <w:t xml:space="preserve"> like</w:t>
      </w:r>
      <w:r>
        <w:t xml:space="preserve"> any</w:t>
      </w:r>
      <w:r>
        <w:t xml:space="preserve"> of</w:t>
      </w:r>
      <w:r>
        <w:t xml:space="preserve"> those</w:t>
      </w:r>
      <w:r>
        <w:t xml:space="preserve"> you</w:t>
      </w:r>
      <w:r>
        <w:t xml:space="preserve"> could</w:t>
      </w:r>
      <w:r>
        <w:t xml:space="preserve"> always</w:t>
      </w:r>
      <w:r>
        <w:t xml:space="preserve"> be</w:t>
      </w:r>
      <w:r>
        <w:t xml:space="preserve"> in</w:t>
      </w:r>
      <w:r>
        <w:t xml:space="preserve"> the</w:t>
      </w:r>
      <w:r>
        <w:t xml:space="preserve"> military</w:t>
      </w:r>
      <w:r>
        <w:t xml:space="preserve"> And</w:t>
      </w:r>
      <w:r>
        <w:t xml:space="preserve"> look</w:t>
      </w:r>
      <w:r>
        <w:t xml:space="preserve"> We</w:t>
      </w:r>
      <w:r>
        <w:t xml:space="preserve"> welcome</w:t>
      </w:r>
      <w:r>
        <w:t xml:space="preserve"> political</w:t>
      </w:r>
      <w:r>
        <w:t xml:space="preserve"> opposition</w:t>
      </w:r>
      <w:r>
        <w:t xml:space="preserve"> in</w:t>
      </w:r>
      <w:r>
        <w:t xml:space="preserve"> our</w:t>
      </w:r>
      <w:r>
        <w:t xml:space="preserve"> great</w:t>
      </w:r>
      <w:r>
        <w:t xml:space="preserve"> land</w:t>
      </w:r>
      <w:r>
        <w:t xml:space="preserve"> That's</w:t>
      </w:r>
      <w:r>
        <w:t xml:space="preserve"> why</w:t>
      </w:r>
      <w:r>
        <w:t xml:space="preserve"> we</w:t>
      </w:r>
      <w:r>
        <w:t xml:space="preserve"> have</w:t>
      </w:r>
      <w:r>
        <w:t xml:space="preserve"> democratic</w:t>
      </w:r>
      <w:r>
        <w:t xml:space="preserve"> elections</w:t>
      </w:r>
      <w:r>
        <w:t xml:space="preserve"> every</w:t>
      </w:r>
      <w:r>
        <w:t xml:space="preserve"> year</w:t>
      </w:r>
      <w:r>
        <w:t xml:space="preserve"> Yeah,</w:t>
      </w:r>
      <w:r>
        <w:t xml:space="preserve"> 99</w:t>
      </w:r>
      <w:r>
        <w:t>%</w:t>
      </w:r>
      <w:r>
        <w:t xml:space="preserve"> of</w:t>
      </w:r>
      <w:r>
        <w:t xml:space="preserve"> the</w:t>
      </w:r>
      <w:r>
        <w:t xml:space="preserve"> vote</w:t>
      </w:r>
      <w:r>
        <w:t xml:space="preserve"> always</w:t>
      </w:r>
      <w:r>
        <w:t xml:space="preserve"> comes</w:t>
      </w:r>
      <w:r>
        <w:t xml:space="preserve"> in</w:t>
      </w:r>
      <w:r>
        <w:t xml:space="preserve"> for</w:t>
      </w:r>
      <w:r>
        <w:t xml:space="preserve"> one</w:t>
      </w:r>
      <w:r>
        <w:t xml:space="preserve"> guy</w:t>
      </w:r>
      <w:r>
        <w:t xml:space="preserve"> But</w:t>
      </w:r>
      <w:r>
        <w:t xml:space="preserve"> that</w:t>
      </w:r>
      <w:r>
        <w:t xml:space="preserve"> just</w:t>
      </w:r>
      <w:r>
        <w:t xml:space="preserve"> speaks</w:t>
      </w:r>
      <w:r>
        <w:t xml:space="preserve"> to</w:t>
      </w:r>
      <w:r>
        <w:t xml:space="preserve"> how</w:t>
      </w:r>
      <w:r>
        <w:t xml:space="preserve"> great</w:t>
      </w:r>
      <w:r>
        <w:t xml:space="preserve"> of</w:t>
      </w:r>
      <w:r>
        <w:t xml:space="preserve"> a</w:t>
      </w:r>
      <w:r>
        <w:t xml:space="preserve"> candidate</w:t>
      </w:r>
      <w:r>
        <w:t xml:space="preserve"> he</w:t>
      </w:r>
      <w:r>
        <w:t xml:space="preserve"> is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a</w:t>
      </w:r>
      <w:r>
        <w:t xml:space="preserve"> society</w:t>
      </w:r>
      <w:r>
        <w:t xml:space="preserve"> that</w:t>
      </w:r>
      <w:r>
        <w:t xml:space="preserve"> masquerades</w:t>
      </w:r>
      <w:r>
        <w:t xml:space="preserve"> as</w:t>
      </w:r>
      <w:r>
        <w:t xml:space="preserve"> though</w:t>
      </w:r>
      <w:r>
        <w:t xml:space="preserve"> it's</w:t>
      </w:r>
      <w:r>
        <w:t xml:space="preserve"> not</w:t>
      </w:r>
      <w:r>
        <w:t xml:space="preserve"> totalitarian</w:t>
      </w:r>
      <w:r>
        <w:t xml:space="preserve"> gives</w:t>
      </w:r>
      <w:r>
        <w:t xml:space="preserve"> its</w:t>
      </w:r>
      <w:r>
        <w:t xml:space="preserve"> citizens</w:t>
      </w:r>
      <w:r>
        <w:t xml:space="preserve"> the</w:t>
      </w:r>
      <w:r>
        <w:t xml:space="preserve"> illusion</w:t>
      </w:r>
      <w:r>
        <w:t xml:space="preserve"> of</w:t>
      </w:r>
      <w:r>
        <w:t xml:space="preserve"> freedom</w:t>
      </w:r>
      <w:r>
        <w:t xml:space="preserve"> without</w:t>
      </w:r>
      <w:r>
        <w:t xml:space="preserve"> them</w:t>
      </w:r>
      <w:r>
        <w:t xml:space="preserve"> actually</w:t>
      </w:r>
      <w:r>
        <w:t xml:space="preserve"> having</w:t>
      </w:r>
      <w:r>
        <w:t xml:space="preserve"> any</w:t>
      </w:r>
      <w:r>
        <w:t xml:space="preserve"> choice</w:t>
      </w:r>
      <w:r>
        <w:t xml:space="preserve"> in</w:t>
      </w:r>
      <w:r>
        <w:t xml:space="preserve"> the</w:t>
      </w:r>
      <w:r>
        <w:t xml:space="preserve"> matter</w:t>
      </w:r>
      <w:r>
        <w:t xml:space="preserve"> at</w:t>
      </w:r>
      <w:r>
        <w:t xml:space="preserve"> all.</w:t>
      </w:r>
      <w:r>
        <w:t xml:space="preserve"> Marcuse</w:t>
      </w:r>
      <w:r>
        <w:t xml:space="preserve"> says</w:t>
      </w:r>
      <w:r>
        <w:t xml:space="preserve"> that</w:t>
      </w:r>
      <w:r>
        <w:t xml:space="preserve"> when</w:t>
      </w:r>
      <w:r>
        <w:t xml:space="preserve"> you</w:t>
      </w:r>
      <w:r>
        <w:t xml:space="preserve"> take</w:t>
      </w:r>
      <w:r>
        <w:t xml:space="preserve"> a</w:t>
      </w:r>
      <w:r>
        <w:t xml:space="preserve"> close</w:t>
      </w:r>
      <w:r>
        <w:t xml:space="preserve"> look</w:t>
      </w:r>
      <w:r>
        <w:t xml:space="preserve"> at</w:t>
      </w:r>
      <w:r>
        <w:t xml:space="preserve"> the</w:t>
      </w:r>
      <w:r>
        <w:t xml:space="preserve"> United</w:t>
      </w:r>
      <w:r>
        <w:t xml:space="preserve"> States,</w:t>
      </w:r>
      <w:r>
        <w:t xml:space="preserve"> when</w:t>
      </w:r>
      <w:r>
        <w:t xml:space="preserve"> you</w:t>
      </w:r>
      <w:r>
        <w:t xml:space="preserve"> look</w:t>
      </w:r>
      <w:r>
        <w:t xml:space="preserve"> at</w:t>
      </w:r>
      <w:r>
        <w:t xml:space="preserve"> government</w:t>
      </w:r>
      <w:r>
        <w:t xml:space="preserve"> and</w:t>
      </w:r>
      <w:r>
        <w:t xml:space="preserve"> culture</w:t>
      </w:r>
      <w:r>
        <w:t xml:space="preserve"> exerting</w:t>
      </w:r>
      <w:r>
        <w:t xml:space="preserve"> control</w:t>
      </w:r>
      <w:r>
        <w:t xml:space="preserve"> over</w:t>
      </w:r>
      <w:r>
        <w:t xml:space="preserve"> the</w:t>
      </w:r>
      <w:r>
        <w:t xml:space="preserve"> behavior</w:t>
      </w:r>
      <w:r>
        <w:t xml:space="preserve"> of</w:t>
      </w:r>
      <w:r>
        <w:t xml:space="preserve"> the</w:t>
      </w:r>
      <w:r>
        <w:t xml:space="preserve"> citizens,</w:t>
      </w:r>
      <w:r>
        <w:t xml:space="preserve"> when</w:t>
      </w:r>
      <w:r>
        <w:t xml:space="preserve"> you</w:t>
      </w:r>
      <w:r>
        <w:t xml:space="preserve"> Look</w:t>
      </w:r>
      <w:r>
        <w:t xml:space="preserve"> at</w:t>
      </w:r>
      <w:r>
        <w:t xml:space="preserve"> the</w:t>
      </w:r>
      <w:r>
        <w:t xml:space="preserve"> illusion</w:t>
      </w:r>
      <w:r>
        <w:t xml:space="preserve"> of</w:t>
      </w:r>
      <w:r>
        <w:t xml:space="preserve"> political</w:t>
      </w:r>
      <w:r>
        <w:t xml:space="preserve"> involvement</w:t>
      </w:r>
      <w:r>
        <w:t xml:space="preserve"> that's</w:t>
      </w:r>
      <w:r>
        <w:t xml:space="preserve"> given</w:t>
      </w:r>
      <w:r>
        <w:t xml:space="preserve"> to</w:t>
      </w:r>
      <w:r>
        <w:t xml:space="preserve"> people,</w:t>
      </w:r>
      <w:r>
        <w:t xml:space="preserve"> when</w:t>
      </w:r>
      <w:r>
        <w:t xml:space="preserve"> you</w:t>
      </w:r>
      <w:r>
        <w:t xml:space="preserve"> looked</w:t>
      </w:r>
      <w:r>
        <w:t xml:space="preserve"> at</w:t>
      </w:r>
      <w:r>
        <w:t xml:space="preserve"> the</w:t>
      </w:r>
      <w:r>
        <w:t xml:space="preserve"> barriers</w:t>
      </w:r>
      <w:r>
        <w:t xml:space="preserve"> put</w:t>
      </w:r>
      <w:r>
        <w:t xml:space="preserve"> in</w:t>
      </w:r>
      <w:r>
        <w:t xml:space="preserve"> place</w:t>
      </w:r>
      <w:r>
        <w:t xml:space="preserve"> to</w:t>
      </w:r>
      <w:r>
        <w:t xml:space="preserve"> keep</w:t>
      </w:r>
      <w:r>
        <w:t xml:space="preserve"> any</w:t>
      </w:r>
      <w:r>
        <w:t xml:space="preserve"> extreme</w:t>
      </w:r>
      <w:r>
        <w:t xml:space="preserve"> dissenting</w:t>
      </w:r>
      <w:r>
        <w:t xml:space="preserve"> ideas</w:t>
      </w:r>
      <w:r>
        <w:t xml:space="preserve"> out,</w:t>
      </w:r>
      <w:r>
        <w:t xml:space="preserve"> the</w:t>
      </w:r>
      <w:r>
        <w:t xml:space="preserve"> United</w:t>
      </w:r>
      <w:r>
        <w:t xml:space="preserve"> states</w:t>
      </w:r>
      <w:r>
        <w:t xml:space="preserve"> starts</w:t>
      </w:r>
      <w:r>
        <w:t xml:space="preserve"> to</w:t>
      </w:r>
      <w:r>
        <w:t xml:space="preserve"> resemble</w:t>
      </w:r>
      <w:r>
        <w:t xml:space="preserve"> one</w:t>
      </w:r>
      <w:r>
        <w:t xml:space="preserve"> of</w:t>
      </w:r>
      <w:r>
        <w:t xml:space="preserve"> these</w:t>
      </w:r>
      <w:r>
        <w:t xml:space="preserve"> totalitarian</w:t>
      </w:r>
      <w:r>
        <w:t xml:space="preserve"> societies</w:t>
      </w:r>
      <w:r>
        <w:t xml:space="preserve"> enslaving</w:t>
      </w:r>
      <w:r>
        <w:t xml:space="preserve"> its</w:t>
      </w:r>
      <w:r>
        <w:t xml:space="preserve"> people</w:t>
      </w:r>
      <w:r>
        <w:t xml:space="preserve"> but</w:t>
      </w:r>
      <w:r>
        <w:t xml:space="preserve"> instead</w:t>
      </w:r>
      <w:r>
        <w:t xml:space="preserve"> of</w:t>
      </w:r>
      <w:r>
        <w:t xml:space="preserve"> the</w:t>
      </w:r>
      <w:r>
        <w:t xml:space="preserve"> ultimate</w:t>
      </w:r>
      <w:r>
        <w:t xml:space="preserve"> goal</w:t>
      </w:r>
      <w:r>
        <w:t xml:space="preserve"> being</w:t>
      </w:r>
      <w:r>
        <w:t xml:space="preserve"> so</w:t>
      </w:r>
      <w:r>
        <w:t xml:space="preserve"> that</w:t>
      </w:r>
      <w:r>
        <w:t xml:space="preserve"> the</w:t>
      </w:r>
      <w:r>
        <w:t xml:space="preserve"> supreme</w:t>
      </w:r>
      <w:r>
        <w:t xml:space="preserve"> leader</w:t>
      </w:r>
      <w:r>
        <w:t xml:space="preserve"> can</w:t>
      </w:r>
      <w:r>
        <w:t xml:space="preserve"> hang</w:t>
      </w:r>
      <w:r>
        <w:t xml:space="preserve"> out</w:t>
      </w:r>
      <w:r>
        <w:t xml:space="preserve"> with</w:t>
      </w:r>
      <w:r>
        <w:t xml:space="preserve"> Dennis</w:t>
      </w:r>
      <w:r>
        <w:t xml:space="preserve"> Rodman,</w:t>
      </w:r>
      <w:r>
        <w:t xml:space="preserve"> the</w:t>
      </w:r>
      <w:r>
        <w:t xml:space="preserve"> goal</w:t>
      </w:r>
      <w:r>
        <w:t xml:space="preserve"> of</w:t>
      </w:r>
      <w:r>
        <w:t xml:space="preserve"> this</w:t>
      </w:r>
      <w:r>
        <w:t xml:space="preserve"> particular</w:t>
      </w:r>
      <w:r>
        <w:t xml:space="preserve"> totalitarian</w:t>
      </w:r>
      <w:r>
        <w:t xml:space="preserve"> society</w:t>
      </w:r>
      <w:r>
        <w:t xml:space="preserve"> is</w:t>
      </w:r>
      <w:r>
        <w:t xml:space="preserve"> hyper</w:t>
      </w:r>
      <w:r>
        <w:t>-technological</w:t>
      </w:r>
      <w:r>
        <w:t xml:space="preserve"> progress.</w:t>
      </w:r>
      <w:r>
        <w:t xml:space="preserve"> Let's</w:t>
      </w:r>
      <w:r>
        <w:t xml:space="preserve"> break</w:t>
      </w:r>
      <w:r>
        <w:t xml:space="preserve"> this</w:t>
      </w:r>
      <w:r>
        <w:t xml:space="preserve"> down.</w:t>
      </w:r>
      <w:r>
        <w:t xml:space="preserve"> Let's</w:t>
      </w:r>
      <w:r>
        <w:t xml:space="preserve"> first</w:t>
      </w:r>
      <w:r>
        <w:t xml:space="preserve"> talk</w:t>
      </w:r>
      <w:r>
        <w:t xml:space="preserve"> about</w:t>
      </w:r>
      <w:r>
        <w:t xml:space="preserve"> the</w:t>
      </w:r>
      <w:r>
        <w:t xml:space="preserve"> illusion</w:t>
      </w:r>
      <w:r>
        <w:t xml:space="preserve"> of</w:t>
      </w:r>
      <w:r>
        <w:t xml:space="preserve"> political</w:t>
      </w:r>
      <w:r>
        <w:t xml:space="preserve"> involvement</w:t>
      </w:r>
      <w:r>
        <w:t xml:space="preserve"> that</w:t>
      </w:r>
    </w:p>
    <w:p>
      <w:r>
        <w:rPr>
          <w:b/>
        </w:rPr>
        <w:t>[17 min]</w:t>
      </w:r>
    </w:p>
    <w:p>
      <w:pPr>
        <w:jc w:val="both"/>
      </w:pPr>
      <w:r>
        <w:t xml:space="preserve"> Marcuse</w:t>
      </w:r>
      <w:r>
        <w:t xml:space="preserve"> is</w:t>
      </w:r>
      <w:r>
        <w:t xml:space="preserve"> referencing.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one</w:t>
      </w:r>
      <w:r>
        <w:t xml:space="preserve"> of</w:t>
      </w:r>
      <w:r>
        <w:t xml:space="preserve"> the</w:t>
      </w:r>
      <w:r>
        <w:t xml:space="preserve"> inevitable</w:t>
      </w:r>
      <w:r>
        <w:t xml:space="preserve"> byproducts</w:t>
      </w:r>
      <w:r>
        <w:t xml:space="preserve"> of</w:t>
      </w:r>
      <w:r>
        <w:t xml:space="preserve"> a</w:t>
      </w:r>
      <w:r>
        <w:t xml:space="preserve"> capitalist</w:t>
      </w:r>
      <w:r>
        <w:t xml:space="preserve"> system</w:t>
      </w:r>
      <w:r>
        <w:t xml:space="preserve"> is</w:t>
      </w:r>
      <w:r>
        <w:t xml:space="preserve"> the</w:t>
      </w:r>
      <w:r>
        <w:t xml:space="preserve"> conflation</w:t>
      </w:r>
      <w:r>
        <w:t xml:space="preserve"> of</w:t>
      </w:r>
      <w:r>
        <w:t xml:space="preserve"> political</w:t>
      </w:r>
      <w:r>
        <w:t xml:space="preserve"> power</w:t>
      </w:r>
      <w:r>
        <w:t xml:space="preserve"> with</w:t>
      </w:r>
      <w:r>
        <w:t xml:space="preserve"> money.</w:t>
      </w:r>
      <w:r>
        <w:t xml:space="preserve"> You</w:t>
      </w:r>
      <w:r>
        <w:t xml:space="preserve"> see</w:t>
      </w:r>
      <w:r>
        <w:t xml:space="preserve"> it</w:t>
      </w:r>
      <w:r>
        <w:t xml:space="preserve"> all</w:t>
      </w:r>
      <w:r>
        <w:t xml:space="preserve"> around</w:t>
      </w:r>
      <w:r>
        <w:t xml:space="preserve"> you.</w:t>
      </w:r>
      <w:r>
        <w:t xml:space="preserve"> You</w:t>
      </w:r>
      <w:r>
        <w:t xml:space="preserve"> wonder</w:t>
      </w:r>
      <w:r>
        <w:t xml:space="preserve"> why</w:t>
      </w:r>
      <w:r>
        <w:t xml:space="preserve"> nobody</w:t>
      </w:r>
      <w:r>
        <w:t xml:space="preserve"> ever</w:t>
      </w:r>
      <w:r>
        <w:t xml:space="preserve"> changes</w:t>
      </w:r>
      <w:r>
        <w:t xml:space="preserve"> anything.</w:t>
      </w:r>
      <w:r>
        <w:t xml:space="preserve"> Marcuse</w:t>
      </w:r>
      <w:r>
        <w:t xml:space="preserve"> says</w:t>
      </w:r>
      <w:r>
        <w:t xml:space="preserve"> the</w:t>
      </w:r>
      <w:r>
        <w:t xml:space="preserve"> reason</w:t>
      </w:r>
      <w:r>
        <w:t xml:space="preserve"> why</w:t>
      </w:r>
      <w:r>
        <w:t xml:space="preserve"> is</w:t>
      </w:r>
      <w:r>
        <w:t xml:space="preserve"> because</w:t>
      </w:r>
      <w:r>
        <w:t xml:space="preserve"> that's</w:t>
      </w:r>
      <w:r>
        <w:t xml:space="preserve"> just</w:t>
      </w:r>
      <w:r>
        <w:t xml:space="preserve"> capitalism.</w:t>
      </w:r>
      <w:r>
        <w:t xml:space="preserve"> them.</w:t>
      </w:r>
      <w:r>
        <w:t xml:space="preserve"> It's</w:t>
      </w:r>
      <w:r>
        <w:t xml:space="preserve"> always</w:t>
      </w:r>
      <w:r>
        <w:t xml:space="preserve"> going</w:t>
      </w:r>
      <w:r>
        <w:t xml:space="preserve"> to</w:t>
      </w:r>
      <w:r>
        <w:t xml:space="preserve"> happen,</w:t>
      </w:r>
      <w:r>
        <w:t xml:space="preserve"> even</w:t>
      </w:r>
      <w:r>
        <w:t xml:space="preserve"> if</w:t>
      </w:r>
      <w:r>
        <w:t xml:space="preserve"> it's</w:t>
      </w:r>
      <w:r>
        <w:t xml:space="preserve"> just</w:t>
      </w:r>
      <w:r>
        <w:t xml:space="preserve"> in</w:t>
      </w:r>
      <w:r>
        <w:t xml:space="preserve"> private.</w:t>
      </w:r>
      <w:r>
        <w:t xml:space="preserve"> The</w:t>
      </w:r>
      <w:r>
        <w:t xml:space="preserve"> people</w:t>
      </w:r>
      <w:r>
        <w:t xml:space="preserve"> and</w:t>
      </w:r>
      <w:r>
        <w:t xml:space="preserve"> companies</w:t>
      </w:r>
      <w:r>
        <w:t xml:space="preserve"> with</w:t>
      </w:r>
      <w:r>
        <w:t xml:space="preserve"> the</w:t>
      </w:r>
      <w:r>
        <w:t xml:space="preserve"> most</w:t>
      </w:r>
      <w:r>
        <w:t xml:space="preserve"> money</w:t>
      </w:r>
      <w:r>
        <w:t xml:space="preserve"> are</w:t>
      </w:r>
      <w:r>
        <w:t xml:space="preserve"> always</w:t>
      </w:r>
      <w:r>
        <w:t xml:space="preserve"> going</w:t>
      </w:r>
      <w:r>
        <w:t xml:space="preserve"> be</w:t>
      </w:r>
      <w:r>
        <w:t xml:space="preserve"> able</w:t>
      </w:r>
      <w:r>
        <w:t xml:space="preserve"> to</w:t>
      </w:r>
      <w:r>
        <w:t xml:space="preserve"> pay</w:t>
      </w:r>
      <w:r>
        <w:t xml:space="preserve"> politicians</w:t>
      </w:r>
      <w:r>
        <w:t xml:space="preserve"> to</w:t>
      </w:r>
      <w:r>
        <w:t xml:space="preserve"> influence</w:t>
      </w:r>
      <w:r>
        <w:t xml:space="preserve"> legislation</w:t>
      </w:r>
      <w:r>
        <w:t xml:space="preserve"> in</w:t>
      </w:r>
      <w:r>
        <w:t xml:space="preserve"> their</w:t>
      </w:r>
      <w:r>
        <w:t xml:space="preserve"> favor.</w:t>
      </w:r>
      <w:r>
        <w:t xml:space="preserve"> These</w:t>
      </w:r>
      <w:r>
        <w:t xml:space="preserve"> are</w:t>
      </w:r>
      <w:r>
        <w:t xml:space="preserve"> the</w:t>
      </w:r>
      <w:r>
        <w:t xml:space="preserve"> people</w:t>
      </w:r>
      <w:r>
        <w:t xml:space="preserve"> that</w:t>
      </w:r>
      <w:r>
        <w:t xml:space="preserve"> really</w:t>
      </w:r>
      <w:r>
        <w:t xml:space="preserve"> have</w:t>
      </w:r>
      <w:r>
        <w:t xml:space="preserve"> political</w:t>
      </w:r>
      <w:r>
        <w:t xml:space="preserve"> influence.</w:t>
      </w:r>
      <w:r>
        <w:t xml:space="preserve"> Couple</w:t>
      </w:r>
      <w:r>
        <w:t xml:space="preserve"> that</w:t>
      </w:r>
      <w:r>
        <w:t xml:space="preserve"> with</w:t>
      </w:r>
      <w:r>
        <w:t xml:space="preserve"> the</w:t>
      </w:r>
      <w:r>
        <w:t xml:space="preserve"> fact</w:t>
      </w:r>
      <w:r>
        <w:t xml:space="preserve"> there</w:t>
      </w:r>
      <w:r>
        <w:t xml:space="preserve"> is</w:t>
      </w:r>
      <w:r>
        <w:t xml:space="preserve"> a</w:t>
      </w:r>
      <w:r>
        <w:t xml:space="preserve"> real</w:t>
      </w:r>
      <w:r>
        <w:t xml:space="preserve"> demonstrable</w:t>
      </w:r>
      <w:r>
        <w:t xml:space="preserve"> connection</w:t>
      </w:r>
      <w:r>
        <w:t xml:space="preserve"> between</w:t>
      </w:r>
      <w:r>
        <w:t xml:space="preserve"> the</w:t>
      </w:r>
      <w:r>
        <w:t xml:space="preserve"> number</w:t>
      </w:r>
      <w:r>
        <w:t xml:space="preserve"> of</w:t>
      </w:r>
      <w:r>
        <w:t xml:space="preserve"> advertising</w:t>
      </w:r>
      <w:r>
        <w:t xml:space="preserve"> dollars</w:t>
      </w:r>
      <w:r>
        <w:t xml:space="preserve"> spent</w:t>
      </w:r>
      <w:r>
        <w:t xml:space="preserve"> on</w:t>
      </w:r>
      <w:r>
        <w:t xml:space="preserve"> a</w:t>
      </w:r>
      <w:r>
        <w:t xml:space="preserve"> political</w:t>
      </w:r>
      <w:r>
        <w:t xml:space="preserve"> campaign</w:t>
      </w:r>
      <w:r>
        <w:t xml:space="preserve"> and</w:t>
      </w:r>
      <w:r>
        <w:t xml:space="preserve"> the</w:t>
      </w:r>
      <w:r>
        <w:t xml:space="preserve"> number</w:t>
      </w:r>
      <w:r>
        <w:t xml:space="preserve"> people</w:t>
      </w:r>
      <w:r>
        <w:t xml:space="preserve"> voting</w:t>
      </w:r>
      <w:r>
        <w:t xml:space="preserve"> for</w:t>
      </w:r>
      <w:r>
        <w:t xml:space="preserve"> the</w:t>
      </w:r>
      <w:r>
        <w:t xml:space="preserve"> candidate.</w:t>
      </w:r>
      <w:r>
        <w:t xml:space="preserve"> People</w:t>
      </w:r>
      <w:r>
        <w:t xml:space="preserve"> get</w:t>
      </w:r>
      <w:r>
        <w:t xml:space="preserve"> their</w:t>
      </w:r>
      <w:r>
        <w:t xml:space="preserve"> political</w:t>
      </w:r>
      <w:r>
        <w:t xml:space="preserve"> opinions</w:t>
      </w:r>
      <w:r>
        <w:t xml:space="preserve"> from</w:t>
      </w:r>
      <w:r>
        <w:t xml:space="preserve"> that</w:t>
      </w:r>
      <w:r>
        <w:t xml:space="preserve"> box</w:t>
      </w:r>
      <w:r>
        <w:t xml:space="preserve"> in</w:t>
      </w:r>
      <w:r>
        <w:t xml:space="preserve"> their</w:t>
      </w:r>
      <w:r>
        <w:t xml:space="preserve"> front</w:t>
      </w:r>
      <w:r>
        <w:t xml:space="preserve"> room</w:t>
      </w:r>
      <w:r>
        <w:t xml:space="preserve"> that</w:t>
      </w:r>
      <w:r>
        <w:t xml:space="preserve"> gives</w:t>
      </w:r>
      <w:r>
        <w:t xml:space="preserve"> them</w:t>
      </w:r>
      <w:r>
        <w:t xml:space="preserve"> all</w:t>
      </w:r>
      <w:r>
        <w:t xml:space="preserve"> their</w:t>
      </w:r>
      <w:r>
        <w:t xml:space="preserve"> other</w:t>
      </w:r>
      <w:r>
        <w:t xml:space="preserve"> opinions.</w:t>
      </w:r>
      <w:r>
        <w:t xml:space="preserve"> Even</w:t>
      </w:r>
      <w:r>
        <w:t xml:space="preserve"> if</w:t>
      </w:r>
      <w:r>
        <w:t xml:space="preserve"> you</w:t>
      </w:r>
      <w:r>
        <w:t xml:space="preserve"> were</w:t>
      </w:r>
      <w:r>
        <w:t xml:space="preserve"> the</w:t>
      </w:r>
      <w:r>
        <w:t xml:space="preserve"> most</w:t>
      </w:r>
      <w:r>
        <w:t xml:space="preserve"> well</w:t>
      </w:r>
      <w:r>
        <w:t>-intentioned</w:t>
      </w:r>
      <w:r>
        <w:t xml:space="preserve"> individual</w:t>
      </w:r>
      <w:r>
        <w:t xml:space="preserve"> in</w:t>
      </w:r>
      <w:r>
        <w:t xml:space="preserve"> the</w:t>
      </w:r>
      <w:r>
        <w:t xml:space="preserve"> world</w:t>
      </w:r>
      <w:r>
        <w:t xml:space="preserve"> and</w:t>
      </w:r>
      <w:r>
        <w:t xml:space="preserve"> you</w:t>
      </w:r>
      <w:r>
        <w:t xml:space="preserve"> wanted</w:t>
      </w:r>
      <w:r>
        <w:t xml:space="preserve"> to</w:t>
      </w:r>
      <w:r>
        <w:t xml:space="preserve"> run</w:t>
      </w:r>
      <w:r>
        <w:t xml:space="preserve"> for</w:t>
      </w:r>
      <w:r>
        <w:t xml:space="preserve"> Congress</w:t>
      </w:r>
      <w:r>
        <w:t xml:space="preserve"> and</w:t>
      </w:r>
      <w:r>
        <w:t xml:space="preserve"> change</w:t>
      </w:r>
      <w:r>
        <w:t xml:space="preserve"> things</w:t>
      </w:r>
      <w:r>
        <w:t xml:space="preserve"> from</w:t>
      </w:r>
      <w:r>
        <w:t xml:space="preserve"> the</w:t>
      </w:r>
      <w:r>
        <w:t xml:space="preserve"> inside.</w:t>
      </w:r>
      <w:r>
        <w:t xml:space="preserve"> To</w:t>
      </w:r>
      <w:r>
        <w:t xml:space="preserve"> even</w:t>
      </w:r>
      <w:r>
        <w:t xml:space="preserve"> be</w:t>
      </w:r>
      <w:r>
        <w:t xml:space="preserve"> able</w:t>
      </w:r>
      <w:r>
        <w:t xml:space="preserve"> to</w:t>
      </w:r>
      <w:r>
        <w:t xml:space="preserve"> sit</w:t>
      </w:r>
      <w:r>
        <w:t xml:space="preserve"> on</w:t>
      </w:r>
      <w:r>
        <w:t xml:space="preserve"> the</w:t>
      </w:r>
      <w:r>
        <w:t xml:space="preserve"> committees</w:t>
      </w:r>
      <w:r>
        <w:t xml:space="preserve"> influential</w:t>
      </w:r>
      <w:r>
        <w:t xml:space="preserve"> enough</w:t>
      </w:r>
      <w:r>
        <w:t xml:space="preserve"> to</w:t>
      </w:r>
      <w:r>
        <w:t xml:space="preserve"> change</w:t>
      </w:r>
      <w:r>
        <w:t xml:space="preserve"> these</w:t>
      </w:r>
      <w:r>
        <w:t xml:space="preserve"> things,</w:t>
      </w:r>
      <w:r>
        <w:t xml:space="preserve"> you'd</w:t>
      </w:r>
      <w:r>
        <w:t xml:space="preserve"> need</w:t>
      </w:r>
      <w:r>
        <w:t xml:space="preserve"> 20</w:t>
      </w:r>
      <w:r>
        <w:t xml:space="preserve"> years</w:t>
      </w:r>
      <w:r>
        <w:t xml:space="preserve"> in</w:t>
      </w:r>
      <w:r>
        <w:t xml:space="preserve"> Congress.</w:t>
      </w:r>
      <w:r>
        <w:t xml:space="preserve"> That's</w:t>
      </w:r>
      <w:r>
        <w:t xml:space="preserve"> twenty</w:t>
      </w:r>
      <w:r>
        <w:t xml:space="preserve"> years</w:t>
      </w:r>
      <w:r>
        <w:t xml:space="preserve"> of</w:t>
      </w:r>
      <w:r>
        <w:t xml:space="preserve"> spending</w:t>
      </w:r>
      <w:r>
        <w:t xml:space="preserve"> your</w:t>
      </w:r>
      <w:r>
        <w:t xml:space="preserve"> days</w:t>
      </w:r>
      <w:r>
        <w:t xml:space="preserve"> fundraising</w:t>
      </w:r>
      <w:r>
        <w:t xml:space="preserve"> because</w:t>
      </w:r>
      <w:r>
        <w:t xml:space="preserve"> you</w:t>
      </w:r>
      <w:r>
        <w:t xml:space="preserve"> need</w:t>
      </w:r>
      <w:r>
        <w:t xml:space="preserve"> money</w:t>
      </w:r>
      <w:r>
        <w:t xml:space="preserve"> because</w:t>
      </w:r>
      <w:r>
        <w:t xml:space="preserve"> the</w:t>
      </w:r>
      <w:r>
        <w:t xml:space="preserve"> way</w:t>
      </w:r>
      <w:r>
        <w:t xml:space="preserve"> you</w:t>
      </w:r>
      <w:r>
        <w:t xml:space="preserve"> win</w:t>
      </w:r>
      <w:r>
        <w:t xml:space="preserve"> elections</w:t>
      </w:r>
      <w:r>
        <w:t xml:space="preserve"> is</w:t>
      </w:r>
      <w:r>
        <w:t xml:space="preserve"> by</w:t>
      </w:r>
      <w:r>
        <w:t xml:space="preserve"> spending</w:t>
      </w:r>
      <w:r>
        <w:t xml:space="preserve"> more</w:t>
      </w:r>
      <w:r>
        <w:t xml:space="preserve"> money</w:t>
      </w:r>
      <w:r>
        <w:t xml:space="preserve"> on</w:t>
      </w:r>
      <w:r>
        <w:t xml:space="preserve"> smear</w:t>
      </w:r>
      <w:r>
        <w:t xml:space="preserve"> ads</w:t>
      </w:r>
      <w:r>
        <w:t xml:space="preserve"> than</w:t>
      </w:r>
      <w:r>
        <w:t xml:space="preserve"> the</w:t>
      </w:r>
      <w:r>
        <w:t xml:space="preserve"> person</w:t>
      </w:r>
      <w:r>
        <w:t xml:space="preserve"> you're</w:t>
      </w:r>
      <w:r>
        <w:t xml:space="preserve"> running</w:t>
      </w:r>
      <w:r>
        <w:t xml:space="preserve"> against.</w:t>
      </w:r>
      <w:r>
        <w:t xml:space="preserve"> It's</w:t>
      </w:r>
      <w:r>
        <w:t xml:space="preserve"> a</w:t>
      </w:r>
      <w:r>
        <w:t xml:space="preserve"> system</w:t>
      </w:r>
      <w:r>
        <w:t xml:space="preserve"> designed</w:t>
      </w:r>
    </w:p>
    <w:p>
      <w:r>
        <w:rPr>
          <w:b/>
        </w:rPr>
        <w:t>[18 min]</w:t>
      </w:r>
    </w:p>
    <w:p>
      <w:pPr>
        <w:jc w:val="both"/>
      </w:pPr>
      <w:r>
        <w:t xml:space="preserve"> around</w:t>
      </w:r>
      <w:r>
        <w:t xml:space="preserve"> linking</w:t>
      </w:r>
      <w:r>
        <w:t xml:space="preserve"> money</w:t>
      </w:r>
      <w:r>
        <w:t xml:space="preserve"> to</w:t>
      </w:r>
      <w:r>
        <w:t xml:space="preserve"> political</w:t>
      </w:r>
      <w:r>
        <w:t xml:space="preserve"> influence</w:t>
      </w:r>
      <w:r>
        <w:t xml:space="preserve"> I</w:t>
      </w:r>
      <w:r>
        <w:t xml:space="preserve"> mean</w:t>
      </w:r>
      <w:r>
        <w:t xml:space="preserve"> if</w:t>
      </w:r>
      <w:r>
        <w:t xml:space="preserve"> you</w:t>
      </w:r>
      <w:r>
        <w:t xml:space="preserve"> were</w:t>
      </w:r>
      <w:r>
        <w:t xml:space="preserve"> some</w:t>
      </w:r>
      <w:r>
        <w:t xml:space="preserve"> billionaire</w:t>
      </w:r>
      <w:r>
        <w:t xml:space="preserve"> and</w:t>
      </w:r>
      <w:r>
        <w:t xml:space="preserve"> you</w:t>
      </w:r>
      <w:r>
        <w:t xml:space="preserve"> had</w:t>
      </w:r>
      <w:r>
        <w:t xml:space="preserve"> never</w:t>
      </w:r>
      <w:r>
        <w:t xml:space="preserve"> been</w:t>
      </w:r>
      <w:r>
        <w:t xml:space="preserve"> in</w:t>
      </w:r>
      <w:r>
        <w:t xml:space="preserve"> politics</w:t>
      </w:r>
      <w:r>
        <w:t xml:space="preserve"> ever</w:t>
      </w:r>
      <w:r>
        <w:t xml:space="preserve"> no</w:t>
      </w:r>
      <w:r>
        <w:t xml:space="preserve"> idea</w:t>
      </w:r>
      <w:r>
        <w:t xml:space="preserve"> how</w:t>
      </w:r>
      <w:r>
        <w:t xml:space="preserve"> it</w:t>
      </w:r>
      <w:r>
        <w:t xml:space="preserve"> works</w:t>
      </w:r>
      <w:r>
        <w:t xml:space="preserve"> on</w:t>
      </w:r>
      <w:r>
        <w:t xml:space="preserve"> the</w:t>
      </w:r>
      <w:r>
        <w:t xml:space="preserve"> inside</w:t>
      </w:r>
      <w:r>
        <w:t xml:space="preserve"> If</w:t>
      </w:r>
      <w:r>
        <w:t xml:space="preserve"> you</w:t>
      </w:r>
      <w:r>
        <w:t xml:space="preserve"> had</w:t>
      </w:r>
      <w:r>
        <w:t xml:space="preserve"> enough</w:t>
      </w:r>
      <w:r>
        <w:t xml:space="preserve"> money</w:t>
      </w:r>
      <w:r>
        <w:t xml:space="preserve"> you</w:t>
      </w:r>
      <w:r>
        <w:t xml:space="preserve"> could</w:t>
      </w:r>
      <w:r>
        <w:t xml:space="preserve"> theoretically</w:t>
      </w:r>
      <w:r>
        <w:t xml:space="preserve"> self</w:t>
      </w:r>
      <w:r>
        <w:t>-fund</w:t>
      </w:r>
      <w:r>
        <w:t xml:space="preserve"> most</w:t>
      </w:r>
      <w:r>
        <w:t xml:space="preserve"> of</w:t>
      </w:r>
      <w:r>
        <w:t xml:space="preserve"> your</w:t>
      </w:r>
      <w:r>
        <w:t xml:space="preserve"> own</w:t>
      </w:r>
      <w:r>
        <w:t xml:space="preserve"> campaign,</w:t>
      </w:r>
      <w:r>
        <w:t xml:space="preserve"> and</w:t>
      </w:r>
      <w:r>
        <w:t xml:space="preserve"> there's</w:t>
      </w:r>
      <w:r>
        <w:t xml:space="preserve"> a</w:t>
      </w:r>
      <w:r>
        <w:t xml:space="preserve"> very</w:t>
      </w:r>
      <w:r>
        <w:t xml:space="preserve"> real</w:t>
      </w:r>
      <w:r>
        <w:t xml:space="preserve"> chance</w:t>
      </w:r>
      <w:r>
        <w:t xml:space="preserve"> you</w:t>
      </w:r>
      <w:r>
        <w:t xml:space="preserve"> could</w:t>
      </w:r>
      <w:r>
        <w:t xml:space="preserve"> convince</w:t>
      </w:r>
      <w:r>
        <w:t xml:space="preserve"> enough</w:t>
      </w:r>
      <w:r>
        <w:t xml:space="preserve"> people</w:t>
      </w:r>
      <w:r>
        <w:t xml:space="preserve"> to</w:t>
      </w:r>
      <w:r>
        <w:t xml:space="preserve"> vote</w:t>
      </w:r>
      <w:r>
        <w:t xml:space="preserve"> for</w:t>
      </w:r>
      <w:r>
        <w:t xml:space="preserve"> you</w:t>
      </w:r>
      <w:r>
        <w:t xml:space="preserve"> just</w:t>
      </w:r>
      <w:r>
        <w:t xml:space="preserve"> because</w:t>
      </w:r>
      <w:r>
        <w:t xml:space="preserve"> you</w:t>
      </w:r>
      <w:r>
        <w:t xml:space="preserve"> ran</w:t>
      </w:r>
      <w:r>
        <w:t xml:space="preserve"> a</w:t>
      </w:r>
      <w:r>
        <w:t xml:space="preserve"> lot</w:t>
      </w:r>
      <w:r>
        <w:t xml:space="preserve"> of</w:t>
      </w:r>
      <w:r>
        <w:t xml:space="preserve"> TV</w:t>
      </w:r>
      <w:r>
        <w:t xml:space="preserve"> ads</w:t>
      </w:r>
      <w:r>
        <w:t xml:space="preserve"> and</w:t>
      </w:r>
      <w:r>
        <w:t xml:space="preserve"> the</w:t>
      </w:r>
      <w:r>
        <w:t xml:space="preserve"> people</w:t>
      </w:r>
      <w:r>
        <w:t xml:space="preserve"> only</w:t>
      </w:r>
      <w:r>
        <w:t xml:space="preserve"> had</w:t>
      </w:r>
      <w:r>
        <w:t xml:space="preserve"> two</w:t>
      </w:r>
      <w:r>
        <w:t xml:space="preserve"> choices.</w:t>
      </w:r>
      <w:r>
        <w:t xml:space="preserve"> That's</w:t>
      </w:r>
      <w:r>
        <w:t xml:space="preserve"> another</w:t>
      </w:r>
      <w:r>
        <w:t xml:space="preserve"> thing</w:t>
      </w:r>
      <w:r>
        <w:t xml:space="preserve"> Marcuse</w:t>
      </w:r>
      <w:r>
        <w:t xml:space="preserve"> talks</w:t>
      </w:r>
      <w:r>
        <w:t xml:space="preserve"> about,</w:t>
      </w:r>
      <w:r>
        <w:t xml:space="preserve"> the</w:t>
      </w:r>
      <w:r>
        <w:t xml:space="preserve"> whole</w:t>
      </w:r>
      <w:r>
        <w:t xml:space="preserve"> two</w:t>
      </w:r>
      <w:r>
        <w:t>-party</w:t>
      </w:r>
      <w:r>
        <w:t xml:space="preserve"> structure.</w:t>
      </w:r>
      <w:r>
        <w:t xml:space="preserve"> These</w:t>
      </w:r>
      <w:r>
        <w:t xml:space="preserve"> two</w:t>
      </w:r>
      <w:r>
        <w:t xml:space="preserve"> parties</w:t>
      </w:r>
      <w:r>
        <w:t xml:space="preserve"> seem</w:t>
      </w:r>
      <w:r>
        <w:t xml:space="preserve"> to</w:t>
      </w:r>
      <w:r>
        <w:t xml:space="preserve"> disagree</w:t>
      </w:r>
      <w:r>
        <w:t xml:space="preserve"> on</w:t>
      </w:r>
      <w:r>
        <w:t xml:space="preserve"> a</w:t>
      </w:r>
      <w:r>
        <w:t xml:space="preserve"> lot</w:t>
      </w:r>
      <w:r>
        <w:t xml:space="preserve"> stuff.</w:t>
      </w:r>
      <w:r>
        <w:t xml:space="preserve"> They</w:t>
      </w:r>
      <w:r>
        <w:t xml:space="preserve"> disagree</w:t>
      </w:r>
      <w:r>
        <w:t xml:space="preserve"> on</w:t>
      </w:r>
      <w:r>
        <w:t xml:space="preserve"> stem</w:t>
      </w:r>
      <w:r>
        <w:t xml:space="preserve"> cells</w:t>
      </w:r>
      <w:r>
        <w:t xml:space="preserve"> and</w:t>
      </w:r>
      <w:r>
        <w:t xml:space="preserve"> illegal</w:t>
      </w:r>
      <w:r>
        <w:t xml:space="preserve"> immigration</w:t>
      </w:r>
      <w:r>
        <w:t xml:space="preserve"> and</w:t>
      </w:r>
      <w:r>
        <w:t xml:space="preserve"> whether</w:t>
      </w:r>
      <w:r>
        <w:t xml:space="preserve"> or</w:t>
      </w:r>
      <w:r>
        <w:t xml:space="preserve"> not</w:t>
      </w:r>
      <w:r>
        <w:t xml:space="preserve"> we</w:t>
      </w:r>
      <w:r>
        <w:t xml:space="preserve"> should</w:t>
      </w:r>
      <w:r>
        <w:t xml:space="preserve"> legalize</w:t>
      </w:r>
      <w:r>
        <w:t xml:space="preserve"> marijuana.</w:t>
      </w:r>
      <w:r>
        <w:t xml:space="preserve"> But</w:t>
      </w:r>
      <w:r>
        <w:t xml:space="preserve"> Marcuse</w:t>
      </w:r>
      <w:r>
        <w:t xml:space="preserve"> would</w:t>
      </w:r>
      <w:r>
        <w:t xml:space="preserve"> want</w:t>
      </w:r>
      <w:r>
        <w:t xml:space="preserve"> to</w:t>
      </w:r>
      <w:r>
        <w:t xml:space="preserve"> direct</w:t>
      </w:r>
      <w:r>
        <w:t xml:space="preserve"> your</w:t>
      </w:r>
      <w:r>
        <w:t xml:space="preserve"> attention</w:t>
      </w:r>
      <w:r>
        <w:t xml:space="preserve"> to</w:t>
      </w:r>
      <w:r>
        <w:t xml:space="preserve"> all</w:t>
      </w:r>
      <w:r>
        <w:t xml:space="preserve"> the</w:t>
      </w:r>
      <w:r>
        <w:t xml:space="preserve"> things</w:t>
      </w:r>
      <w:r>
        <w:t xml:space="preserve"> these</w:t>
      </w:r>
      <w:r>
        <w:t xml:space="preserve"> two</w:t>
      </w:r>
      <w:r>
        <w:t xml:space="preserve"> parties</w:t>
      </w:r>
      <w:r>
        <w:t xml:space="preserve"> do</w:t>
      </w:r>
      <w:r>
        <w:t xml:space="preserve"> agree</w:t>
      </w:r>
      <w:r>
        <w:t xml:space="preserve"> on</w:t>
      </w:r>
      <w:r>
        <w:t xml:space="preserve"> that</w:t>
      </w:r>
      <w:r>
        <w:t xml:space="preserve"> leave</w:t>
      </w:r>
      <w:r>
        <w:t xml:space="preserve"> you</w:t>
      </w:r>
      <w:r>
        <w:t xml:space="preserve"> as</w:t>
      </w:r>
      <w:r>
        <w:t xml:space="preserve"> a</w:t>
      </w:r>
      <w:r>
        <w:t xml:space="preserve"> voter</w:t>
      </w:r>
      <w:r>
        <w:t xml:space="preserve"> essentially</w:t>
      </w:r>
      <w:r>
        <w:t xml:space="preserve"> without</w:t>
      </w:r>
      <w:r>
        <w:t xml:space="preserve"> a</w:t>
      </w:r>
      <w:r>
        <w:t xml:space="preserve"> choice</w:t>
      </w:r>
      <w:r>
        <w:t xml:space="preserve"> in</w:t>
      </w:r>
      <w:r>
        <w:t xml:space="preserve"> the</w:t>
      </w:r>
      <w:r>
        <w:t xml:space="preserve"> matter.</w:t>
      </w:r>
      <w:r>
        <w:t xml:space="preserve"> That</w:t>
      </w:r>
      <w:r>
        <w:t xml:space="preserve"> any</w:t>
      </w:r>
      <w:r>
        <w:t xml:space="preserve"> time</w:t>
      </w:r>
      <w:r>
        <w:t xml:space="preserve"> you</w:t>
      </w:r>
      <w:r>
        <w:t xml:space="preserve"> have</w:t>
      </w:r>
      <w:r>
        <w:t xml:space="preserve"> a</w:t>
      </w:r>
      <w:r>
        <w:t xml:space="preserve"> bipartisan</w:t>
      </w:r>
      <w:r>
        <w:t xml:space="preserve"> consensus</w:t>
      </w:r>
      <w:r>
        <w:t xml:space="preserve"> on</w:t>
      </w:r>
      <w:r>
        <w:t xml:space="preserve"> anything,</w:t>
      </w:r>
      <w:r>
        <w:t xml:space="preserve"> as</w:t>
      </w:r>
      <w:r>
        <w:t xml:space="preserve"> a</w:t>
      </w:r>
      <w:r>
        <w:t xml:space="preserve"> voter,</w:t>
      </w:r>
      <w:r>
        <w:t xml:space="preserve"> you</w:t>
      </w:r>
      <w:r>
        <w:t xml:space="preserve"> effectively</w:t>
      </w:r>
      <w:r>
        <w:t xml:space="preserve"> didn't</w:t>
      </w:r>
      <w:r>
        <w:t xml:space="preserve"> have</w:t>
      </w:r>
      <w:r>
        <w:t xml:space="preserve"> a</w:t>
      </w:r>
      <w:r>
        <w:t xml:space="preserve"> choice.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the</w:t>
      </w:r>
      <w:r>
        <w:t xml:space="preserve"> two</w:t>
      </w:r>
      <w:r>
        <w:t xml:space="preserve"> parties</w:t>
      </w:r>
      <w:r>
        <w:t xml:space="preserve"> are</w:t>
      </w:r>
      <w:r>
        <w:t xml:space="preserve"> really</w:t>
      </w:r>
      <w:r>
        <w:t xml:space="preserve"> just</w:t>
      </w:r>
      <w:r>
        <w:t xml:space="preserve"> competing</w:t>
      </w:r>
      <w:r>
        <w:t xml:space="preserve"> to</w:t>
      </w:r>
      <w:r>
        <w:t xml:space="preserve"> preserve</w:t>
      </w:r>
      <w:r>
        <w:t xml:space="preserve"> the</w:t>
      </w:r>
      <w:r>
        <w:t xml:space="preserve"> existing</w:t>
      </w:r>
      <w:r>
        <w:t xml:space="preserve"> framework,</w:t>
      </w:r>
      <w:r>
        <w:t xml:space="preserve"> not</w:t>
      </w:r>
      <w:r>
        <w:t xml:space="preserve"> actually</w:t>
      </w:r>
      <w:r>
        <w:t xml:space="preserve"> exploring</w:t>
      </w:r>
      <w:r>
        <w:t xml:space="preserve"> real</w:t>
      </w:r>
      <w:r>
        <w:t xml:space="preserve"> alternatives</w:t>
      </w:r>
      <w:r>
        <w:t xml:space="preserve"> that</w:t>
      </w:r>
      <w:r>
        <w:t xml:space="preserve"> may</w:t>
      </w:r>
      <w:r>
        <w:t xml:space="preserve"> be</w:t>
      </w:r>
      <w:r>
        <w:t xml:space="preserve"> better</w:t>
      </w:r>
      <w:r>
        <w:t xml:space="preserve"> for</w:t>
      </w:r>
      <w:r>
        <w:t xml:space="preserve"> people.</w:t>
      </w:r>
      <w:r>
        <w:t xml:space="preserve"> Someone</w:t>
      </w:r>
      <w:r>
        <w:t xml:space="preserve"> might</w:t>
      </w:r>
      <w:r>
        <w:t xml:space="preserve"> say,</w:t>
      </w:r>
      <w:r>
        <w:t xml:space="preserve"> what</w:t>
      </w:r>
      <w:r>
        <w:t xml:space="preserve"> are</w:t>
      </w:r>
      <w:r>
        <w:t xml:space="preserve"> you</w:t>
      </w:r>
      <w:r>
        <w:t xml:space="preserve"> talking</w:t>
      </w:r>
      <w:r>
        <w:t xml:space="preserve"> about?</w:t>
      </w:r>
      <w:r>
        <w:t xml:space="preserve"> We</w:t>
      </w:r>
      <w:r>
        <w:t xml:space="preserve"> have</w:t>
      </w:r>
      <w:r>
        <w:t xml:space="preserve"> third</w:t>
      </w:r>
      <w:r>
        <w:t xml:space="preserve"> party</w:t>
      </w:r>
      <w:r>
        <w:t xml:space="preserve"> candidates,</w:t>
      </w:r>
      <w:r>
        <w:t xml:space="preserve"> I</w:t>
      </w:r>
      <w:r>
        <w:t xml:space="preserve"> voted</w:t>
      </w:r>
      <w:r>
        <w:t xml:space="preserve"> for</w:t>
      </w:r>
      <w:r>
        <w:t xml:space="preserve"> one.</w:t>
      </w:r>
      <w:r>
        <w:t xml:space="preserve"> Marcusa</w:t>
      </w:r>
      <w:r>
        <w:t xml:space="preserve"> would</w:t>
      </w:r>
      <w:r>
        <w:t xml:space="preserve"> say,</w:t>
      </w:r>
    </w:p>
    <w:p>
      <w:r>
        <w:rPr>
          <w:b/>
        </w:rPr>
        <w:t>[19 min]</w:t>
      </w:r>
    </w:p>
    <w:p>
      <w:pPr>
        <w:jc w:val="both"/>
      </w:pPr>
      <w:r>
        <w:t xml:space="preserve"> right,</w:t>
      </w:r>
      <w:r>
        <w:t xml:space="preserve"> right.</w:t>
      </w:r>
      <w:r>
        <w:t xml:space="preserve"> They're</w:t>
      </w:r>
      <w:r>
        <w:t xml:space="preserve"> just</w:t>
      </w:r>
      <w:r>
        <w:t xml:space="preserve"> not</w:t>
      </w:r>
      <w:r>
        <w:t xml:space="preserve"> allowed</w:t>
      </w:r>
      <w:r>
        <w:t xml:space="preserve"> at</w:t>
      </w:r>
      <w:r>
        <w:t xml:space="preserve"> the</w:t>
      </w:r>
      <w:r>
        <w:t xml:space="preserve"> primetime</w:t>
      </w:r>
      <w:r>
        <w:t xml:space="preserve"> televised</w:t>
      </w:r>
      <w:r>
        <w:t xml:space="preserve"> debates,</w:t>
      </w:r>
      <w:r>
        <w:t xml:space="preserve"> not</w:t>
      </w:r>
      <w:r>
        <w:t xml:space="preserve"> covered</w:t>
      </w:r>
      <w:r>
        <w:t xml:space="preserve"> by</w:t>
      </w:r>
      <w:r>
        <w:t xml:space="preserve"> any</w:t>
      </w:r>
      <w:r>
        <w:t xml:space="preserve"> major</w:t>
      </w:r>
      <w:r>
        <w:t xml:space="preserve"> news</w:t>
      </w:r>
      <w:r>
        <w:t xml:space="preserve"> outlets.</w:t>
      </w:r>
      <w:r>
        <w:t xml:space="preserve"> It</w:t>
      </w:r>
      <w:r>
        <w:t xml:space="preserve"> would</w:t>
      </w:r>
      <w:r>
        <w:t xml:space="preserve"> require</w:t>
      </w:r>
      <w:r>
        <w:t xml:space="preserve"> a</w:t>
      </w:r>
      <w:r>
        <w:t xml:space="preserve"> voter</w:t>
      </w:r>
      <w:r>
        <w:t xml:space="preserve"> to</w:t>
      </w:r>
      <w:r>
        <w:t xml:space="preserve"> do</w:t>
      </w:r>
      <w:r>
        <w:t xml:space="preserve"> some</w:t>
      </w:r>
      <w:r>
        <w:t xml:space="preserve"> digging</w:t>
      </w:r>
      <w:r>
        <w:t xml:space="preserve"> to</w:t>
      </w:r>
      <w:r>
        <w:t xml:space="preserve"> even</w:t>
      </w:r>
      <w:r>
        <w:t xml:space="preserve"> know</w:t>
      </w:r>
      <w:r>
        <w:t xml:space="preserve"> who</w:t>
      </w:r>
      <w:r>
        <w:t xml:space="preserve"> they</w:t>
      </w:r>
      <w:r>
        <w:t xml:space="preserve"> are.</w:t>
      </w:r>
      <w:r>
        <w:t xml:space="preserve"> There's</w:t>
      </w:r>
      <w:r>
        <w:t xml:space="preserve"> of</w:t>
      </w:r>
      <w:r>
        <w:t xml:space="preserve"> course</w:t>
      </w:r>
      <w:r>
        <w:t xml:space="preserve"> the</w:t>
      </w:r>
      <w:r>
        <w:t xml:space="preserve"> feeling</w:t>
      </w:r>
      <w:r>
        <w:t xml:space="preserve"> that</w:t>
      </w:r>
      <w:r>
        <w:t xml:space="preserve"> you're</w:t>
      </w:r>
      <w:r>
        <w:t xml:space="preserve"> throwing</w:t>
      </w:r>
      <w:r>
        <w:t xml:space="preserve"> away</w:t>
      </w:r>
      <w:r>
        <w:t xml:space="preserve"> your</w:t>
      </w:r>
      <w:r>
        <w:t xml:space="preserve"> vote</w:t>
      </w:r>
      <w:r>
        <w:t xml:space="preserve"> when</w:t>
      </w:r>
      <w:r>
        <w:t xml:space="preserve"> it</w:t>
      </w:r>
      <w:r>
        <w:t xml:space="preserve"> should</w:t>
      </w:r>
      <w:r>
        <w:t xml:space="preserve"> be</w:t>
      </w:r>
      <w:r>
        <w:t xml:space="preserve"> used</w:t>
      </w:r>
      <w:r>
        <w:t xml:space="preserve"> on</w:t>
      </w:r>
      <w:r>
        <w:t xml:space="preserve"> the</w:t>
      </w:r>
      <w:r>
        <w:t xml:space="preserve"> real</w:t>
      </w:r>
      <w:r>
        <w:t xml:space="preserve"> election</w:t>
      </w:r>
      <w:r>
        <w:t xml:space="preserve"> that's</w:t>
      </w:r>
      <w:r>
        <w:t xml:space="preserve"> going</w:t>
      </w:r>
      <w:r>
        <w:t xml:space="preserve"> on.</w:t>
      </w:r>
      <w:r>
        <w:t xml:space="preserve"> The</w:t>
      </w:r>
      <w:r>
        <w:t xml:space="preserve"> existence</w:t>
      </w:r>
      <w:r>
        <w:t xml:space="preserve"> of</w:t>
      </w:r>
      <w:r>
        <w:t xml:space="preserve"> these</w:t>
      </w:r>
      <w:r>
        <w:t xml:space="preserve"> third</w:t>
      </w:r>
      <w:r>
        <w:t xml:space="preserve"> parties</w:t>
      </w:r>
      <w:r>
        <w:t xml:space="preserve"> provides</w:t>
      </w:r>
      <w:r>
        <w:t xml:space="preserve"> the</w:t>
      </w:r>
      <w:r>
        <w:t xml:space="preserve"> illusion</w:t>
      </w:r>
      <w:r>
        <w:t xml:space="preserve"> of</w:t>
      </w:r>
      <w:r>
        <w:t xml:space="preserve"> a</w:t>
      </w:r>
      <w:r>
        <w:t xml:space="preserve"> diverse</w:t>
      </w:r>
      <w:r>
        <w:t xml:space="preserve"> array</w:t>
      </w:r>
      <w:r>
        <w:t xml:space="preserve"> of</w:t>
      </w:r>
      <w:r>
        <w:t xml:space="preserve"> political</w:t>
      </w:r>
      <w:r>
        <w:t xml:space="preserve"> opinions</w:t>
      </w:r>
      <w:r>
        <w:t xml:space="preserve"> to</w:t>
      </w:r>
      <w:r>
        <w:t xml:space="preserve"> choose</w:t>
      </w:r>
      <w:r>
        <w:t xml:space="preserve"> from,</w:t>
      </w:r>
      <w:r>
        <w:t xml:space="preserve"> when</w:t>
      </w:r>
      <w:r>
        <w:t xml:space="preserve"> in</w:t>
      </w:r>
      <w:r>
        <w:t xml:space="preserve"> reality</w:t>
      </w:r>
      <w:r>
        <w:t xml:space="preserve"> everyone's</w:t>
      </w:r>
      <w:r>
        <w:t xml:space="preserve"> going</w:t>
      </w:r>
      <w:r>
        <w:t xml:space="preserve"> to</w:t>
      </w:r>
      <w:r>
        <w:t xml:space="preserve"> go</w:t>
      </w:r>
      <w:r>
        <w:t xml:space="preserve"> back</w:t>
      </w:r>
      <w:r>
        <w:t xml:space="preserve"> to</w:t>
      </w:r>
      <w:r>
        <w:t xml:space="preserve"> Fox</w:t>
      </w:r>
      <w:r>
        <w:t xml:space="preserve"> News</w:t>
      </w:r>
      <w:r>
        <w:t xml:space="preserve"> and</w:t>
      </w:r>
      <w:r>
        <w:t xml:space="preserve"> CNN</w:t>
      </w:r>
      <w:r>
        <w:t xml:space="preserve"> to</w:t>
      </w:r>
      <w:r>
        <w:t xml:space="preserve"> reinforce</w:t>
      </w:r>
      <w:r>
        <w:t xml:space="preserve"> their</w:t>
      </w:r>
      <w:r>
        <w:t xml:space="preserve"> outlook</w:t>
      </w:r>
      <w:r>
        <w:t xml:space="preserve"> on</w:t>
      </w:r>
      <w:r>
        <w:t xml:space="preserve"> the</w:t>
      </w:r>
      <w:r>
        <w:t xml:space="preserve"> world</w:t>
      </w:r>
      <w:r>
        <w:t xml:space="preserve"> anyway.</w:t>
      </w:r>
      <w:r>
        <w:t xml:space="preserve"> This</w:t>
      </w:r>
      <w:r>
        <w:t xml:space="preserve"> is</w:t>
      </w:r>
      <w:r>
        <w:t xml:space="preserve"> your</w:t>
      </w:r>
      <w:r>
        <w:t xml:space="preserve"> life</w:t>
      </w:r>
      <w:r>
        <w:t xml:space="preserve"> to</w:t>
      </w:r>
      <w:r>
        <w:t xml:space="preserve"> Marcuse.</w:t>
      </w:r>
      <w:r>
        <w:t xml:space="preserve"> You</w:t>
      </w:r>
      <w:r>
        <w:t xml:space="preserve"> are</w:t>
      </w:r>
      <w:r>
        <w:t xml:space="preserve"> living</w:t>
      </w:r>
      <w:r>
        <w:t xml:space="preserve"> in</w:t>
      </w:r>
      <w:r>
        <w:t xml:space="preserve"> a</w:t>
      </w:r>
      <w:r>
        <w:t xml:space="preserve"> society</w:t>
      </w:r>
      <w:r>
        <w:t xml:space="preserve"> right</w:t>
      </w:r>
      <w:r>
        <w:t xml:space="preserve"> now</w:t>
      </w:r>
      <w:r>
        <w:t xml:space="preserve"> where</w:t>
      </w:r>
      <w:r>
        <w:t xml:space="preserve"> from</w:t>
      </w:r>
      <w:r>
        <w:t xml:space="preserve"> the</w:t>
      </w:r>
      <w:r>
        <w:t xml:space="preserve"> moment</w:t>
      </w:r>
      <w:r>
        <w:t xml:space="preserve"> you're</w:t>
      </w:r>
      <w:r>
        <w:t xml:space="preserve"> born</w:t>
      </w:r>
      <w:r>
        <w:t xml:space="preserve"> you</w:t>
      </w:r>
      <w:r>
        <w:t xml:space="preserve"> are</w:t>
      </w:r>
      <w:r>
        <w:t xml:space="preserve"> conditioned</w:t>
      </w:r>
      <w:r>
        <w:t xml:space="preserve"> with</w:t>
      </w:r>
      <w:r>
        <w:t xml:space="preserve"> the</w:t>
      </w:r>
      <w:r>
        <w:t xml:space="preserve"> idea</w:t>
      </w:r>
      <w:r>
        <w:t xml:space="preserve"> that</w:t>
      </w:r>
      <w:r>
        <w:t xml:space="preserve"> you</w:t>
      </w:r>
      <w:r>
        <w:t xml:space="preserve"> are</w:t>
      </w:r>
      <w:r>
        <w:t xml:space="preserve"> first</w:t>
      </w:r>
      <w:r>
        <w:t xml:space="preserve"> and</w:t>
      </w:r>
      <w:r>
        <w:t xml:space="preserve"> foremost</w:t>
      </w:r>
      <w:r>
        <w:t xml:space="preserve"> a</w:t>
      </w:r>
      <w:r>
        <w:t xml:space="preserve"> worker</w:t>
      </w:r>
      <w:r>
        <w:t xml:space="preserve"> and</w:t>
      </w:r>
      <w:r>
        <w:t xml:space="preserve"> a</w:t>
      </w:r>
      <w:r>
        <w:t xml:space="preserve"> consumer.</w:t>
      </w:r>
      <w:r>
        <w:t xml:space="preserve"> When</w:t>
      </w:r>
      <w:r>
        <w:t xml:space="preserve"> you're</w:t>
      </w:r>
      <w:r>
        <w:t xml:space="preserve"> a</w:t>
      </w:r>
      <w:r>
        <w:t xml:space="preserve"> kid</w:t>
      </w:r>
      <w:r>
        <w:t xml:space="preserve"> people</w:t>
      </w:r>
      <w:r>
        <w:t xml:space="preserve"> ask</w:t>
      </w:r>
      <w:r>
        <w:t xml:space="preserve"> you</w:t>
      </w:r>
      <w:r>
        <w:t xml:space="preserve"> what</w:t>
      </w:r>
      <w:r>
        <w:t xml:space="preserve"> you</w:t>
      </w:r>
      <w:r>
        <w:t xml:space="preserve"> want</w:t>
      </w:r>
      <w:r>
        <w:t xml:space="preserve"> to</w:t>
      </w:r>
      <w:r>
        <w:t xml:space="preserve"> be</w:t>
      </w:r>
      <w:r>
        <w:t xml:space="preserve"> when</w:t>
      </w:r>
      <w:r>
        <w:t xml:space="preserve"> you</w:t>
      </w:r>
      <w:r>
        <w:t xml:space="preserve"> grow</w:t>
      </w:r>
      <w:r>
        <w:t xml:space="preserve"> up,</w:t>
      </w:r>
      <w:r>
        <w:t xml:space="preserve"> the</w:t>
      </w:r>
      <w:r>
        <w:t xml:space="preserve"> implication</w:t>
      </w:r>
      <w:r>
        <w:t xml:space="preserve"> there</w:t>
      </w:r>
      <w:r>
        <w:t xml:space="preserve"> being</w:t>
      </w:r>
      <w:r>
        <w:t xml:space="preserve"> what</w:t>
      </w:r>
      <w:r>
        <w:t xml:space="preserve"> work</w:t>
      </w:r>
      <w:r>
        <w:t xml:space="preserve"> are</w:t>
      </w:r>
      <w:r>
        <w:t xml:space="preserve"> you</w:t>
      </w:r>
      <w:r>
        <w:t xml:space="preserve"> going</w:t>
      </w:r>
      <w:r>
        <w:t xml:space="preserve"> to</w:t>
      </w:r>
      <w:r>
        <w:t xml:space="preserve"> be</w:t>
      </w:r>
      <w:r>
        <w:t xml:space="preserve"> doing</w:t>
      </w:r>
      <w:r>
        <w:t xml:space="preserve"> that</w:t>
      </w:r>
      <w:r>
        <w:t xml:space="preserve"> will</w:t>
      </w:r>
      <w:r>
        <w:t xml:space="preserve"> allow</w:t>
      </w:r>
      <w:r>
        <w:t xml:space="preserve"> you</w:t>
      </w:r>
      <w:r>
        <w:t xml:space="preserve"> to</w:t>
      </w:r>
      <w:r>
        <w:t xml:space="preserve"> get</w:t>
      </w:r>
      <w:r>
        <w:t xml:space="preserve"> money</w:t>
      </w:r>
      <w:r>
        <w:t xml:space="preserve"> to</w:t>
      </w:r>
      <w:r>
        <w:t xml:space="preserve"> consume</w:t>
      </w:r>
      <w:r>
        <w:t xml:space="preserve"> the</w:t>
      </w:r>
      <w:r>
        <w:t xml:space="preserve"> things</w:t>
      </w:r>
      <w:r>
        <w:t xml:space="preserve"> you</w:t>
      </w:r>
      <w:r>
        <w:t xml:space="preserve"> want?</w:t>
      </w:r>
      <w:r>
        <w:t xml:space="preserve"> The</w:t>
      </w:r>
      <w:r>
        <w:t xml:space="preserve"> whole</w:t>
      </w:r>
      <w:r>
        <w:t xml:space="preserve"> public</w:t>
      </w:r>
      <w:r>
        <w:t xml:space="preserve"> school</w:t>
      </w:r>
      <w:r>
        <w:t xml:space="preserve"> system</w:t>
      </w:r>
      <w:r>
        <w:t xml:space="preserve"> is</w:t>
      </w:r>
      <w:r>
        <w:t xml:space="preserve"> designed</w:t>
      </w:r>
      <w:r>
        <w:t xml:space="preserve"> around</w:t>
      </w:r>
      <w:r>
        <w:t xml:space="preserve"> the</w:t>
      </w:r>
      <w:r>
        <w:t xml:space="preserve"> idea</w:t>
      </w:r>
      <w:r>
        <w:t xml:space="preserve"> that</w:t>
      </w:r>
      <w:r>
        <w:t xml:space="preserve"> it</w:t>
      </w:r>
      <w:r>
        <w:t xml:space="preserve"> benefits</w:t>
      </w:r>
      <w:r>
        <w:t xml:space="preserve"> us</w:t>
      </w:r>
      <w:r>
        <w:t xml:space="preserve"> as</w:t>
      </w:r>
      <w:r>
        <w:t xml:space="preserve"> a</w:t>
      </w:r>
      <w:r>
        <w:t xml:space="preserve"> nation</w:t>
      </w:r>
      <w:r>
        <w:t xml:space="preserve"> if</w:t>
      </w:r>
      <w:r>
        <w:t xml:space="preserve"> our</w:t>
      </w:r>
      <w:r>
        <w:t xml:space="preserve"> children</w:t>
      </w:r>
      <w:r>
        <w:t xml:space="preserve"> have</w:t>
      </w:r>
      <w:r>
        <w:t xml:space="preserve"> a</w:t>
      </w:r>
      <w:r>
        <w:t xml:space="preserve"> baseline</w:t>
      </w:r>
      <w:r>
        <w:t xml:space="preserve"> of</w:t>
      </w:r>
      <w:r>
        <w:t xml:space="preserve"> an</w:t>
      </w:r>
      <w:r>
        <w:t xml:space="preserve"> understanding</w:t>
      </w:r>
      <w:r>
        <w:t xml:space="preserve"> that</w:t>
      </w:r>
      <w:r>
        <w:t xml:space="preserve"> we'll</w:t>
      </w:r>
      <w:r>
        <w:t xml:space="preserve"> eventually</w:t>
      </w:r>
      <w:r>
        <w:t xml:space="preserve"> turn</w:t>
      </w:r>
      <w:r>
        <w:t xml:space="preserve"> them</w:t>
      </w:r>
      <w:r>
        <w:t xml:space="preserve"> into</w:t>
      </w:r>
      <w:r>
        <w:t xml:space="preserve"> taxpaying</w:t>
      </w:r>
      <w:r>
        <w:t xml:space="preserve"> productive</w:t>
      </w:r>
      <w:r>
        <w:t xml:space="preserve"> citizens</w:t>
      </w:r>
      <w:r>
        <w:t xml:space="preserve"> paying</w:t>
      </w:r>
      <w:r>
        <w:t xml:space="preserve"> taxes</w:t>
      </w:r>
      <w:r>
        <w:t xml:space="preserve"> on</w:t>
      </w:r>
      <w:r>
        <w:t xml:space="preserve"> earned</w:t>
      </w:r>
      <w:r>
        <w:t xml:space="preserve"> income</w:t>
      </w:r>
      <w:r>
        <w:t xml:space="preserve"> from</w:t>
      </w:r>
      <w:r>
        <w:t xml:space="preserve"> working</w:t>
      </w:r>
      <w:r>
        <w:t xml:space="preserve"> eight</w:t>
      </w:r>
      <w:r>
        <w:t xml:space="preserve"> hours</w:t>
      </w:r>
      <w:r>
        <w:t xml:space="preserve"> a</w:t>
      </w:r>
      <w:r>
        <w:t xml:space="preserve"> day,</w:t>
      </w:r>
      <w:r>
        <w:t xml:space="preserve"> paying</w:t>
      </w:r>
      <w:r>
        <w:t xml:space="preserve"> taxes</w:t>
      </w:r>
      <w:r>
        <w:t xml:space="preserve"> on</w:t>
      </w:r>
      <w:r>
        <w:t xml:space="preserve"> consumption.</w:t>
      </w:r>
      <w:r>
        <w:t xml:space="preserve"> When</w:t>
      </w:r>
    </w:p>
    <w:p>
      <w:r>
        <w:rPr>
          <w:b/>
        </w:rPr>
        <w:t>[20 min]</w:t>
      </w:r>
    </w:p>
    <w:p>
      <w:pPr>
        <w:jc w:val="both"/>
      </w:pPr>
      <w:r>
        <w:t xml:space="preserve"> somebody</w:t>
      </w:r>
      <w:r>
        <w:t xml:space="preserve"> says</w:t>
      </w:r>
      <w:r>
        <w:t xml:space="preserve"> to</w:t>
      </w:r>
      <w:r>
        <w:t xml:space="preserve"> you,</w:t>
      </w:r>
      <w:r>
        <w:t xml:space="preserve"> tell</w:t>
      </w:r>
      <w:r>
        <w:t xml:space="preserve"> me</w:t>
      </w:r>
      <w:r>
        <w:t xml:space="preserve"> about</w:t>
      </w:r>
      <w:r>
        <w:t xml:space="preserve"> yourself?</w:t>
      </w:r>
      <w:r>
        <w:t xml:space="preserve"> The</w:t>
      </w:r>
      <w:r>
        <w:t xml:space="preserve"> first</w:t>
      </w:r>
      <w:r>
        <w:t xml:space="preserve"> thing</w:t>
      </w:r>
      <w:r>
        <w:t xml:space="preserve"> most</w:t>
      </w:r>
      <w:r>
        <w:t xml:space="preserve"> people</w:t>
      </w:r>
      <w:r>
        <w:t xml:space="preserve"> offer</w:t>
      </w:r>
      <w:r>
        <w:t xml:space="preserve"> up</w:t>
      </w:r>
      <w:r>
        <w:t xml:space="preserve"> that</w:t>
      </w:r>
      <w:r>
        <w:t xml:space="preserve"> describes</w:t>
      </w:r>
      <w:r>
        <w:t xml:space="preserve"> who</w:t>
      </w:r>
      <w:r>
        <w:t xml:space="preserve"> they</w:t>
      </w:r>
      <w:r>
        <w:t xml:space="preserve"> are</w:t>
      </w:r>
      <w:r>
        <w:t xml:space="preserve"> is</w:t>
      </w:r>
      <w:r>
        <w:t xml:space="preserve"> their</w:t>
      </w:r>
      <w:r>
        <w:t xml:space="preserve"> work.</w:t>
      </w:r>
      <w:r>
        <w:t xml:space="preserve"> When</w:t>
      </w:r>
      <w:r>
        <w:t xml:space="preserve"> they're</w:t>
      </w:r>
      <w:r>
        <w:t xml:space="preserve"> done</w:t>
      </w:r>
      <w:r>
        <w:t xml:space="preserve"> telling</w:t>
      </w:r>
      <w:r>
        <w:t xml:space="preserve"> you</w:t>
      </w:r>
      <w:r>
        <w:t xml:space="preserve"> about</w:t>
      </w:r>
      <w:r>
        <w:t xml:space="preserve"> their</w:t>
      </w:r>
      <w:r>
        <w:t xml:space="preserve"> work,</w:t>
      </w:r>
      <w:r>
        <w:t xml:space="preserve"> they'll</w:t>
      </w:r>
      <w:r>
        <w:t xml:space="preserve"> often</w:t>
      </w:r>
      <w:r>
        <w:t xml:space="preserve"> go</w:t>
      </w:r>
      <w:r>
        <w:t xml:space="preserve"> on</w:t>
      </w:r>
      <w:r>
        <w:t xml:space="preserve"> to</w:t>
      </w:r>
      <w:r>
        <w:t xml:space="preserve"> tell</w:t>
      </w:r>
      <w:r>
        <w:t xml:space="preserve"> you</w:t>
      </w:r>
      <w:r>
        <w:t xml:space="preserve"> about</w:t>
      </w:r>
      <w:r>
        <w:t xml:space="preserve"> all</w:t>
      </w:r>
      <w:r>
        <w:t xml:space="preserve"> the</w:t>
      </w:r>
      <w:r>
        <w:t xml:space="preserve"> things</w:t>
      </w:r>
      <w:r>
        <w:t xml:space="preserve"> they</w:t>
      </w:r>
      <w:r>
        <w:t xml:space="preserve"> like</w:t>
      </w:r>
      <w:r>
        <w:t xml:space="preserve"> to</w:t>
      </w:r>
      <w:r>
        <w:t xml:space="preserve"> consume</w:t>
      </w:r>
      <w:r>
        <w:t xml:space="preserve"> in</w:t>
      </w:r>
      <w:r>
        <w:t xml:space="preserve"> their</w:t>
      </w:r>
      <w:r>
        <w:t xml:space="preserve"> free</w:t>
      </w:r>
      <w:r>
        <w:t xml:space="preserve"> time.</w:t>
      </w:r>
      <w:r>
        <w:t xml:space="preserve"> Your</w:t>
      </w:r>
      <w:r>
        <w:t xml:space="preserve"> job</w:t>
      </w:r>
      <w:r>
        <w:t xml:space="preserve"> in</w:t>
      </w:r>
      <w:r>
        <w:t xml:space="preserve"> this</w:t>
      </w:r>
      <w:r>
        <w:t xml:space="preserve"> world</w:t>
      </w:r>
      <w:r>
        <w:t xml:space="preserve"> is</w:t>
      </w:r>
      <w:r>
        <w:t xml:space="preserve"> to</w:t>
      </w:r>
      <w:r>
        <w:t xml:space="preserve"> wake</w:t>
      </w:r>
      <w:r>
        <w:t xml:space="preserve"> up,</w:t>
      </w:r>
      <w:r>
        <w:t xml:space="preserve"> work</w:t>
      </w:r>
      <w:r>
        <w:t xml:space="preserve"> for</w:t>
      </w:r>
      <w:r>
        <w:t xml:space="preserve"> the</w:t>
      </w:r>
      <w:r>
        <w:t xml:space="preserve"> majority</w:t>
      </w:r>
      <w:r>
        <w:t xml:space="preserve"> of</w:t>
      </w:r>
      <w:r>
        <w:t xml:space="preserve"> your</w:t>
      </w:r>
      <w:r>
        <w:t xml:space="preserve"> day,</w:t>
      </w:r>
      <w:r>
        <w:t xml:space="preserve"> then</w:t>
      </w:r>
      <w:r>
        <w:t xml:space="preserve"> come</w:t>
      </w:r>
      <w:r>
        <w:t xml:space="preserve"> home</w:t>
      </w:r>
      <w:r>
        <w:t xml:space="preserve"> and</w:t>
      </w:r>
      <w:r>
        <w:t xml:space="preserve"> consume</w:t>
      </w:r>
      <w:r>
        <w:t xml:space="preserve"> things</w:t>
      </w:r>
      <w:r>
        <w:t xml:space="preserve"> that</w:t>
      </w:r>
      <w:r>
        <w:t xml:space="preserve"> make</w:t>
      </w:r>
      <w:r>
        <w:t xml:space="preserve"> you</w:t>
      </w:r>
      <w:r>
        <w:t xml:space="preserve"> feel</w:t>
      </w:r>
      <w:r>
        <w:t xml:space="preserve"> just</w:t>
      </w:r>
      <w:r>
        <w:t xml:space="preserve"> good</w:t>
      </w:r>
      <w:r>
        <w:t xml:space="preserve"> enough</w:t>
      </w:r>
      <w:r>
        <w:t xml:space="preserve"> to</w:t>
      </w:r>
      <w:r>
        <w:t xml:space="preserve"> go</w:t>
      </w:r>
      <w:r>
        <w:t xml:space="preserve"> back</w:t>
      </w:r>
      <w:r>
        <w:t xml:space="preserve"> to</w:t>
      </w:r>
      <w:r>
        <w:t xml:space="preserve"> your</w:t>
      </w:r>
      <w:r>
        <w:t xml:space="preserve"> job</w:t>
      </w:r>
      <w:r>
        <w:t xml:space="preserve"> the</w:t>
      </w:r>
      <w:r>
        <w:t xml:space="preserve"> next</w:t>
      </w:r>
      <w:r>
        <w:t xml:space="preserve"> day.</w:t>
      </w:r>
      <w:r>
        <w:t xml:space="preserve"> All</w:t>
      </w:r>
      <w:r>
        <w:t xml:space="preserve"> so</w:t>
      </w:r>
      <w:r>
        <w:t xml:space="preserve"> that</w:t>
      </w:r>
      <w:r>
        <w:t xml:space="preserve"> this</w:t>
      </w:r>
      <w:r>
        <w:t xml:space="preserve"> engine</w:t>
      </w:r>
      <w:r>
        <w:t xml:space="preserve"> of</w:t>
      </w:r>
      <w:r>
        <w:t xml:space="preserve"> hyper</w:t>
      </w:r>
      <w:r>
        <w:t>-technological</w:t>
      </w:r>
      <w:r>
        <w:t xml:space="preserve"> advancement</w:t>
      </w:r>
      <w:r>
        <w:t xml:space="preserve"> keeps</w:t>
      </w:r>
      <w:r>
        <w:t xml:space="preserve"> powering</w:t>
      </w:r>
      <w:r>
        <w:t xml:space="preserve"> forward.</w:t>
      </w:r>
      <w:r>
        <w:t xml:space="preserve"> Some</w:t>
      </w:r>
      <w:r>
        <w:t xml:space="preserve"> of</w:t>
      </w:r>
      <w:r>
        <w:t xml:space="preserve"> you</w:t>
      </w:r>
      <w:r>
        <w:t xml:space="preserve"> out</w:t>
      </w:r>
      <w:r>
        <w:t xml:space="preserve"> there</w:t>
      </w:r>
      <w:r>
        <w:t xml:space="preserve"> may</w:t>
      </w:r>
      <w:r>
        <w:t xml:space="preserve"> love</w:t>
      </w:r>
      <w:r>
        <w:t xml:space="preserve"> your</w:t>
      </w:r>
      <w:r>
        <w:t xml:space="preserve"> job.</w:t>
      </w:r>
      <w:r>
        <w:t xml:space="preserve"> You</w:t>
      </w:r>
      <w:r>
        <w:t xml:space="preserve"> don't</w:t>
      </w:r>
      <w:r>
        <w:t xml:space="preserve"> feel</w:t>
      </w:r>
      <w:r>
        <w:t xml:space="preserve"> exploited.</w:t>
      </w:r>
      <w:r>
        <w:t xml:space="preserve"> The</w:t>
      </w:r>
      <w:r>
        <w:t xml:space="preserve"> reality</w:t>
      </w:r>
      <w:r>
        <w:t xml:space="preserve"> of</w:t>
      </w:r>
      <w:r>
        <w:t xml:space="preserve"> the</w:t>
      </w:r>
      <w:r>
        <w:t xml:space="preserve"> global</w:t>
      </w:r>
      <w:r>
        <w:t xml:space="preserve"> population</w:t>
      </w:r>
      <w:r>
        <w:t xml:space="preserve"> is</w:t>
      </w:r>
      <w:r>
        <w:t xml:space="preserve"> that</w:t>
      </w:r>
      <w:r>
        <w:t xml:space="preserve"> most</w:t>
      </w:r>
      <w:r>
        <w:t xml:space="preserve"> people</w:t>
      </w:r>
      <w:r>
        <w:t xml:space="preserve"> don't.</w:t>
      </w:r>
      <w:r>
        <w:t xml:space="preserve"> Most</w:t>
      </w:r>
      <w:r>
        <w:t xml:space="preserve"> people</w:t>
      </w:r>
      <w:r>
        <w:t xml:space="preserve"> don'</w:t>
      </w:r>
      <w:r>
        <w:t xml:space="preserve"> hate</w:t>
      </w:r>
      <w:r>
        <w:t xml:space="preserve"> their</w:t>
      </w:r>
      <w:r>
        <w:t xml:space="preserve"> job,</w:t>
      </w:r>
      <w:r>
        <w:t xml:space="preserve"> they've</w:t>
      </w:r>
      <w:r>
        <w:t xml:space="preserve"> learned</w:t>
      </w:r>
      <w:r>
        <w:t xml:space="preserve"> to</w:t>
      </w:r>
      <w:r>
        <w:t xml:space="preserve"> accept</w:t>
      </w:r>
      <w:r>
        <w:t xml:space="preserve"> it</w:t>
      </w:r>
      <w:r>
        <w:t xml:space="preserve"> as</w:t>
      </w:r>
      <w:r>
        <w:t xml:space="preserve"> an</w:t>
      </w:r>
      <w:r>
        <w:t xml:space="preserve"> inevitability</w:t>
      </w:r>
      <w:r>
        <w:t xml:space="preserve"> every</w:t>
      </w:r>
      <w:r>
        <w:t xml:space="preserve"> day,</w:t>
      </w:r>
      <w:r>
        <w:t xml:space="preserve"> but</w:t>
      </w:r>
      <w:r>
        <w:t xml:space="preserve"> they'd</w:t>
      </w:r>
      <w:r>
        <w:t xml:space="preserve"> never</w:t>
      </w:r>
      <w:r>
        <w:t xml:space="preserve"> be</w:t>
      </w:r>
      <w:r>
        <w:t xml:space="preserve"> doing</w:t>
      </w:r>
      <w:r>
        <w:t xml:space="preserve"> this</w:t>
      </w:r>
      <w:r>
        <w:t xml:space="preserve"> stuff</w:t>
      </w:r>
      <w:r>
        <w:t xml:space="preserve"> if</w:t>
      </w:r>
      <w:r>
        <w:t xml:space="preserve"> it</w:t>
      </w:r>
      <w:r>
        <w:t xml:space="preserve"> wasn't</w:t>
      </w:r>
      <w:r>
        <w:t xml:space="preserve"> required</w:t>
      </w:r>
      <w:r>
        <w:t xml:space="preserve"> for</w:t>
      </w:r>
      <w:r>
        <w:t xml:space="preserve"> them</w:t>
      </w:r>
      <w:r>
        <w:t xml:space="preserve"> to</w:t>
      </w:r>
      <w:r>
        <w:t xml:space="preserve"> earn</w:t>
      </w:r>
      <w:r>
        <w:t xml:space="preserve"> enough</w:t>
      </w:r>
      <w:r>
        <w:t xml:space="preserve"> green</w:t>
      </w:r>
      <w:r>
        <w:t xml:space="preserve"> paper</w:t>
      </w:r>
      <w:r>
        <w:t xml:space="preserve"> to</w:t>
      </w:r>
      <w:r>
        <w:t xml:space="preserve"> sustain</w:t>
      </w:r>
      <w:r>
        <w:t xml:space="preserve"> a</w:t>
      </w:r>
      <w:r>
        <w:t xml:space="preserve"> living.</w:t>
      </w:r>
      <w:r>
        <w:t xml:space="preserve"> Right</w:t>
      </w:r>
      <w:r>
        <w:t xml:space="preserve"> there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life</w:t>
      </w:r>
      <w:r>
        <w:t xml:space="preserve"> is</w:t>
      </w:r>
      <w:r>
        <w:t xml:space="preserve"> not</w:t>
      </w:r>
      <w:r>
        <w:t xml:space="preserve"> an</w:t>
      </w:r>
      <w:r>
        <w:t xml:space="preserve"> end</w:t>
      </w:r>
      <w:r>
        <w:t xml:space="preserve"> in</w:t>
      </w:r>
      <w:r>
        <w:t xml:space="preserve"> itself</w:t>
      </w:r>
      <w:r>
        <w:t xml:space="preserve"> in</w:t>
      </w:r>
      <w:r>
        <w:t xml:space="preserve"> the</w:t>
      </w:r>
      <w:r>
        <w:t xml:space="preserve"> United</w:t>
      </w:r>
      <w:r>
        <w:t xml:space="preserve"> States.</w:t>
      </w:r>
      <w:r>
        <w:t xml:space="preserve"> No,</w:t>
      </w:r>
      <w:r>
        <w:t xml:space="preserve"> in</w:t>
      </w:r>
      <w:r>
        <w:t xml:space="preserve"> this</w:t>
      </w:r>
      <w:r>
        <w:t xml:space="preserve"> society</w:t>
      </w:r>
      <w:r>
        <w:t xml:space="preserve"> you</w:t>
      </w:r>
      <w:r>
        <w:t xml:space="preserve"> have</w:t>
      </w:r>
      <w:r>
        <w:t xml:space="preserve"> to</w:t>
      </w:r>
      <w:r>
        <w:t xml:space="preserve"> earn</w:t>
      </w:r>
      <w:r>
        <w:t xml:space="preserve"> the</w:t>
      </w:r>
      <w:r>
        <w:t xml:space="preserve"> right</w:t>
      </w:r>
      <w:r>
        <w:t xml:space="preserve"> to</w:t>
      </w:r>
      <w:r>
        <w:t xml:space="preserve"> life</w:t>
      </w:r>
      <w:r>
        <w:t xml:space="preserve"> by</w:t>
      </w:r>
      <w:r>
        <w:t xml:space="preserve"> providing</w:t>
      </w:r>
      <w:r>
        <w:t xml:space="preserve"> some</w:t>
      </w:r>
      <w:r>
        <w:t xml:space="preserve"> good</w:t>
      </w:r>
      <w:r>
        <w:t xml:space="preserve"> or</w:t>
      </w:r>
      <w:r>
        <w:t xml:space="preserve"> service</w:t>
      </w:r>
      <w:r>
        <w:t xml:space="preserve"> to</w:t>
      </w:r>
      <w:r>
        <w:t xml:space="preserve"> people</w:t>
      </w:r>
      <w:r>
        <w:t xml:space="preserve"> around</w:t>
      </w:r>
      <w:r>
        <w:t xml:space="preserve"> you</w:t>
      </w:r>
      <w:r>
        <w:t xml:space="preserve"> in</w:t>
      </w:r>
      <w:r>
        <w:t xml:space="preserve"> your</w:t>
      </w:r>
      <w:r>
        <w:t xml:space="preserve"> society.</w:t>
      </w:r>
      <w:r>
        <w:t xml:space="preserve"> You</w:t>
      </w:r>
      <w:r>
        <w:t xml:space="preserve"> know,</w:t>
      </w:r>
      <w:r>
        <w:t xml:space="preserve"> it's</w:t>
      </w:r>
      <w:r>
        <w:t xml:space="preserve"> been</w:t>
      </w:r>
      <w:r>
        <w:t xml:space="preserve"> said</w:t>
      </w:r>
      <w:r>
        <w:t xml:space="preserve"> of</w:t>
      </w:r>
      <w:r>
        <w:t xml:space="preserve"> capitalism</w:t>
      </w:r>
      <w:r>
        <w:t xml:space="preserve"> that</w:t>
      </w:r>
      <w:r>
        <w:t xml:space="preserve"> it's</w:t>
      </w:r>
      <w:r>
        <w:t xml:space="preserve"> a</w:t>
      </w:r>
      <w:r>
        <w:t xml:space="preserve"> beautiful</w:t>
      </w:r>
      <w:r>
        <w:t xml:space="preserve"> system</w:t>
      </w:r>
      <w:r>
        <w:t xml:space="preserve"> because</w:t>
      </w:r>
      <w:r>
        <w:t xml:space="preserve"> it's</w:t>
      </w:r>
      <w:r>
        <w:t xml:space="preserve"> sort</w:t>
      </w:r>
      <w:r>
        <w:t xml:space="preserve"> of</w:t>
      </w:r>
      <w:r>
        <w:t xml:space="preserve"> like</w:t>
      </w:r>
      <w:r>
        <w:t xml:space="preserve"> a</w:t>
      </w:r>
      <w:r>
        <w:t xml:space="preserve"> forced</w:t>
      </w:r>
      <w:r>
        <w:t xml:space="preserve"> altruism.</w:t>
      </w:r>
      <w:r>
        <w:t xml:space="preserve"> You</w:t>
      </w:r>
      <w:r>
        <w:t xml:space="preserve"> give</w:t>
      </w:r>
      <w:r>
        <w:t xml:space="preserve"> the</w:t>
      </w:r>
      <w:r>
        <w:t xml:space="preserve"> people</w:t>
      </w:r>
      <w:r>
        <w:t xml:space="preserve"> around</w:t>
      </w:r>
    </w:p>
    <w:p>
      <w:r>
        <w:rPr>
          <w:b/>
        </w:rPr>
        <w:t>[21 min]</w:t>
      </w:r>
    </w:p>
    <w:p>
      <w:pPr>
        <w:jc w:val="both"/>
      </w:pPr>
      <w:r>
        <w:t xml:space="preserve"> something</w:t>
      </w:r>
      <w:r>
        <w:t xml:space="preserve"> they</w:t>
      </w:r>
      <w:r>
        <w:t xml:space="preserve"> like</w:t>
      </w:r>
      <w:r>
        <w:t xml:space="preserve"> or</w:t>
      </w:r>
      <w:r>
        <w:t xml:space="preserve"> else</w:t>
      </w:r>
      <w:r>
        <w:t xml:space="preserve"> you</w:t>
      </w:r>
      <w:r>
        <w:t xml:space="preserve"> starve</w:t>
      </w:r>
      <w:r>
        <w:t xml:space="preserve"> to</w:t>
      </w:r>
      <w:r>
        <w:t xml:space="preserve"> death.</w:t>
      </w:r>
      <w:r>
        <w:t xml:space="preserve"> We</w:t>
      </w:r>
      <w:r>
        <w:t xml:space="preserve"> all</w:t>
      </w:r>
      <w:r>
        <w:t xml:space="preserve"> benefit</w:t>
      </w:r>
      <w:r>
        <w:t xml:space="preserve"> from</w:t>
      </w:r>
      <w:r>
        <w:t xml:space="preserve"> that.</w:t>
      </w:r>
      <w:r>
        <w:t xml:space="preserve"> We're</w:t>
      </w:r>
      <w:r>
        <w:t xml:space="preserve"> just</w:t>
      </w:r>
      <w:r>
        <w:t xml:space="preserve"> human</w:t>
      </w:r>
      <w:r>
        <w:t xml:space="preserve"> beings</w:t>
      </w:r>
      <w:r>
        <w:t xml:space="preserve"> engaging</w:t>
      </w:r>
      <w:r>
        <w:t xml:space="preserve"> in</w:t>
      </w:r>
      <w:r>
        <w:t xml:space="preserve"> mutually</w:t>
      </w:r>
      <w:r>
        <w:t xml:space="preserve"> beneficial</w:t>
      </w:r>
      <w:r>
        <w:t xml:space="preserve"> transactions</w:t>
      </w:r>
      <w:r>
        <w:t xml:space="preserve"> giving</w:t>
      </w:r>
      <w:r>
        <w:t xml:space="preserve"> each</w:t>
      </w:r>
      <w:r>
        <w:t xml:space="preserve"> other</w:t>
      </w:r>
      <w:r>
        <w:t xml:space="preserve"> what</w:t>
      </w:r>
      <w:r>
        <w:t xml:space="preserve"> we</w:t>
      </w:r>
      <w:r>
        <w:t xml:space="preserve"> want.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yeah</w:t>
      </w:r>
      <w:r>
        <w:t xml:space="preserve"> exactly.</w:t>
      </w:r>
      <w:r>
        <w:t xml:space="preserve"> It's</w:t>
      </w:r>
      <w:r>
        <w:t xml:space="preserve"> forced</w:t>
      </w:r>
      <w:r>
        <w:t xml:space="preserve"> altrism.</w:t>
      </w:r>
      <w:r>
        <w:t xml:space="preserve"> Look</w:t>
      </w:r>
      <w:r>
        <w:t xml:space="preserve"> at</w:t>
      </w:r>
      <w:r>
        <w:t xml:space="preserve"> how</w:t>
      </w:r>
      <w:r>
        <w:t xml:space="preserve"> the</w:t>
      </w:r>
      <w:r>
        <w:t xml:space="preserve"> very</w:t>
      </w:r>
      <w:r>
        <w:t xml:space="preserve"> structure</w:t>
      </w:r>
      <w:r>
        <w:t xml:space="preserve"> of</w:t>
      </w:r>
      <w:r>
        <w:t xml:space="preserve"> capitalism</w:t>
      </w:r>
      <w:r>
        <w:t xml:space="preserve"> forces</w:t>
      </w:r>
      <w:r>
        <w:t xml:space="preserve"> people</w:t>
      </w:r>
      <w:r>
        <w:t xml:space="preserve"> to</w:t>
      </w:r>
      <w:r>
        <w:t xml:space="preserve"> conform</w:t>
      </w:r>
      <w:r>
        <w:t xml:space="preserve"> to</w:t>
      </w:r>
      <w:r>
        <w:t xml:space="preserve"> the</w:t>
      </w:r>
      <w:r>
        <w:t xml:space="preserve"> way</w:t>
      </w:r>
      <w:r>
        <w:t xml:space="preserve"> things</w:t>
      </w:r>
      <w:r>
        <w:t xml:space="preserve"> already</w:t>
      </w:r>
      <w:r>
        <w:t xml:space="preserve"> are</w:t>
      </w:r>
      <w:r>
        <w:t xml:space="preserve"> and</w:t>
      </w:r>
      <w:r>
        <w:t xml:space="preserve"> to</w:t>
      </w:r>
      <w:r>
        <w:t xml:space="preserve"> not</w:t>
      </w:r>
      <w:r>
        <w:t xml:space="preserve"> change</w:t>
      </w:r>
      <w:r>
        <w:t xml:space="preserve"> anything</w:t>
      </w:r>
      <w:r>
        <w:t xml:space="preserve"> too</w:t>
      </w:r>
      <w:r>
        <w:t xml:space="preserve"> much.</w:t>
      </w:r>
      <w:r>
        <w:t xml:space="preserve"> What</w:t>
      </w:r>
      <w:r>
        <w:t xml:space="preserve"> he</w:t>
      </w:r>
      <w:r>
        <w:t xml:space="preserve"> means</w:t>
      </w:r>
      <w:r>
        <w:t xml:space="preserve"> is</w:t>
      </w:r>
      <w:r>
        <w:t xml:space="preserve"> that</w:t>
      </w:r>
      <w:r>
        <w:t xml:space="preserve"> in</w:t>
      </w:r>
      <w:r>
        <w:t xml:space="preserve"> a</w:t>
      </w:r>
      <w:r>
        <w:t xml:space="preserve"> society</w:t>
      </w:r>
      <w:r>
        <w:t xml:space="preserve"> where</w:t>
      </w:r>
      <w:r>
        <w:t xml:space="preserve"> people</w:t>
      </w:r>
      <w:r>
        <w:t xml:space="preserve"> didn't</w:t>
      </w:r>
      <w:r>
        <w:t xml:space="preserve"> have</w:t>
      </w:r>
      <w:r>
        <w:t xml:space="preserve"> to</w:t>
      </w:r>
      <w:r>
        <w:t xml:space="preserve"> earn</w:t>
      </w:r>
      <w:r>
        <w:t xml:space="preserve"> green</w:t>
      </w:r>
      <w:r>
        <w:t xml:space="preserve"> paper</w:t>
      </w:r>
      <w:r>
        <w:t xml:space="preserve"> or</w:t>
      </w:r>
      <w:r>
        <w:t xml:space="preserve"> else</w:t>
      </w:r>
      <w:r>
        <w:t xml:space="preserve"> starve</w:t>
      </w:r>
      <w:r>
        <w:t xml:space="preserve"> to</w:t>
      </w:r>
      <w:r>
        <w:t xml:space="preserve"> death,</w:t>
      </w:r>
      <w:r>
        <w:t xml:space="preserve"> picture</w:t>
      </w:r>
      <w:r>
        <w:t xml:space="preserve"> a</w:t>
      </w:r>
      <w:r>
        <w:t xml:space="preserve"> society</w:t>
      </w:r>
      <w:r>
        <w:t xml:space="preserve"> where</w:t>
      </w:r>
      <w:r>
        <w:t xml:space="preserve"> people</w:t>
      </w:r>
      <w:r>
        <w:t xml:space="preserve"> just</w:t>
      </w:r>
      <w:r>
        <w:t xml:space="preserve"> do</w:t>
      </w:r>
      <w:r>
        <w:t xml:space="preserve"> whatever</w:t>
      </w:r>
      <w:r>
        <w:t xml:space="preserve"> interests</w:t>
      </w:r>
      <w:r>
        <w:t xml:space="preserve"> them</w:t>
      </w:r>
      <w:r>
        <w:t xml:space="preserve"> each</w:t>
      </w:r>
      <w:r>
        <w:t xml:space="preserve"> day.</w:t>
      </w:r>
      <w:r>
        <w:t xml:space="preserve"> In</w:t>
      </w:r>
      <w:r>
        <w:t xml:space="preserve"> that</w:t>
      </w:r>
      <w:r>
        <w:t xml:space="preserve"> world</w:t>
      </w:r>
      <w:r>
        <w:t xml:space="preserve"> no</w:t>
      </w:r>
      <w:r>
        <w:t xml:space="preserve"> idea</w:t>
      </w:r>
      <w:r>
        <w:t xml:space="preserve"> or</w:t>
      </w:r>
      <w:r>
        <w:t xml:space="preserve"> activity</w:t>
      </w:r>
      <w:r>
        <w:t xml:space="preserve"> is</w:t>
      </w:r>
      <w:r>
        <w:t xml:space="preserve"> too</w:t>
      </w:r>
      <w:r>
        <w:t xml:space="preserve"> far</w:t>
      </w:r>
      <w:r>
        <w:t xml:space="preserve"> outside</w:t>
      </w:r>
      <w:r>
        <w:t xml:space="preserve"> of</w:t>
      </w:r>
      <w:r>
        <w:t xml:space="preserve"> the</w:t>
      </w:r>
      <w:r>
        <w:t xml:space="preserve"> status</w:t>
      </w:r>
      <w:r>
        <w:t xml:space="preserve"> quo</w:t>
      </w:r>
      <w:r>
        <w:t xml:space="preserve"> for</w:t>
      </w:r>
      <w:r>
        <w:t xml:space="preserve"> them</w:t>
      </w:r>
      <w:r>
        <w:t xml:space="preserve"> to</w:t>
      </w:r>
      <w:r>
        <w:t xml:space="preserve"> be</w:t>
      </w:r>
      <w:r>
        <w:t xml:space="preserve"> able</w:t>
      </w:r>
      <w:r>
        <w:t xml:space="preserve"> to</w:t>
      </w:r>
      <w:r>
        <w:t xml:space="preserve"> explore</w:t>
      </w:r>
      <w:r>
        <w:t xml:space="preserve"> it.</w:t>
      </w:r>
      <w:r>
        <w:t xml:space="preserve"> Whereas</w:t>
      </w:r>
      <w:r>
        <w:t xml:space="preserve"> in</w:t>
      </w:r>
      <w:r>
        <w:t xml:space="preserve"> a</w:t>
      </w:r>
      <w:r>
        <w:t xml:space="preserve"> capitalist</w:t>
      </w:r>
      <w:r>
        <w:t xml:space="preserve"> society</w:t>
      </w:r>
      <w:r>
        <w:t xml:space="preserve"> where</w:t>
      </w:r>
      <w:r>
        <w:t xml:space="preserve"> you</w:t>
      </w:r>
      <w:r>
        <w:t xml:space="preserve"> give</w:t>
      </w:r>
      <w:r>
        <w:t xml:space="preserve"> me</w:t>
      </w:r>
      <w:r>
        <w:t xml:space="preserve"> something</w:t>
      </w:r>
      <w:r>
        <w:t xml:space="preserve"> I</w:t>
      </w:r>
      <w:r>
        <w:t xml:space="preserve"> want</w:t>
      </w:r>
      <w:r>
        <w:t xml:space="preserve"> or</w:t>
      </w:r>
      <w:r>
        <w:t xml:space="preserve"> else</w:t>
      </w:r>
      <w:r>
        <w:t xml:space="preserve"> you</w:t>
      </w:r>
      <w:r>
        <w:t xml:space="preserve"> starve</w:t>
      </w:r>
      <w:r>
        <w:t xml:space="preserve"> to</w:t>
      </w:r>
      <w:r>
        <w:t xml:space="preserve"> death,</w:t>
      </w:r>
      <w:r>
        <w:t xml:space="preserve"> the</w:t>
      </w:r>
      <w:r>
        <w:t xml:space="preserve"> existing</w:t>
      </w:r>
      <w:r>
        <w:t xml:space="preserve"> culture</w:t>
      </w:r>
      <w:r>
        <w:t xml:space="preserve"> and</w:t>
      </w:r>
      <w:r>
        <w:t xml:space="preserve"> what</w:t>
      </w:r>
      <w:r>
        <w:t xml:space="preserve"> people</w:t>
      </w:r>
      <w:r>
        <w:t xml:space="preserve"> want</w:t>
      </w:r>
      <w:r>
        <w:t xml:space="preserve"> dictates</w:t>
      </w:r>
      <w:r>
        <w:t xml:space="preserve"> the</w:t>
      </w:r>
      <w:r>
        <w:t xml:space="preserve"> limitations</w:t>
      </w:r>
      <w:r>
        <w:t xml:space="preserve"> of</w:t>
      </w:r>
      <w:r>
        <w:t xml:space="preserve"> what</w:t>
      </w:r>
      <w:r>
        <w:t xml:space="preserve"> you</w:t>
      </w:r>
      <w:r>
        <w:t xml:space="preserve"> can</w:t>
      </w:r>
      <w:r>
        <w:t xml:space="preserve"> do</w:t>
      </w:r>
      <w:r>
        <w:t xml:space="preserve"> and</w:t>
      </w:r>
      <w:r>
        <w:t xml:space="preserve"> serves</w:t>
      </w:r>
      <w:r>
        <w:t xml:space="preserve"> to</w:t>
      </w:r>
      <w:r>
        <w:t xml:space="preserve"> reinforce</w:t>
      </w:r>
      <w:r>
        <w:t xml:space="preserve"> the</w:t>
      </w:r>
      <w:r>
        <w:t xml:space="preserve"> way</w:t>
      </w:r>
      <w:r>
        <w:t xml:space="preserve"> that</w:t>
      </w:r>
      <w:r>
        <w:t xml:space="preserve"> things</w:t>
      </w:r>
      <w:r>
        <w:t xml:space="preserve"> already</w:t>
      </w:r>
      <w:r>
        <w:t xml:space="preserve"> are.</w:t>
      </w:r>
      <w:r>
        <w:t xml:space="preserve"> For</w:t>
      </w:r>
      <w:r>
        <w:t xml:space="preserve"> example,</w:t>
      </w:r>
      <w:r>
        <w:t xml:space="preserve"> imagine</w:t>
      </w:r>
      <w:r>
        <w:t xml:space="preserve"> a</w:t>
      </w:r>
      <w:r>
        <w:t xml:space="preserve"> culture</w:t>
      </w:r>
      <w:r>
        <w:t xml:space="preserve"> where</w:t>
      </w:r>
      <w:r>
        <w:t xml:space="preserve"> nobody</w:t>
      </w:r>
      <w:r>
        <w:t xml:space="preserve"> saw</w:t>
      </w:r>
      <w:r>
        <w:t xml:space="preserve"> value</w:t>
      </w:r>
      <w:r>
        <w:t xml:space="preserve"> in</w:t>
      </w:r>
      <w:r>
        <w:t xml:space="preserve"> reading</w:t>
      </w:r>
      <w:r>
        <w:t xml:space="preserve"> and</w:t>
      </w:r>
      <w:r>
        <w:t xml:space="preserve"> interpreting</w:t>
      </w:r>
      <w:r>
        <w:t xml:space="preserve"> philosophy.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no</w:t>
      </w:r>
      <w:r>
        <w:t xml:space="preserve"> matter</w:t>
      </w:r>
      <w:r>
        <w:t xml:space="preserve"> how</w:t>
      </w:r>
      <w:r>
        <w:t xml:space="preserve"> much</w:t>
      </w:r>
      <w:r>
        <w:t xml:space="preserve"> you</w:t>
      </w:r>
      <w:r>
        <w:t xml:space="preserve"> believe</w:t>
      </w:r>
      <w:r>
        <w:t xml:space="preserve"> it</w:t>
      </w:r>
      <w:r>
        <w:t xml:space="preserve"> would</w:t>
      </w:r>
      <w:r>
        <w:t xml:space="preserve"> benefit</w:t>
      </w:r>
      <w:r>
        <w:t xml:space="preserve"> people's</w:t>
      </w:r>
      <w:r>
        <w:t xml:space="preserve"> lives</w:t>
      </w:r>
      <w:r>
        <w:t xml:space="preserve"> and</w:t>
      </w:r>
      <w:r>
        <w:t xml:space="preserve"> the</w:t>
      </w:r>
      <w:r>
        <w:t xml:space="preserve"> world</w:t>
      </w:r>
      <w:r>
        <w:t xml:space="preserve"> to</w:t>
      </w:r>
      <w:r>
        <w:t xml:space="preserve"> give</w:t>
      </w:r>
      <w:r>
        <w:t xml:space="preserve"> people</w:t>
      </w:r>
      <w:r>
        <w:t xml:space="preserve"> free</w:t>
      </w:r>
      <w:r>
        <w:t xml:space="preserve"> and</w:t>
      </w:r>
      <w:r>
        <w:t xml:space="preserve"> easy</w:t>
      </w:r>
      <w:r>
        <w:t xml:space="preserve"> access</w:t>
      </w:r>
      <w:r>
        <w:t xml:space="preserve"> to</w:t>
      </w:r>
      <w:r>
        <w:t xml:space="preserve"> philosophy,</w:t>
      </w:r>
      <w:r>
        <w:t xml:space="preserve"> you're</w:t>
      </w:r>
      <w:r>
        <w:t xml:space="preserve"> not</w:t>
      </w:r>
      <w:r>
        <w:t xml:space="preserve"> going</w:t>
      </w:r>
      <w:r>
        <w:t xml:space="preserve"> to</w:t>
      </w:r>
      <w:r>
        <w:t xml:space="preserve"> be</w:t>
      </w:r>
      <w:r>
        <w:t xml:space="preserve"> doing</w:t>
      </w:r>
      <w:r>
        <w:t xml:space="preserve"> a</w:t>
      </w:r>
      <w:r>
        <w:t xml:space="preserve"> philosophy</w:t>
      </w:r>
    </w:p>
    <w:p>
      <w:r>
        <w:rPr>
          <w:b/>
        </w:rPr>
        <w:t>[22 min]</w:t>
      </w:r>
    </w:p>
    <w:p>
      <w:pPr>
        <w:jc w:val="both"/>
      </w:pPr>
      <w:r>
        <w:t xml:space="preserve"> podcast.</w:t>
      </w:r>
      <w:r>
        <w:t xml:space="preserve"> You</w:t>
      </w:r>
      <w:r>
        <w:t xml:space="preserve"> need</w:t>
      </w:r>
      <w:r>
        <w:t xml:space="preserve"> people</w:t>
      </w:r>
      <w:r>
        <w:t xml:space="preserve"> on</w:t>
      </w:r>
      <w:r>
        <w:t xml:space="preserve"> Patreon</w:t>
      </w:r>
      <w:r>
        <w:t xml:space="preserve"> that</w:t>
      </w:r>
      <w:r>
        <w:t xml:space="preserve"> believe</w:t>
      </w:r>
      <w:r>
        <w:t xml:space="preserve"> in</w:t>
      </w:r>
      <w:r>
        <w:t xml:space="preserve"> the</w:t>
      </w:r>
      <w:r>
        <w:t xml:space="preserve"> cause</w:t>
      </w:r>
      <w:r>
        <w:t xml:space="preserve"> as</w:t>
      </w:r>
      <w:r>
        <w:t xml:space="preserve"> well</w:t>
      </w:r>
      <w:r>
        <w:t xml:space="preserve"> or</w:t>
      </w:r>
      <w:r>
        <w:t xml:space="preserve"> else</w:t>
      </w:r>
      <w:r>
        <w:t xml:space="preserve"> you're</w:t>
      </w:r>
      <w:r>
        <w:t xml:space="preserve"> going</w:t>
      </w:r>
      <w:r>
        <w:t xml:space="preserve"> to</w:t>
      </w:r>
      <w:r>
        <w:t xml:space="preserve"> starve</w:t>
      </w:r>
      <w:r>
        <w:t xml:space="preserve"> to</w:t>
      </w:r>
      <w:r>
        <w:t xml:space="preserve"> death.</w:t>
      </w:r>
      <w:r>
        <w:t xml:space="preserve"> And</w:t>
      </w:r>
      <w:r>
        <w:t xml:space="preserve"> Marcuse</w:t>
      </w:r>
      <w:r>
        <w:t xml:space="preserve"> says</w:t>
      </w:r>
      <w:r>
        <w:t xml:space="preserve"> what</w:t>
      </w:r>
      <w:r>
        <w:t xml:space="preserve"> actually</w:t>
      </w:r>
      <w:r>
        <w:t xml:space="preserve"> happens</w:t>
      </w:r>
      <w:r>
        <w:t xml:space="preserve"> in</w:t>
      </w:r>
      <w:r>
        <w:t xml:space="preserve"> reality</w:t>
      </w:r>
      <w:r>
        <w:t xml:space="preserve"> is</w:t>
      </w:r>
      <w:r>
        <w:t xml:space="preserve"> you</w:t>
      </w:r>
      <w:r>
        <w:t xml:space="preserve"> don't</w:t>
      </w:r>
      <w:r>
        <w:t xml:space="preserve"> want</w:t>
      </w:r>
      <w:r>
        <w:t xml:space="preserve"> to</w:t>
      </w:r>
      <w:r>
        <w:t xml:space="preserve"> be</w:t>
      </w:r>
      <w:r>
        <w:t xml:space="preserve"> labeled</w:t>
      </w:r>
      <w:r>
        <w:t xml:space="preserve"> a</w:t>
      </w:r>
      <w:r>
        <w:t xml:space="preserve"> social</w:t>
      </w:r>
      <w:r>
        <w:t xml:space="preserve"> outcast,</w:t>
      </w:r>
      <w:r>
        <w:t xml:space="preserve"> so</w:t>
      </w:r>
      <w:r>
        <w:t xml:space="preserve"> you</w:t>
      </w:r>
      <w:r>
        <w:t xml:space="preserve"> don'T</w:t>
      </w:r>
      <w:r>
        <w:t xml:space="preserve"> want</w:t>
      </w:r>
      <w:r>
        <w:t xml:space="preserve"> to</w:t>
      </w:r>
      <w:r>
        <w:t xml:space="preserve"> isolate</w:t>
      </w:r>
      <w:r>
        <w:t xml:space="preserve"> yourself.</w:t>
      </w:r>
      <w:r>
        <w:t xml:space="preserve"> So</w:t>
      </w:r>
      <w:r>
        <w:t xml:space="preserve"> what</w:t>
      </w:r>
      <w:r>
        <w:t xml:space="preserve"> happens</w:t>
      </w:r>
      <w:r>
        <w:t xml:space="preserve"> is</w:t>
      </w:r>
      <w:r>
        <w:t xml:space="preserve"> you</w:t>
      </w:r>
      <w:r>
        <w:t xml:space="preserve"> just</w:t>
      </w:r>
      <w:r>
        <w:t xml:space="preserve"> conform</w:t>
      </w:r>
      <w:r>
        <w:t xml:space="preserve"> to</w:t>
      </w:r>
      <w:r>
        <w:t xml:space="preserve"> provide</w:t>
      </w:r>
      <w:r>
        <w:t xml:space="preserve"> some</w:t>
      </w:r>
      <w:r>
        <w:t xml:space="preserve"> good</w:t>
      </w:r>
      <w:r>
        <w:t xml:space="preserve"> or</w:t>
      </w:r>
      <w:r>
        <w:t xml:space="preserve"> service</w:t>
      </w:r>
      <w:r>
        <w:t xml:space="preserve"> that's</w:t>
      </w:r>
      <w:r>
        <w:t xml:space="preserve"> endorsed</w:t>
      </w:r>
      <w:r>
        <w:t xml:space="preserve"> by</w:t>
      </w:r>
      <w:r>
        <w:t xml:space="preserve"> the</w:t>
      </w:r>
      <w:r>
        <w:t xml:space="preserve"> current</w:t>
      </w:r>
      <w:r>
        <w:t xml:space="preserve"> way</w:t>
      </w:r>
      <w:r>
        <w:t xml:space="preserve"> that</w:t>
      </w:r>
      <w:r>
        <w:t xml:space="preserve"> the</w:t>
      </w:r>
      <w:r>
        <w:t xml:space="preserve"> culture</w:t>
      </w:r>
      <w:r>
        <w:t xml:space="preserve"> is.</w:t>
      </w:r>
      <w:r>
        <w:t xml:space="preserve"> it</w:t>
      </w:r>
      <w:r>
        <w:t xml:space="preserve"> perpetuates</w:t>
      </w:r>
      <w:r>
        <w:t xml:space="preserve"> itself.</w:t>
      </w:r>
      <w:r>
        <w:t xml:space="preserve"> Now,</w:t>
      </w:r>
      <w:r>
        <w:t xml:space="preserve"> somebody</w:t>
      </w:r>
      <w:r>
        <w:t xml:space="preserve"> out</w:t>
      </w:r>
      <w:r>
        <w:t xml:space="preserve"> there</w:t>
      </w:r>
      <w:r>
        <w:t xml:space="preserve"> might</w:t>
      </w:r>
      <w:r>
        <w:t xml:space="preserve"> be</w:t>
      </w:r>
      <w:r>
        <w:t xml:space="preserve"> saying,</w:t>
      </w:r>
      <w:r>
        <w:t xml:space="preserve"> okay,</w:t>
      </w:r>
      <w:r>
        <w:t xml:space="preserve"> I</w:t>
      </w:r>
      <w:r>
        <w:t xml:space="preserve"> don't</w:t>
      </w:r>
      <w:r>
        <w:t xml:space="preserve"> really</w:t>
      </w:r>
      <w:r>
        <w:t xml:space="preserve"> think</w:t>
      </w:r>
      <w:r>
        <w:t xml:space="preserve"> of</w:t>
      </w:r>
      <w:r>
        <w:t xml:space="preserve"> myself</w:t>
      </w:r>
      <w:r>
        <w:t xml:space="preserve"> as</w:t>
      </w:r>
      <w:r>
        <w:t xml:space="preserve"> fundamentally</w:t>
      </w:r>
      <w:r>
        <w:t xml:space="preserve"> a</w:t>
      </w:r>
      <w:r>
        <w:t xml:space="preserve"> worker</w:t>
      </w:r>
      <w:r>
        <w:t xml:space="preserve"> and</w:t>
      </w:r>
      <w:r>
        <w:t xml:space="preserve"> consumer.</w:t>
      </w:r>
      <w:r>
        <w:t xml:space="preserve"> And</w:t>
      </w:r>
      <w:r>
        <w:t xml:space="preserve"> I</w:t>
      </w:r>
      <w:r>
        <w:t xml:space="preserve"> honestly</w:t>
      </w:r>
      <w:r>
        <w:t xml:space="preserve"> don't</w:t>
      </w:r>
      <w:r>
        <w:t xml:space="preserve"> feel</w:t>
      </w:r>
      <w:r>
        <w:t xml:space="preserve"> this</w:t>
      </w:r>
      <w:r>
        <w:t xml:space="preserve"> enormous</w:t>
      </w:r>
      <w:r>
        <w:t xml:space="preserve"> sense</w:t>
      </w:r>
      <w:r>
        <w:t xml:space="preserve"> of</w:t>
      </w:r>
      <w:r>
        <w:t xml:space="preserve"> pressure</w:t>
      </w:r>
      <w:r>
        <w:t xml:space="preserve"> to</w:t>
      </w:r>
      <w:r>
        <w:t xml:space="preserve"> work</w:t>
      </w:r>
      <w:r>
        <w:t xml:space="preserve"> or</w:t>
      </w:r>
      <w:r>
        <w:t xml:space="preserve"> else</w:t>
      </w:r>
      <w:r>
        <w:t xml:space="preserve"> I'm</w:t>
      </w:r>
      <w:r>
        <w:t xml:space="preserve"> going</w:t>
      </w:r>
      <w:r>
        <w:t xml:space="preserve"> to</w:t>
      </w:r>
      <w:r>
        <w:t xml:space="preserve"> starve</w:t>
      </w:r>
      <w:r>
        <w:t xml:space="preserve"> to</w:t>
      </w:r>
      <w:r>
        <w:t xml:space="preserve"> death.</w:t>
      </w:r>
      <w:r>
        <w:t xml:space="preserve"> And</w:t>
      </w:r>
      <w:r>
        <w:t xml:space="preserve"> by</w:t>
      </w:r>
      <w:r>
        <w:t xml:space="preserve"> the</w:t>
      </w:r>
      <w:r>
        <w:t xml:space="preserve"> way,</w:t>
      </w:r>
      <w:r>
        <w:t xml:space="preserve"> Marcus,</w:t>
      </w:r>
      <w:r>
        <w:t xml:space="preserve"> I</w:t>
      </w:r>
      <w:r>
        <w:t xml:space="preserve"> was</w:t>
      </w:r>
      <w:r>
        <w:t xml:space="preserve"> gonna</w:t>
      </w:r>
      <w:r>
        <w:t xml:space="preserve"> say</w:t>
      </w:r>
      <w:r>
        <w:t xml:space="preserve"> this</w:t>
      </w:r>
      <w:r>
        <w:t xml:space="preserve"> earlier,</w:t>
      </w:r>
      <w:r>
        <w:t xml:space="preserve"> it's</w:t>
      </w:r>
      <w:r>
        <w:t xml:space="preserve"> all</w:t>
      </w:r>
      <w:r>
        <w:t xml:space="preserve"> sounding</w:t>
      </w:r>
      <w:r>
        <w:t xml:space="preserve"> very</w:t>
      </w:r>
      <w:r>
        <w:t xml:space="preserve"> conspiratorial.</w:t>
      </w:r>
      <w:r>
        <w:t xml:space="preserve"> Like</w:t>
      </w:r>
      <w:r>
        <w:t xml:space="preserve"> who's</w:t>
      </w:r>
      <w:r>
        <w:t xml:space="preserve"> enforcing</w:t>
      </w:r>
      <w:r>
        <w:t xml:space="preserve"> this</w:t>
      </w:r>
      <w:r>
        <w:t xml:space="preserve"> world</w:t>
      </w:r>
      <w:r>
        <w:t xml:space="preserve"> that</w:t>
      </w:r>
      <w:r>
        <w:t xml:space="preserve"> you're</w:t>
      </w:r>
      <w:r>
        <w:t xml:space="preserve"> talking</w:t>
      </w:r>
      <w:r>
        <w:t xml:space="preserve"> about?</w:t>
      </w:r>
      <w:r>
        <w:t xml:space="preserve"> What</w:t>
      </w:r>
      <w:r>
        <w:t xml:space="preserve"> are</w:t>
      </w:r>
      <w:r>
        <w:t xml:space="preserve"> you</w:t>
      </w:r>
      <w:r>
        <w:t xml:space="preserve"> going</w:t>
      </w:r>
      <w:r>
        <w:t xml:space="preserve"> to</w:t>
      </w:r>
      <w:r>
        <w:t xml:space="preserve"> tell</w:t>
      </w:r>
      <w:r>
        <w:t xml:space="preserve"> me?</w:t>
      </w:r>
      <w:r>
        <w:t xml:space="preserve"> The</w:t>
      </w:r>
      <w:r>
        <w:t xml:space="preserve"> bankers</w:t>
      </w:r>
      <w:r>
        <w:t xml:space="preserve"> or</w:t>
      </w:r>
      <w:r>
        <w:t xml:space="preserve"> the</w:t>
      </w:r>
      <w:r>
        <w:t xml:space="preserve"> Illuminati</w:t>
      </w:r>
      <w:r>
        <w:t xml:space="preserve"> are</w:t>
      </w:r>
      <w:r>
        <w:t xml:space="preserve"> pulling</w:t>
      </w:r>
      <w:r>
        <w:t xml:space="preserve"> the</w:t>
      </w:r>
      <w:r>
        <w:t xml:space="preserve"> puppet</w:t>
      </w:r>
      <w:r>
        <w:t xml:space="preserve"> strings</w:t>
      </w:r>
      <w:r>
        <w:t xml:space="preserve"> making</w:t>
      </w:r>
      <w:r>
        <w:t xml:space="preserve"> sure</w:t>
      </w:r>
      <w:r>
        <w:t xml:space="preserve"> I</w:t>
      </w:r>
      <w:r>
        <w:t xml:space="preserve"> stay</w:t>
      </w:r>
      <w:r>
        <w:t xml:space="preserve"> conditioned</w:t>
      </w:r>
      <w:r>
        <w:t xml:space="preserve"> to</w:t>
      </w:r>
      <w:r>
        <w:t xml:space="preserve"> love</w:t>
      </w:r>
      <w:r>
        <w:t xml:space="preserve"> my</w:t>
      </w:r>
      <w:r>
        <w:t xml:space="preserve"> chains</w:t>
      </w:r>
      <w:r>
        <w:t xml:space="preserve"> so</w:t>
      </w:r>
      <w:r>
        <w:t xml:space="preserve"> much</w:t>
      </w:r>
      <w:r>
        <w:t xml:space="preserve"> that</w:t>
      </w:r>
      <w:r>
        <w:t xml:space="preserve"> I</w:t>
      </w:r>
      <w:r>
        <w:t xml:space="preserve"> don't</w:t>
      </w:r>
      <w:r>
        <w:t xml:space="preserve"> even</w:t>
      </w:r>
      <w:r>
        <w:t xml:space="preserve"> feel</w:t>
      </w:r>
      <w:r>
        <w:t xml:space="preserve"> like</w:t>
      </w:r>
      <w:r>
        <w:t xml:space="preserve"> I'm</w:t>
      </w:r>
      <w:r>
        <w:t xml:space="preserve"> being</w:t>
      </w:r>
      <w:r>
        <w:t xml:space="preserve"> enslaved</w:t>
      </w:r>
      <w:r>
        <w:t xml:space="preserve"> as</w:t>
      </w:r>
      <w:r>
        <w:t xml:space="preserve"> I'm</w:t>
      </w:r>
      <w:r>
        <w:t xml:space="preserve"> being</w:t>
      </w:r>
      <w:r>
        <w:t xml:space="preserve"> enslaved.</w:t>
      </w:r>
      <w:r>
        <w:t xml:space="preserve"> No,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it's</w:t>
      </w:r>
      <w:r>
        <w:t xml:space="preserve"> far</w:t>
      </w:r>
      <w:r>
        <w:t xml:space="preserve"> more</w:t>
      </w:r>
      <w:r>
        <w:t xml:space="preserve"> insidious</w:t>
      </w:r>
      <w:r>
        <w:t xml:space="preserve"> than</w:t>
      </w:r>
      <w:r>
        <w:t xml:space="preserve"> that.</w:t>
      </w:r>
      <w:r>
        <w:t xml:space="preserve"> The</w:t>
      </w:r>
      <w:r>
        <w:t xml:space="preserve"> reality</w:t>
      </w:r>
      <w:r>
        <w:t xml:space="preserve"> is</w:t>
      </w:r>
      <w:r>
        <w:t xml:space="preserve"> good</w:t>
      </w:r>
      <w:r>
        <w:t xml:space="preserve"> people</w:t>
      </w:r>
      <w:r>
        <w:t xml:space="preserve"> with</w:t>
      </w:r>
      <w:r>
        <w:t xml:space="preserve"> good</w:t>
      </w:r>
      <w:r>
        <w:t xml:space="preserve"> intentions</w:t>
      </w:r>
      <w:r>
        <w:t xml:space="preserve"> every</w:t>
      </w:r>
      <w:r>
        <w:t xml:space="preserve"> day</w:t>
      </w:r>
      <w:r>
        <w:t xml:space="preserve"> are</w:t>
      </w:r>
      <w:r>
        <w:t xml:space="preserve"> perpetuating</w:t>
      </w:r>
      <w:r>
        <w:t xml:space="preserve"> the</w:t>
      </w:r>
      <w:r>
        <w:t xml:space="preserve"> system</w:t>
      </w:r>
      <w:r>
        <w:t xml:space="preserve"> without</w:t>
      </w:r>
      <w:r>
        <w:t xml:space="preserve"> even</w:t>
      </w:r>
      <w:r>
        <w:t xml:space="preserve"> realizing</w:t>
      </w:r>
      <w:r>
        <w:t xml:space="preserve"> it</w:t>
      </w:r>
      <w:r>
        <w:t xml:space="preserve"> because</w:t>
      </w:r>
      <w:r>
        <w:t xml:space="preserve"> they're</w:t>
      </w:r>
      <w:r>
        <w:t xml:space="preserve"> immersed</w:t>
      </w:r>
      <w:r>
        <w:t xml:space="preserve"> in</w:t>
      </w:r>
      <w:r>
        <w:t xml:space="preserve"> it.</w:t>
      </w:r>
    </w:p>
    <w:p>
      <w:r>
        <w:rPr>
          <w:b/>
        </w:rPr>
        <w:t>[23 min]</w:t>
      </w:r>
    </w:p>
    <w:p>
      <w:pPr>
        <w:jc w:val="both"/>
      </w:pPr>
      <w:r>
        <w:t xml:space="preserve"> Next</w:t>
      </w:r>
      <w:r>
        <w:t xml:space="preserve"> time</w:t>
      </w:r>
      <w:r>
        <w:t xml:space="preserve"> we're</w:t>
      </w:r>
      <w:r>
        <w:t xml:space="preserve"> going</w:t>
      </w:r>
      <w:r>
        <w:t xml:space="preserve"> to</w:t>
      </w:r>
      <w:r>
        <w:t xml:space="preserve"> be</w:t>
      </w:r>
      <w:r>
        <w:t xml:space="preserve"> talking</w:t>
      </w:r>
      <w:r>
        <w:t xml:space="preserve"> about</w:t>
      </w:r>
      <w:r>
        <w:t xml:space="preserve"> something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calls</w:t>
      </w:r>
      <w:r>
        <w:t xml:space="preserve"> the</w:t>
      </w:r>
      <w:r>
        <w:t xml:space="preserve"> culture</w:t>
      </w:r>
      <w:r>
        <w:t xml:space="preserve"> industry.</w:t>
      </w:r>
      <w:r>
        <w:t xml:space="preserve"> Theodore</w:t>
      </w:r>
      <w:r>
        <w:t xml:space="preserve"> Adorno</w:t>
      </w:r>
      <w:r>
        <w:t xml:space="preserve"> and</w:t>
      </w:r>
      <w:r>
        <w:t xml:space="preserve"> Max</w:t>
      </w:r>
      <w:r>
        <w:t xml:space="preserve"> Horkheimer.</w:t>
      </w:r>
      <w:r>
        <w:t xml:space="preserve"> We're</w:t>
      </w:r>
      <w:r>
        <w:t xml:space="preserve"> going</w:t>
      </w:r>
      <w:r>
        <w:t xml:space="preserve"> to</w:t>
      </w:r>
      <w:r>
        <w:t xml:space="preserve"> talk</w:t>
      </w:r>
      <w:r>
        <w:t xml:space="preserve"> about</w:t>
      </w:r>
      <w:r>
        <w:t xml:space="preserve"> all</w:t>
      </w:r>
      <w:r>
        <w:t xml:space="preserve"> the</w:t>
      </w:r>
      <w:r>
        <w:t xml:space="preserve"> different</w:t>
      </w:r>
      <w:r>
        <w:t xml:space="preserve"> ways</w:t>
      </w:r>
      <w:r>
        <w:t xml:space="preserve"> they</w:t>
      </w:r>
      <w:r>
        <w:t xml:space="preserve"> think</w:t>
      </w:r>
      <w:r>
        <w:t xml:space="preserve"> movies,</w:t>
      </w:r>
      <w:r>
        <w:t xml:space="preserve"> TV</w:t>
      </w:r>
      <w:r>
        <w:t xml:space="preserve"> shows,</w:t>
      </w:r>
      <w:r>
        <w:t xml:space="preserve"> advertising,</w:t>
      </w:r>
      <w:r>
        <w:t xml:space="preserve"> social</w:t>
      </w:r>
      <w:r>
        <w:t xml:space="preserve"> media</w:t>
      </w:r>
      <w:r>
        <w:t xml:space="preserve"> program</w:t>
      </w:r>
      <w:r>
        <w:t xml:space="preserve"> you</w:t>
      </w:r>
      <w:r>
        <w:t xml:space="preserve"> to</w:t>
      </w:r>
      <w:r>
        <w:t xml:space="preserve"> feel</w:t>
      </w:r>
      <w:r>
        <w:t xml:space="preserve"> like</w:t>
      </w:r>
      <w:r>
        <w:t xml:space="preserve"> you</w:t>
      </w:r>
      <w:r>
        <w:t xml:space="preserve"> need</w:t>
      </w:r>
      <w:r>
        <w:t xml:space="preserve"> things</w:t>
      </w:r>
      <w:r>
        <w:t xml:space="preserve"> you</w:t>
      </w:r>
      <w:r>
        <w:t xml:space="preserve"> don't</w:t>
      </w:r>
      <w:r>
        <w:t xml:space="preserve"> actually</w:t>
      </w:r>
      <w:r>
        <w:t xml:space="preserve"> need.</w:t>
      </w:r>
      <w:r>
        <w:t xml:space="preserve"> Keeping</w:t>
      </w:r>
      <w:r>
        <w:t xml:space="preserve"> you</w:t>
      </w:r>
      <w:r>
        <w:t xml:space="preserve"> alienated</w:t>
      </w:r>
      <w:r>
        <w:t xml:space="preserve"> from</w:t>
      </w:r>
      <w:r>
        <w:t xml:space="preserve"> other</w:t>
      </w:r>
      <w:r>
        <w:t xml:space="preserve"> people,</w:t>
      </w:r>
      <w:r>
        <w:t xml:space="preserve"> chasing</w:t>
      </w:r>
      <w:r>
        <w:t xml:space="preserve"> something</w:t>
      </w:r>
      <w:r>
        <w:t xml:space="preserve"> to</w:t>
      </w:r>
      <w:r>
        <w:t xml:space="preserve"> consume</w:t>
      </w:r>
      <w:r>
        <w:t xml:space="preserve"> that's</w:t>
      </w:r>
      <w:r>
        <w:t xml:space="preserve"> going</w:t>
      </w:r>
      <w:r>
        <w:t xml:space="preserve"> to</w:t>
      </w:r>
      <w:r>
        <w:t xml:space="preserve"> solve</w:t>
      </w:r>
      <w:r>
        <w:t xml:space="preserve"> your</w:t>
      </w:r>
      <w:r>
        <w:t xml:space="preserve"> problems</w:t>
      </w:r>
      <w:r>
        <w:t xml:space="preserve"> if</w:t>
      </w:r>
      <w:r>
        <w:t xml:space="preserve"> only</w:t>
      </w:r>
      <w:r>
        <w:t xml:space="preserve"> you</w:t>
      </w:r>
      <w:r>
        <w:t xml:space="preserve"> work</w:t>
      </w:r>
      <w:r>
        <w:t xml:space="preserve"> hard</w:t>
      </w:r>
      <w:r>
        <w:t xml:space="preserve"> enough</w:t>
      </w:r>
      <w:r>
        <w:t xml:space="preserve"> to</w:t>
      </w:r>
      <w:r>
        <w:t xml:space="preserve"> afford</w:t>
      </w:r>
      <w:r>
        <w:t xml:space="preserve"> it.</w:t>
      </w:r>
      <w:r>
        <w:t xml:space="preserve"> To</w:t>
      </w:r>
      <w:r>
        <w:t xml:space="preserve"> keep</w:t>
      </w:r>
      <w:r>
        <w:t xml:space="preserve"> you</w:t>
      </w:r>
      <w:r>
        <w:t xml:space="preserve"> working</w:t>
      </w:r>
      <w:r>
        <w:t xml:space="preserve"> and</w:t>
      </w:r>
      <w:r>
        <w:t xml:space="preserve"> consuming</w:t>
      </w:r>
      <w:r>
        <w:t xml:space="preserve"> in</w:t>
      </w:r>
      <w:r>
        <w:t xml:space="preserve"> other</w:t>
      </w:r>
      <w:r>
        <w:t xml:space="preserve"> words.</w:t>
      </w:r>
      <w:r>
        <w:t xml:space="preserve"> Another</w:t>
      </w:r>
      <w:r>
        <w:t xml:space="preserve"> response</w:t>
      </w:r>
      <w:r>
        <w:t xml:space="preserve"> you</w:t>
      </w:r>
      <w:r>
        <w:t xml:space="preserve"> may</w:t>
      </w:r>
      <w:r>
        <w:t xml:space="preserve"> have</w:t>
      </w:r>
      <w:r>
        <w:t xml:space="preserve"> to</w:t>
      </w:r>
      <w:r>
        <w:t xml:space="preserve"> Marcuse</w:t>
      </w:r>
      <w:r>
        <w:t xml:space="preserve"> is</w:t>
      </w:r>
      <w:r>
        <w:t xml:space="preserve"> okay</w:t>
      </w:r>
      <w:r>
        <w:t xml:space="preserve"> let's</w:t>
      </w:r>
      <w:r>
        <w:t xml:space="preserve"> say</w:t>
      </w:r>
      <w:r>
        <w:t xml:space="preserve"> that</w:t>
      </w:r>
      <w:r>
        <w:t xml:space="preserve"> I'm</w:t>
      </w:r>
      <w:r>
        <w:t xml:space="preserve"> just</w:t>
      </w:r>
      <w:r>
        <w:t xml:space="preserve"> some</w:t>
      </w:r>
      <w:r>
        <w:t xml:space="preserve"> wage</w:t>
      </w:r>
      <w:r>
        <w:t xml:space="preserve"> slave</w:t>
      </w:r>
      <w:r>
        <w:t xml:space="preserve"> that's</w:t>
      </w:r>
      <w:r>
        <w:t xml:space="preserve"> been</w:t>
      </w:r>
      <w:r>
        <w:t xml:space="preserve"> indoctrinated</w:t>
      </w:r>
      <w:r>
        <w:t xml:space="preserve"> to</w:t>
      </w:r>
      <w:r>
        <w:t xml:space="preserve"> love</w:t>
      </w:r>
      <w:r>
        <w:t xml:space="preserve"> my</w:t>
      </w:r>
      <w:r>
        <w:t xml:space="preserve"> chains.</w:t>
      </w:r>
      <w:r>
        <w:t xml:space="preserve"> Is</w:t>
      </w:r>
      <w:r>
        <w:t xml:space="preserve"> there</w:t>
      </w:r>
      <w:r>
        <w:t xml:space="preserve"> nothing</w:t>
      </w:r>
      <w:r>
        <w:t xml:space="preserve"> to</w:t>
      </w:r>
      <w:r>
        <w:t xml:space="preserve"> be</w:t>
      </w:r>
      <w:r>
        <w:t xml:space="preserve"> said</w:t>
      </w:r>
      <w:r>
        <w:t xml:space="preserve"> for</w:t>
      </w:r>
      <w:r>
        <w:t xml:space="preserve"> the</w:t>
      </w:r>
      <w:r>
        <w:t xml:space="preserve"> fact</w:t>
      </w:r>
      <w:r>
        <w:t xml:space="preserve"> that</w:t>
      </w:r>
      <w:r>
        <w:t xml:space="preserve"> the</w:t>
      </w:r>
      <w:r>
        <w:t xml:space="preserve"> system</w:t>
      </w:r>
      <w:r>
        <w:t xml:space="preserve"> works?</w:t>
      </w:r>
      <w:r>
        <w:t xml:space="preserve"> There's</w:t>
      </w:r>
      <w:r>
        <w:t xml:space="preserve"> no</w:t>
      </w:r>
      <w:r>
        <w:t xml:space="preserve"> guarantee</w:t>
      </w:r>
      <w:r>
        <w:t xml:space="preserve"> in</w:t>
      </w:r>
      <w:r>
        <w:t xml:space="preserve"> this</w:t>
      </w:r>
      <w:r>
        <w:t xml:space="preserve"> universe</w:t>
      </w:r>
      <w:r>
        <w:t xml:space="preserve"> that</w:t>
      </w:r>
      <w:r>
        <w:t xml:space="preserve"> a</w:t>
      </w:r>
      <w:r>
        <w:t xml:space="preserve"> political</w:t>
      </w:r>
      <w:r>
        <w:t xml:space="preserve"> or</w:t>
      </w:r>
      <w:r>
        <w:t xml:space="preserve"> economic</w:t>
      </w:r>
      <w:r>
        <w:t xml:space="preserve"> system</w:t>
      </w:r>
      <w:r>
        <w:t xml:space="preserve"> is</w:t>
      </w:r>
      <w:r>
        <w:t xml:space="preserve"> going</w:t>
      </w:r>
      <w:r>
        <w:t xml:space="preserve"> to</w:t>
      </w:r>
      <w:r>
        <w:t xml:space="preserve"> work</w:t>
      </w:r>
      <w:r>
        <w:t xml:space="preserve"> when</w:t>
      </w:r>
      <w:r>
        <w:t xml:space="preserve"> it's</w:t>
      </w:r>
      <w:r>
        <w:t xml:space="preserve"> tried.</w:t>
      </w:r>
      <w:r>
        <w:t xml:space="preserve"> In</w:t>
      </w:r>
      <w:r>
        <w:t xml:space="preserve"> fact</w:t>
      </w:r>
      <w:r>
        <w:t xml:space="preserve"> many</w:t>
      </w:r>
      <w:r>
        <w:t xml:space="preserve"> have</w:t>
      </w:r>
      <w:r>
        <w:t xml:space="preserve"> failed</w:t>
      </w:r>
      <w:r>
        <w:t xml:space="preserve"> in</w:t>
      </w:r>
      <w:r>
        <w:t xml:space="preserve"> the</w:t>
      </w:r>
      <w:r>
        <w:t xml:space="preserve"> past</w:t>
      </w:r>
      <w:r>
        <w:t xml:space="preserve"> so</w:t>
      </w:r>
      <w:r>
        <w:t xml:space="preserve"> even</w:t>
      </w:r>
      <w:r>
        <w:t xml:space="preserve"> if</w:t>
      </w:r>
      <w:r>
        <w:t xml:space="preserve"> you</w:t>
      </w:r>
      <w:r>
        <w:t xml:space="preserve"> see</w:t>
      </w:r>
      <w:r>
        <w:t xml:space="preserve"> me</w:t>
      </w:r>
      <w:r>
        <w:t xml:space="preserve"> as</w:t>
      </w:r>
      <w:r>
        <w:t xml:space="preserve"> a</w:t>
      </w:r>
      <w:r>
        <w:t xml:space="preserve"> slave,</w:t>
      </w:r>
      <w:r>
        <w:t xml:space="preserve"> even</w:t>
      </w:r>
      <w:r>
        <w:t xml:space="preserve"> if</w:t>
      </w:r>
      <w:r>
        <w:t xml:space="preserve"> I</w:t>
      </w:r>
      <w:r>
        <w:t xml:space="preserve"> am</w:t>
      </w:r>
      <w:r>
        <w:t xml:space="preserve"> just</w:t>
      </w:r>
      <w:r>
        <w:t xml:space="preserve"> living</w:t>
      </w:r>
      <w:r>
        <w:t xml:space="preserve"> in</w:t>
      </w:r>
      <w:r>
        <w:t xml:space="preserve"> some</w:t>
      </w:r>
      <w:r>
        <w:t xml:space="preserve"> really</w:t>
      </w:r>
      <w:r>
        <w:t xml:space="preserve"> clever</w:t>
      </w:r>
      <w:r>
        <w:t xml:space="preserve"> insidious</w:t>
      </w:r>
      <w:r>
        <w:t xml:space="preserve"> totalitarian</w:t>
      </w:r>
      <w:r>
        <w:t xml:space="preserve"> society.</w:t>
      </w:r>
      <w:r>
        <w:t xml:space="preserve"> You</w:t>
      </w:r>
      <w:r>
        <w:t xml:space="preserve"> can't</w:t>
      </w:r>
      <w:r>
        <w:t xml:space="preserve"> deny</w:t>
      </w:r>
      <w:r>
        <w:t xml:space="preserve"> that</w:t>
      </w:r>
      <w:r>
        <w:t xml:space="preserve"> the</w:t>
      </w:r>
      <w:r>
        <w:t xml:space="preserve"> system</w:t>
      </w:r>
      <w:r>
        <w:t xml:space="preserve"> works,</w:t>
      </w:r>
      <w:r>
        <w:t xml:space="preserve"> Marcuse.</w:t>
      </w:r>
      <w:r>
        <w:t xml:space="preserve"> Technology</w:t>
      </w:r>
      <w:r>
        <w:t xml:space="preserve"> is</w:t>
      </w:r>
      <w:r>
        <w:t xml:space="preserve"> improving</w:t>
      </w:r>
      <w:r>
        <w:t xml:space="preserve"> at</w:t>
      </w:r>
      <w:r>
        <w:t xml:space="preserve"> a</w:t>
      </w:r>
      <w:r>
        <w:t xml:space="preserve"> rapid</w:t>
      </w:r>
      <w:r>
        <w:t xml:space="preserve"> rate.</w:t>
      </w:r>
      <w:r>
        <w:t xml:space="preserve"> Society</w:t>
      </w:r>
      <w:r>
        <w:t xml:space="preserve"> 99</w:t>
      </w:r>
      <w:r>
        <w:t>%</w:t>
      </w:r>
      <w:r>
        <w:t xml:space="preserve"> of</w:t>
      </w:r>
      <w:r>
        <w:t xml:space="preserve"> the</w:t>
      </w:r>
      <w:r>
        <w:t xml:space="preserve"> time</w:t>
      </w:r>
      <w:r>
        <w:t xml:space="preserve"> functions</w:t>
      </w:r>
      <w:r>
        <w:t xml:space="preserve"> well.</w:t>
      </w:r>
      <w:r>
        <w:t xml:space="preserve"> For</w:t>
      </w:r>
      <w:r>
        <w:t xml:space="preserve"> most</w:t>
      </w:r>
      <w:r>
        <w:t xml:space="preserve"> people,</w:t>
      </w:r>
      <w:r>
        <w:t xml:space="preserve"> at</w:t>
      </w:r>
      <w:r>
        <w:t xml:space="preserve"> least</w:t>
      </w:r>
      <w:r>
        <w:t xml:space="preserve"> in</w:t>
      </w:r>
      <w:r>
        <w:t xml:space="preserve"> the</w:t>
      </w:r>
      <w:r>
        <w:t xml:space="preserve"> United</w:t>
      </w:r>
      <w:r>
        <w:t xml:space="preserve"> States,</w:t>
      </w:r>
      <w:r>
        <w:t xml:space="preserve"> there's</w:t>
      </w:r>
      <w:r>
        <w:t xml:space="preserve"> the</w:t>
      </w:r>
      <w:r>
        <w:t xml:space="preserve"> possibility</w:t>
      </w:r>
      <w:r>
        <w:t xml:space="preserve"> of</w:t>
      </w:r>
    </w:p>
    <w:p>
      <w:r>
        <w:rPr>
          <w:b/>
        </w:rPr>
        <w:t>[24 min]</w:t>
      </w:r>
    </w:p>
    <w:p>
      <w:pPr>
        <w:jc w:val="both"/>
      </w:pPr>
      <w:r>
        <w:t xml:space="preserve"> economic</w:t>
      </w:r>
      <w:r>
        <w:t xml:space="preserve"> mobility.</w:t>
      </w:r>
      <w:r>
        <w:t xml:space="preserve"> The</w:t>
      </w:r>
      <w:r>
        <w:t xml:space="preserve"> benefits</w:t>
      </w:r>
      <w:r>
        <w:t xml:space="preserve"> of</w:t>
      </w:r>
      <w:r>
        <w:t xml:space="preserve"> this</w:t>
      </w:r>
      <w:r>
        <w:t xml:space="preserve"> hyper</w:t>
      </w:r>
      <w:r>
        <w:t>-technological</w:t>
      </w:r>
      <w:r>
        <w:t xml:space="preserve"> progress</w:t>
      </w:r>
      <w:r>
        <w:t xml:space="preserve"> are</w:t>
      </w:r>
      <w:r>
        <w:t xml:space="preserve"> distributed</w:t>
      </w:r>
      <w:r>
        <w:t xml:space="preserve"> to</w:t>
      </w:r>
      <w:r>
        <w:t xml:space="preserve"> the</w:t>
      </w:r>
      <w:r>
        <w:t xml:space="preserve"> consumers.</w:t>
      </w:r>
      <w:r>
        <w:t xml:space="preserve"> Is</w:t>
      </w:r>
      <w:r>
        <w:t xml:space="preserve"> there</w:t>
      </w:r>
      <w:r>
        <w:t xml:space="preserve"> nothing</w:t>
      </w:r>
      <w:r>
        <w:t xml:space="preserve"> to</w:t>
      </w:r>
      <w:r>
        <w:t xml:space="preserve"> be</w:t>
      </w:r>
      <w:r>
        <w:t xml:space="preserve"> said</w:t>
      </w:r>
      <w:r>
        <w:t xml:space="preserve"> for</w:t>
      </w:r>
      <w:r>
        <w:t xml:space="preserve"> any</w:t>
      </w:r>
      <w:r>
        <w:t xml:space="preserve"> of</w:t>
      </w:r>
      <w:r>
        <w:t xml:space="preserve"> that?</w:t>
      </w:r>
      <w:r>
        <w:t xml:space="preserve"> Marcuse</w:t>
      </w:r>
      <w:r>
        <w:t xml:space="preserve"> would</w:t>
      </w:r>
      <w:r>
        <w:t xml:space="preserve"> say</w:t>
      </w:r>
      <w:r>
        <w:t xml:space="preserve"> you're</w:t>
      </w:r>
      <w:r>
        <w:t xml:space="preserve"> right</w:t>
      </w:r>
      <w:r>
        <w:t xml:space="preserve"> That's</w:t>
      </w:r>
      <w:r>
        <w:t xml:space="preserve"> one</w:t>
      </w:r>
      <w:r>
        <w:t xml:space="preserve"> of</w:t>
      </w:r>
      <w:r>
        <w:t xml:space="preserve"> the</w:t>
      </w:r>
      <w:r>
        <w:t xml:space="preserve"> most</w:t>
      </w:r>
      <w:r>
        <w:t xml:space="preserve"> diabolical</w:t>
      </w:r>
      <w:r>
        <w:t xml:space="preserve"> parts</w:t>
      </w:r>
      <w:r>
        <w:t xml:space="preserve"> of</w:t>
      </w:r>
      <w:r>
        <w:t xml:space="preserve"> all</w:t>
      </w:r>
      <w:r>
        <w:t xml:space="preserve"> this.</w:t>
      </w:r>
      <w:r>
        <w:t xml:space="preserve"> That</w:t>
      </w:r>
      <w:r>
        <w:t xml:space="preserve"> attitude</w:t>
      </w:r>
      <w:r>
        <w:t xml:space="preserve"> is</w:t>
      </w:r>
      <w:r>
        <w:t xml:space="preserve"> based</w:t>
      </w:r>
      <w:r>
        <w:t xml:space="preserve"> on</w:t>
      </w:r>
      <w:r>
        <w:t xml:space="preserve"> rational</w:t>
      </w:r>
      <w:r>
        <w:t xml:space="preserve"> thought,</w:t>
      </w:r>
      <w:r>
        <w:t xml:space="preserve"> but</w:t>
      </w:r>
      <w:r>
        <w:t xml:space="preserve"> it's</w:t>
      </w:r>
      <w:r>
        <w:t xml:space="preserve"> that</w:t>
      </w:r>
      <w:r>
        <w:t xml:space="preserve"> attitude</w:t>
      </w:r>
      <w:r>
        <w:t xml:space="preserve"> that</w:t>
      </w:r>
      <w:r>
        <w:t xml:space="preserve"> sustains</w:t>
      </w:r>
      <w:r>
        <w:t xml:space="preserve"> the</w:t>
      </w:r>
      <w:r>
        <w:t xml:space="preserve"> way</w:t>
      </w:r>
      <w:r>
        <w:t xml:space="preserve"> that</w:t>
      </w:r>
      <w:r>
        <w:t xml:space="preserve"> things</w:t>
      </w:r>
      <w:r>
        <w:t xml:space="preserve"> are.</w:t>
      </w:r>
      <w:r>
        <w:t xml:space="preserve"> Marcuse</w:t>
      </w:r>
      <w:r>
        <w:t xml:space="preserve"> would</w:t>
      </w:r>
      <w:r>
        <w:t xml:space="preserve"> say,</w:t>
      </w:r>
      <w:r>
        <w:t xml:space="preserve"> sure,</w:t>
      </w:r>
      <w:r>
        <w:t xml:space="preserve"> rapid</w:t>
      </w:r>
      <w:r>
        <w:t xml:space="preserve"> technological</w:t>
      </w:r>
      <w:r>
        <w:t xml:space="preserve"> progress</w:t>
      </w:r>
      <w:r>
        <w:t xml:space="preserve"> is</w:t>
      </w:r>
      <w:r>
        <w:t xml:space="preserve"> being</w:t>
      </w:r>
      <w:r>
        <w:t xml:space="preserve"> made,</w:t>
      </w:r>
      <w:r>
        <w:t xml:space="preserve"> but</w:t>
      </w:r>
      <w:r>
        <w:t xml:space="preserve"> is</w:t>
      </w:r>
      <w:r>
        <w:t xml:space="preserve"> that</w:t>
      </w:r>
      <w:r>
        <w:t xml:space="preserve"> progress</w:t>
      </w:r>
      <w:r>
        <w:t xml:space="preserve"> overall</w:t>
      </w:r>
      <w:r>
        <w:t xml:space="preserve"> as</w:t>
      </w:r>
      <w:r>
        <w:t xml:space="preserve"> a</w:t>
      </w:r>
      <w:r>
        <w:t xml:space="preserve"> species?</w:t>
      </w:r>
      <w:r>
        <w:t xml:space="preserve"> Is</w:t>
      </w:r>
      <w:r>
        <w:t xml:space="preserve"> having</w:t>
      </w:r>
      <w:r>
        <w:t xml:space="preserve"> the</w:t>
      </w:r>
      <w:r>
        <w:t xml:space="preserve"> iPhone</w:t>
      </w:r>
      <w:r>
        <w:t xml:space="preserve"> 12</w:t>
      </w:r>
      <w:r>
        <w:t xml:space="preserve"> more</w:t>
      </w:r>
      <w:r>
        <w:t xml:space="preserve"> important</w:t>
      </w:r>
      <w:r>
        <w:t xml:space="preserve"> than</w:t>
      </w:r>
      <w:r>
        <w:t xml:space="preserve"> the</w:t>
      </w:r>
      <w:r>
        <w:t xml:space="preserve"> people</w:t>
      </w:r>
      <w:r>
        <w:t xml:space="preserve"> putting</w:t>
      </w:r>
      <w:r>
        <w:t xml:space="preserve"> it</w:t>
      </w:r>
      <w:r>
        <w:t xml:space="preserve"> together</w:t>
      </w:r>
      <w:r>
        <w:t xml:space="preserve"> that</w:t>
      </w:r>
      <w:r>
        <w:t xml:space="preserve"> are</w:t>
      </w:r>
      <w:r>
        <w:t xml:space="preserve"> jumping</w:t>
      </w:r>
      <w:r>
        <w:t xml:space="preserve"> off</w:t>
      </w:r>
      <w:r>
        <w:t xml:space="preserve"> the</w:t>
      </w:r>
      <w:r>
        <w:t xml:space="preserve"> factories</w:t>
      </w:r>
      <w:r>
        <w:t xml:space="preserve"> committing</w:t>
      </w:r>
      <w:r>
        <w:t xml:space="preserve"> suicide</w:t>
      </w:r>
      <w:r>
        <w:t xml:space="preserve"> during</w:t>
      </w:r>
      <w:r>
        <w:t xml:space="preserve"> their</w:t>
      </w:r>
      <w:r>
        <w:t xml:space="preserve"> lunch</w:t>
      </w:r>
      <w:r>
        <w:t xml:space="preserve"> break?</w:t>
      </w:r>
      <w:r>
        <w:t xml:space="preserve"> Yes,</w:t>
      </w:r>
      <w:r>
        <w:t xml:space="preserve"> the</w:t>
      </w:r>
      <w:r>
        <w:t xml:space="preserve"> system</w:t>
      </w:r>
      <w:r>
        <w:t xml:space="preserve"> works,</w:t>
      </w:r>
      <w:r>
        <w:t xml:space="preserve"> but</w:t>
      </w:r>
      <w:r>
        <w:t xml:space="preserve"> what</w:t>
      </w:r>
      <w:r>
        <w:t xml:space="preserve"> do</w:t>
      </w:r>
      <w:r>
        <w:t xml:space="preserve"> we</w:t>
      </w:r>
      <w:r>
        <w:t xml:space="preserve"> have</w:t>
      </w:r>
      <w:r>
        <w:t xml:space="preserve"> to</w:t>
      </w:r>
      <w:r>
        <w:t xml:space="preserve"> sacrifice</w:t>
      </w:r>
      <w:r>
        <w:t xml:space="preserve"> as</w:t>
      </w:r>
      <w:r>
        <w:t xml:space="preserve"> a</w:t>
      </w:r>
      <w:r>
        <w:t xml:space="preserve"> especie</w:t>
      </w:r>
      <w:r>
        <w:t xml:space="preserve"> to</w:t>
      </w:r>
      <w:r>
        <w:t xml:space="preserve"> be</w:t>
      </w:r>
      <w:r>
        <w:t xml:space="preserve"> able</w:t>
      </w:r>
      <w:r>
        <w:t xml:space="preserve"> to</w:t>
      </w:r>
      <w:r>
        <w:t xml:space="preserve"> achieve</w:t>
      </w:r>
      <w:r>
        <w:t xml:space="preserve"> that</w:t>
      </w:r>
      <w:r>
        <w:t xml:space="preserve"> world?</w:t>
      </w:r>
      <w:r>
        <w:t xml:space="preserve"> By</w:t>
      </w:r>
      <w:r>
        <w:t xml:space="preserve"> the</w:t>
      </w:r>
      <w:r>
        <w:t xml:space="preserve"> way,</w:t>
      </w:r>
      <w:r>
        <w:t xml:space="preserve"> Marcuse</w:t>
      </w:r>
      <w:r>
        <w:t xml:space="preserve"> is</w:t>
      </w:r>
      <w:r>
        <w:t xml:space="preserve"> not</w:t>
      </w:r>
      <w:r>
        <w:t xml:space="preserve"> saying</w:t>
      </w:r>
      <w:r>
        <w:t xml:space="preserve"> that</w:t>
      </w:r>
      <w:r>
        <w:t xml:space="preserve"> we</w:t>
      </w:r>
      <w:r>
        <w:t xml:space="preserve"> should</w:t>
      </w:r>
      <w:r>
        <w:t xml:space="preserve"> throw</w:t>
      </w:r>
      <w:r>
        <w:t xml:space="preserve"> out</w:t>
      </w:r>
      <w:r>
        <w:t xml:space="preserve"> capitalism</w:t>
      </w:r>
      <w:r>
        <w:t xml:space="preserve"> tomorrow</w:t>
      </w:r>
      <w:r>
        <w:t xml:space="preserve"> and</w:t>
      </w:r>
      <w:r>
        <w:t xml:space="preserve"> implement</w:t>
      </w:r>
      <w:r>
        <w:t xml:space="preserve"> Marxism</w:t>
      </w:r>
      <w:r>
        <w:t xml:space="preserve"> and</w:t>
      </w:r>
      <w:r>
        <w:t xml:space="preserve"> everything's</w:t>
      </w:r>
      <w:r>
        <w:t xml:space="preserve"> going</w:t>
      </w:r>
      <w:r>
        <w:t xml:space="preserve"> to</w:t>
      </w:r>
      <w:r>
        <w:t xml:space="preserve"> be</w:t>
      </w:r>
      <w:r>
        <w:t xml:space="preserve"> great.</w:t>
      </w:r>
      <w:r>
        <w:t xml:space="preserve"> No,</w:t>
      </w:r>
      <w:r>
        <w:t xml:space="preserve"> he's</w:t>
      </w:r>
      <w:r>
        <w:t xml:space="preserve"> not</w:t>
      </w:r>
      <w:r>
        <w:t xml:space="preserve"> advocating</w:t>
      </w:r>
      <w:r>
        <w:t xml:space="preserve"> for</w:t>
      </w:r>
      <w:r>
        <w:t xml:space="preserve"> some</w:t>
      </w:r>
      <w:r>
        <w:t xml:space="preserve"> revolution</w:t>
      </w:r>
      <w:r>
        <w:t xml:space="preserve"> to</w:t>
      </w:r>
      <w:r>
        <w:t xml:space="preserve"> occur.</w:t>
      </w:r>
      <w:r>
        <w:t xml:space="preserve"> He</w:t>
      </w:r>
      <w:r>
        <w:t xml:space="preserve"> explicitly</w:t>
      </w:r>
      <w:r>
        <w:t xml:space="preserve"> says</w:t>
      </w:r>
      <w:r>
        <w:t xml:space="preserve"> that</w:t>
      </w:r>
      <w:r>
        <w:t xml:space="preserve"> if</w:t>
      </w:r>
      <w:r>
        <w:t xml:space="preserve"> you</w:t>
      </w:r>
      <w:r>
        <w:t xml:space="preserve"> instantly</w:t>
      </w:r>
      <w:r>
        <w:t xml:space="preserve"> did</w:t>
      </w:r>
      <w:r>
        <w:t xml:space="preserve"> away</w:t>
      </w:r>
      <w:r>
        <w:t xml:space="preserve"> with</w:t>
      </w:r>
      <w:r>
        <w:t xml:space="preserve"> capitalism,</w:t>
      </w:r>
      <w:r>
        <w:t xml:space="preserve"> it</w:t>
      </w:r>
      <w:r>
        <w:t xml:space="preserve"> would</w:t>
      </w:r>
      <w:r>
        <w:t xml:space="preserve"> probably</w:t>
      </w:r>
      <w:r>
        <w:t xml:space="preserve"> be</w:t>
      </w:r>
      <w:r>
        <w:t xml:space="preserve"> the</w:t>
      </w:r>
      <w:r>
        <w:t xml:space="preserve"> greatest</w:t>
      </w:r>
      <w:r>
        <w:t xml:space="preserve"> catastrophe</w:t>
      </w:r>
      <w:r>
        <w:t xml:space="preserve"> in</w:t>
      </w:r>
      <w:r>
        <w:t xml:space="preserve"> the</w:t>
      </w:r>
      <w:r>
        <w:t xml:space="preserve"> history</w:t>
      </w:r>
      <w:r>
        <w:t xml:space="preserve"> of</w:t>
      </w:r>
      <w:r>
        <w:t xml:space="preserve"> the</w:t>
      </w:r>
      <w:r>
        <w:t xml:space="preserve"> world.</w:t>
      </w:r>
      <w:r>
        <w:t xml:space="preserve"> You</w:t>
      </w:r>
      <w:r>
        <w:t xml:space="preserve"> can't</w:t>
      </w:r>
      <w:r>
        <w:t xml:space="preserve"> just</w:t>
      </w:r>
      <w:r>
        <w:t xml:space="preserve"> take</w:t>
      </w:r>
      <w:r>
        <w:t xml:space="preserve"> people</w:t>
      </w:r>
      <w:r>
        <w:t xml:space="preserve"> that</w:t>
      </w:r>
      <w:r>
        <w:t xml:space="preserve"> have</w:t>
      </w:r>
      <w:r>
        <w:t xml:space="preserve"> been</w:t>
      </w:r>
      <w:r>
        <w:t xml:space="preserve"> conditioned</w:t>
      </w:r>
      <w:r>
        <w:t xml:space="preserve"> from</w:t>
      </w:r>
      <w:r>
        <w:t xml:space="preserve"> birth</w:t>
      </w:r>
      <w:r>
        <w:t xml:space="preserve"> to</w:t>
      </w:r>
    </w:p>
    <w:p>
      <w:r>
        <w:rPr>
          <w:b/>
        </w:rPr>
        <w:t>[25 min]</w:t>
      </w:r>
    </w:p>
    <w:p>
      <w:pPr>
        <w:jc w:val="both"/>
      </w:pPr>
      <w:r>
        <w:t xml:space="preserve"> look</w:t>
      </w:r>
      <w:r>
        <w:t xml:space="preserve"> at</w:t>
      </w:r>
      <w:r>
        <w:t xml:space="preserve"> every</w:t>
      </w:r>
      <w:r>
        <w:t xml:space="preserve"> aspect</w:t>
      </w:r>
      <w:r>
        <w:t xml:space="preserve"> of</w:t>
      </w:r>
      <w:r>
        <w:t xml:space="preserve"> their</w:t>
      </w:r>
      <w:r>
        <w:t xml:space="preserve"> lives</w:t>
      </w:r>
      <w:r>
        <w:t xml:space="preserve"> in</w:t>
      </w:r>
      <w:r>
        <w:t xml:space="preserve"> terms</w:t>
      </w:r>
      <w:r>
        <w:t xml:space="preserve"> of</w:t>
      </w:r>
      <w:r>
        <w:t xml:space="preserve"> socially</w:t>
      </w:r>
      <w:r>
        <w:t xml:space="preserve"> isolated</w:t>
      </w:r>
      <w:r>
        <w:t xml:space="preserve"> labor</w:t>
      </w:r>
      <w:r>
        <w:t xml:space="preserve"> and</w:t>
      </w:r>
      <w:r>
        <w:t xml:space="preserve"> consumption,</w:t>
      </w:r>
      <w:r>
        <w:t xml:space="preserve"> drop</w:t>
      </w:r>
      <w:r>
        <w:t xml:space="preserve"> them</w:t>
      </w:r>
      <w:r>
        <w:t xml:space="preserve"> into</w:t>
      </w:r>
      <w:r>
        <w:t xml:space="preserve"> a</w:t>
      </w:r>
      <w:r>
        <w:t xml:space="preserve"> Marxist</w:t>
      </w:r>
      <w:r>
        <w:t xml:space="preserve"> society,</w:t>
      </w:r>
      <w:r>
        <w:t xml:space="preserve"> and</w:t>
      </w:r>
      <w:r>
        <w:t xml:space="preserve"> expect</w:t>
      </w:r>
      <w:r>
        <w:t xml:space="preserve"> them</w:t>
      </w:r>
      <w:r>
        <w:t xml:space="preserve"> to</w:t>
      </w:r>
      <w:r>
        <w:t xml:space="preserve"> do</w:t>
      </w:r>
      <w:r>
        <w:t xml:space="preserve"> well.</w:t>
      </w:r>
      <w:r>
        <w:t xml:space="preserve"> No,</w:t>
      </w:r>
      <w:r>
        <w:t xml:space="preserve"> based</w:t>
      </w:r>
      <w:r>
        <w:t xml:space="preserve"> on</w:t>
      </w:r>
      <w:r>
        <w:t xml:space="preserve"> their</w:t>
      </w:r>
      <w:r>
        <w:t xml:space="preserve"> conditioning,</w:t>
      </w:r>
      <w:r>
        <w:t xml:space="preserve"> nobody's</w:t>
      </w:r>
      <w:r>
        <w:t xml:space="preserve"> going</w:t>
      </w:r>
      <w:r>
        <w:t xml:space="preserve"> to</w:t>
      </w:r>
      <w:r>
        <w:t xml:space="preserve"> work.</w:t>
      </w:r>
      <w:r>
        <w:t xml:space="preserve"> They're</w:t>
      </w:r>
      <w:r>
        <w:t xml:space="preserve"> all</w:t>
      </w:r>
      <w:r>
        <w:t xml:space="preserve"> going</w:t>
      </w:r>
      <w:r>
        <w:t xml:space="preserve"> to</w:t>
      </w:r>
      <w:r>
        <w:t xml:space="preserve"> be</w:t>
      </w:r>
      <w:r>
        <w:t xml:space="preserve"> looking</w:t>
      </w:r>
      <w:r>
        <w:t xml:space="preserve"> for</w:t>
      </w:r>
      <w:r>
        <w:t xml:space="preserve"> happiness</w:t>
      </w:r>
      <w:r>
        <w:t xml:space="preserve"> in</w:t>
      </w:r>
      <w:r>
        <w:t xml:space="preserve"> the</w:t>
      </w:r>
      <w:r>
        <w:t xml:space="preserve"> wrong</w:t>
      </w:r>
      <w:r>
        <w:t xml:space="preserve"> places</w:t>
      </w:r>
      <w:r>
        <w:t xml:space="preserve"> they've</w:t>
      </w:r>
      <w:r>
        <w:t xml:space="preserve"> been</w:t>
      </w:r>
      <w:r>
        <w:t xml:space="preserve"> conditioned</w:t>
      </w:r>
      <w:r>
        <w:t xml:space="preserve"> to</w:t>
      </w:r>
      <w:r>
        <w:t xml:space="preserve"> look</w:t>
      </w:r>
      <w:r>
        <w:t xml:space="preserve"> for</w:t>
      </w:r>
      <w:r>
        <w:t xml:space="preserve"> it.</w:t>
      </w:r>
      <w:r>
        <w:t xml:space="preserve"> It</w:t>
      </w:r>
      <w:r>
        <w:t xml:space="preserve"> would</w:t>
      </w:r>
      <w:r>
        <w:t xml:space="preserve"> be</w:t>
      </w:r>
      <w:r>
        <w:t xml:space="preserve"> a</w:t>
      </w:r>
      <w:r>
        <w:t xml:space="preserve"> disaster.</w:t>
      </w:r>
      <w:r>
        <w:t xml:space="preserve"> No.</w:t>
      </w:r>
      <w:r>
        <w:t xml:space="preserve"> If</w:t>
      </w:r>
      <w:r>
        <w:t xml:space="preserve"> this</w:t>
      </w:r>
      <w:r>
        <w:t xml:space="preserve"> country</w:t>
      </w:r>
      <w:r>
        <w:t xml:space="preserve"> ever</w:t>
      </w:r>
      <w:r>
        <w:t xml:space="preserve"> does</w:t>
      </w:r>
      <w:r>
        <w:t xml:space="preserve"> away</w:t>
      </w:r>
      <w:r>
        <w:t xml:space="preserve"> with</w:t>
      </w:r>
      <w:r>
        <w:t xml:space="preserve"> the</w:t>
      </w:r>
      <w:r>
        <w:t xml:space="preserve"> capitalist</w:t>
      </w:r>
      <w:r>
        <w:t xml:space="preserve"> model,</w:t>
      </w:r>
      <w:r>
        <w:t xml:space="preserve"> Marcuse</w:t>
      </w:r>
      <w:r>
        <w:t xml:space="preserve"> says</w:t>
      </w:r>
      <w:r>
        <w:t xml:space="preserve"> it's</w:t>
      </w:r>
      <w:r>
        <w:t xml:space="preserve"> going</w:t>
      </w:r>
      <w:r>
        <w:t xml:space="preserve"> happen</w:t>
      </w:r>
      <w:r>
        <w:t xml:space="preserve"> slowly</w:t>
      </w:r>
      <w:r>
        <w:t xml:space="preserve"> over</w:t>
      </w:r>
      <w:r>
        <w:t xml:space="preserve"> the</w:t>
      </w:r>
      <w:r>
        <w:t xml:space="preserve"> course</w:t>
      </w:r>
      <w:r>
        <w:t xml:space="preserve"> of</w:t>
      </w:r>
      <w:r>
        <w:t xml:space="preserve"> generations.</w:t>
      </w:r>
      <w:r>
        <w:t xml:space="preserve"> It's</w:t>
      </w:r>
      <w:r>
        <w:t xml:space="preserve"> going</w:t>
      </w:r>
      <w:r>
        <w:t xml:space="preserve"> to</w:t>
      </w:r>
      <w:r>
        <w:t xml:space="preserve"> be</w:t>
      </w:r>
      <w:r>
        <w:t xml:space="preserve"> a</w:t>
      </w:r>
      <w:r>
        <w:t xml:space="preserve"> slow</w:t>
      </w:r>
      <w:r>
        <w:t xml:space="preserve"> reawakening,</w:t>
      </w:r>
      <w:r>
        <w:t xml:space="preserve"> a</w:t>
      </w:r>
      <w:r>
        <w:t xml:space="preserve"> slow</w:t>
      </w:r>
      <w:r>
        <w:t xml:space="preserve"> readucation</w:t>
      </w:r>
      <w:r>
        <w:t xml:space="preserve"> of</w:t>
      </w:r>
      <w:r>
        <w:t xml:space="preserve"> people</w:t>
      </w:r>
      <w:r>
        <w:t xml:space="preserve"> to</w:t>
      </w:r>
      <w:r>
        <w:t xml:space="preserve"> be</w:t>
      </w:r>
      <w:r>
        <w:t xml:space="preserve"> aware</w:t>
      </w:r>
      <w:r>
        <w:t xml:space="preserve"> of</w:t>
      </w:r>
      <w:r>
        <w:t xml:space="preserve"> the</w:t>
      </w:r>
      <w:r>
        <w:t xml:space="preserve"> chains,</w:t>
      </w:r>
      <w:r>
        <w:t xml:space="preserve"> to</w:t>
      </w:r>
      <w:r>
        <w:t xml:space="preserve"> beware</w:t>
      </w:r>
      <w:r>
        <w:t xml:space="preserve"> of</w:t>
      </w:r>
      <w:r>
        <w:t xml:space="preserve"> the</w:t>
      </w:r>
      <w:r>
        <w:t xml:space="preserve"> suffering</w:t>
      </w:r>
      <w:r>
        <w:t xml:space="preserve"> of</w:t>
      </w:r>
      <w:r>
        <w:t xml:space="preserve"> people</w:t>
      </w:r>
      <w:r>
        <w:t xml:space="preserve"> that</w:t>
      </w:r>
      <w:r>
        <w:t xml:space="preserve"> make</w:t>
      </w:r>
      <w:r>
        <w:t xml:space="preserve"> the</w:t>
      </w:r>
      <w:r>
        <w:t xml:space="preserve"> system</w:t>
      </w:r>
      <w:r>
        <w:t xml:space="preserve"> possible,</w:t>
      </w:r>
      <w:r>
        <w:t xml:space="preserve"> to</w:t>
      </w:r>
      <w:r>
        <w:t xml:space="preserve"> beaware</w:t>
      </w:r>
      <w:r>
        <w:t xml:space="preserve"> of</w:t>
      </w:r>
      <w:r>
        <w:t xml:space="preserve"> the</w:t>
      </w:r>
      <w:r>
        <w:t xml:space="preserve"> ways</w:t>
      </w:r>
      <w:r>
        <w:t xml:space="preserve"> their</w:t>
      </w:r>
      <w:r>
        <w:t xml:space="preserve"> behavior</w:t>
      </w:r>
      <w:r>
        <w:t xml:space="preserve"> has</w:t>
      </w:r>
      <w:r>
        <w:t xml:space="preserve"> been</w:t>
      </w:r>
      <w:r>
        <w:t xml:space="preserve"> conditioned</w:t>
      </w:r>
      <w:r>
        <w:t xml:space="preserve"> and</w:t>
      </w:r>
      <w:r>
        <w:t xml:space="preserve"> maintained</w:t>
      </w:r>
      <w:r>
        <w:t xml:space="preserve"> every</w:t>
      </w:r>
      <w:r>
        <w:t xml:space="preserve"> day</w:t>
      </w:r>
      <w:r>
        <w:t xml:space="preserve"> of</w:t>
      </w:r>
      <w:r>
        <w:t xml:space="preserve"> their</w:t>
      </w:r>
      <w:r>
        <w:t xml:space="preserve"> lives.</w:t>
      </w:r>
      <w:r>
        <w:t xml:space="preserve"> Marcuse</w:t>
      </w:r>
      <w:r>
        <w:t xml:space="preserve"> would</w:t>
      </w:r>
      <w:r>
        <w:t xml:space="preserve"> ask,</w:t>
      </w:r>
      <w:r>
        <w:t xml:space="preserve"> is</w:t>
      </w:r>
      <w:r>
        <w:t xml:space="preserve"> that</w:t>
      </w:r>
      <w:r>
        <w:t xml:space="preserve"> true</w:t>
      </w:r>
      <w:r>
        <w:t xml:space="preserve"> freedom?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