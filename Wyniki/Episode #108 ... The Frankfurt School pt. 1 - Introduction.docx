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 xml:space="preserve"> Hello</w:t>
      </w:r>
      <w:r>
        <w:t xml:space="preserve"> everyone,</w:t>
      </w:r>
      <w:r>
        <w:t xml:space="preserve"> I'm</w:t>
      </w:r>
      <w:r>
        <w:t xml:space="preserve"> Stephen</w:t>
      </w:r>
      <w:r>
        <w:t xml:space="preserve"> West.</w:t>
      </w:r>
      <w:r>
        <w:t xml:space="preserve"> This</w:t>
      </w:r>
      <w:r>
        <w:t xml:space="preserve"> is</w:t>
      </w:r>
      <w:r>
        <w:t xml:space="preserve"> Philosophize</w:t>
      </w:r>
      <w:r>
        <w:t xml:space="preserve"> This.</w:t>
      </w:r>
      <w:r>
        <w:t xml:space="preserve"> Thank</w:t>
      </w:r>
      <w:r>
        <w:t xml:space="preserve"> you</w:t>
      </w:r>
      <w:r>
        <w:t xml:space="preserve"> to</w:t>
      </w:r>
      <w:r>
        <w:t xml:space="preserve"> the</w:t>
      </w:r>
      <w:r>
        <w:t xml:space="preserve"> people</w:t>
      </w:r>
      <w:r>
        <w:t xml:space="preserve"> that</w:t>
      </w:r>
      <w:r>
        <w:t xml:space="preserve"> support</w:t>
      </w:r>
      <w:r>
        <w:t xml:space="preserve"> the</w:t>
      </w:r>
      <w:r>
        <w:t xml:space="preserve"> show</w:t>
      </w:r>
      <w:r>
        <w:t xml:space="preserve"> on</w:t>
      </w:r>
      <w:r>
        <w:t xml:space="preserve"> Patreon.</w:t>
      </w:r>
      <w:r>
        <w:t xml:space="preserve"> Could</w:t>
      </w:r>
      <w:r>
        <w:t xml:space="preserve"> never</w:t>
      </w:r>
      <w:r>
        <w:t xml:space="preserve"> do</w:t>
      </w:r>
      <w:r>
        <w:t xml:space="preserve"> this</w:t>
      </w:r>
      <w:r>
        <w:t xml:space="preserve"> without</w:t>
      </w:r>
      <w:r>
        <w:t xml:space="preserve"> you.</w:t>
      </w:r>
      <w:r>
        <w:t xml:space="preserve"> A</w:t>
      </w:r>
      <w:r>
        <w:t xml:space="preserve"> couple</w:t>
      </w:r>
      <w:r>
        <w:t xml:space="preserve"> things</w:t>
      </w:r>
      <w:r>
        <w:t xml:space="preserve"> about</w:t>
      </w:r>
      <w:r>
        <w:t xml:space="preserve"> Amazon</w:t>
      </w:r>
      <w:r>
        <w:t xml:space="preserve"> this</w:t>
      </w:r>
      <w:r>
        <w:t xml:space="preserve"> week.</w:t>
      </w:r>
      <w:r>
        <w:t xml:space="preserve"> Been</w:t>
      </w:r>
      <w:r>
        <w:t xml:space="preserve"> getting</w:t>
      </w:r>
      <w:r>
        <w:t xml:space="preserve"> a</w:t>
      </w:r>
      <w:r>
        <w:t xml:space="preserve"> lot</w:t>
      </w:r>
      <w:r>
        <w:t xml:space="preserve"> of</w:t>
      </w:r>
      <w:r>
        <w:t xml:space="preserve"> emails</w:t>
      </w:r>
      <w:r>
        <w:t xml:space="preserve"> from</w:t>
      </w:r>
      <w:r>
        <w:t xml:space="preserve"> people</w:t>
      </w:r>
      <w:r>
        <w:t xml:space="preserve"> saying</w:t>
      </w:r>
      <w:r>
        <w:t xml:space="preserve"> they</w:t>
      </w:r>
      <w:r>
        <w:t xml:space="preserve"> don't</w:t>
      </w:r>
      <w:r>
        <w:t xml:space="preserve"> believe</w:t>
      </w:r>
      <w:r>
        <w:t xml:space="preserve"> me.</w:t>
      </w:r>
      <w:r>
        <w:t xml:space="preserve"> They</w:t>
      </w:r>
      <w:r>
        <w:t xml:space="preserve"> think</w:t>
      </w:r>
      <w:r>
        <w:t xml:space="preserve"> Amazon</w:t>
      </w:r>
      <w:r>
        <w:t xml:space="preserve"> really</w:t>
      </w:r>
      <w:r>
        <w:t xml:space="preserve"> is</w:t>
      </w:r>
      <w:r>
        <w:t xml:space="preserve"> endorsing</w:t>
      </w:r>
      <w:r>
        <w:t xml:space="preserve"> the</w:t>
      </w:r>
      <w:r>
        <w:t xml:space="preserve"> stuff</w:t>
      </w:r>
      <w:r>
        <w:t xml:space="preserve"> that's</w:t>
      </w:r>
      <w:r>
        <w:t xml:space="preserve"> going</w:t>
      </w:r>
      <w:r>
        <w:t xml:space="preserve"> on</w:t>
      </w:r>
      <w:r>
        <w:t xml:space="preserve"> in</w:t>
      </w:r>
      <w:r>
        <w:t xml:space="preserve"> the</w:t>
      </w:r>
      <w:r>
        <w:t xml:space="preserve"> show</w:t>
      </w:r>
      <w:r>
        <w:t xml:space="preserve"> each</w:t>
      </w:r>
      <w:r>
        <w:t xml:space="preserve"> week.</w:t>
      </w:r>
      <w:r>
        <w:t xml:space="preserve"> Look,</w:t>
      </w:r>
      <w:r>
        <w:t xml:space="preserve"> I</w:t>
      </w:r>
      <w:r>
        <w:t xml:space="preserve"> get</w:t>
      </w:r>
      <w:r>
        <w:t xml:space="preserve"> how</w:t>
      </w:r>
      <w:r>
        <w:t xml:space="preserve"> it</w:t>
      </w:r>
      <w:r>
        <w:t xml:space="preserve"> looks,</w:t>
      </w:r>
      <w:r>
        <w:t xml:space="preserve"> right?</w:t>
      </w:r>
      <w:r>
        <w:t xml:space="preserve"> I'm</w:t>
      </w:r>
      <w:r>
        <w:t xml:space="preserve"> in</w:t>
      </w:r>
      <w:r>
        <w:t xml:space="preserve"> Seattle,</w:t>
      </w:r>
      <w:r>
        <w:t xml:space="preserve"> Amazon's</w:t>
      </w:r>
      <w:r>
        <w:t xml:space="preserve"> in</w:t>
      </w:r>
      <w:r>
        <w:t xml:space="preserve"> Seattle.</w:t>
      </w:r>
      <w:r>
        <w:t xml:space="preserve"> It's</w:t>
      </w:r>
      <w:r>
        <w:t xml:space="preserve"> a</w:t>
      </w:r>
      <w:r>
        <w:t xml:space="preserve"> natural</w:t>
      </w:r>
      <w:r>
        <w:t xml:space="preserve"> question</w:t>
      </w:r>
      <w:r>
        <w:t xml:space="preserve"> that</w:t>
      </w:r>
      <w:r>
        <w:t xml:space="preserve"> comes</w:t>
      </w:r>
      <w:r>
        <w:t xml:space="preserve"> up</w:t>
      </w:r>
      <w:r>
        <w:t xml:space="preserve"> like</w:t>
      </w:r>
      <w:r>
        <w:t xml:space="preserve"> are</w:t>
      </w:r>
      <w:r>
        <w:t xml:space="preserve"> there</w:t>
      </w:r>
      <w:r>
        <w:t xml:space="preserve"> secret</w:t>
      </w:r>
      <w:r>
        <w:t xml:space="preserve"> backroom</w:t>
      </w:r>
      <w:r>
        <w:t xml:space="preserve"> meetings</w:t>
      </w:r>
      <w:r>
        <w:t xml:space="preserve"> going</w:t>
      </w:r>
      <w:r>
        <w:t xml:space="preserve"> on</w:t>
      </w:r>
      <w:r>
        <w:t xml:space="preserve"> where</w:t>
      </w:r>
      <w:r>
        <w:t xml:space="preserve"> Amazon's</w:t>
      </w:r>
      <w:r>
        <w:t xml:space="preserve"> having</w:t>
      </w:r>
      <w:r>
        <w:t xml:space="preserve"> parties</w:t>
      </w:r>
      <w:r>
        <w:t xml:space="preserve"> and</w:t>
      </w:r>
      <w:r>
        <w:t xml:space="preserve"> actually</w:t>
      </w:r>
      <w:r>
        <w:t xml:space="preserve"> endorsing</w:t>
      </w:r>
      <w:r>
        <w:t xml:space="preserve"> everything</w:t>
      </w:r>
      <w:r>
        <w:t xml:space="preserve"> that's</w:t>
      </w:r>
      <w:r>
        <w:t xml:space="preserve"> going</w:t>
      </w:r>
      <w:r>
        <w:t xml:space="preserve"> on</w:t>
      </w:r>
      <w:r>
        <w:t xml:space="preserve"> on</w:t>
      </w:r>
      <w:r>
        <w:t xml:space="preserve"> this</w:t>
      </w:r>
      <w:r>
        <w:t xml:space="preserve"> show.</w:t>
      </w:r>
      <w:r>
        <w:t xml:space="preserve"> I'm</w:t>
      </w:r>
      <w:r>
        <w:t xml:space="preserve"> here</w:t>
      </w:r>
      <w:r>
        <w:t xml:space="preserve"> to</w:t>
      </w:r>
      <w:r>
        <w:t xml:space="preserve"> tell</w:t>
      </w:r>
      <w:r>
        <w:t xml:space="preserve"> you</w:t>
      </w:r>
      <w:r>
        <w:t xml:space="preserve"> it's</w:t>
      </w:r>
      <w:r>
        <w:t xml:space="preserve"> the</w:t>
      </w:r>
      <w:r>
        <w:t xml:space="preserve"> furthest</w:t>
      </w:r>
      <w:r>
        <w:t xml:space="preserve"> thing</w:t>
      </w:r>
      <w:r>
        <w:t xml:space="preserve"> from</w:t>
      </w:r>
      <w:r>
        <w:t xml:space="preserve"> the</w:t>
      </w:r>
      <w:r>
        <w:t xml:space="preserve"> truth,</w:t>
      </w:r>
      <w:r>
        <w:t xml:space="preserve"> full</w:t>
      </w:r>
      <w:r>
        <w:t xml:space="preserve"> transparency</w:t>
      </w:r>
      <w:r>
        <w:t xml:space="preserve"> because</w:t>
      </w:r>
      <w:r>
        <w:t xml:space="preserve"> I</w:t>
      </w:r>
      <w:r>
        <w:t xml:space="preserve"> think</w:t>
      </w:r>
      <w:r>
        <w:t xml:space="preserve"> it's</w:t>
      </w:r>
      <w:r>
        <w:t xml:space="preserve"> important.</w:t>
      </w:r>
      <w:r>
        <w:t xml:space="preserve"> I</w:t>
      </w:r>
      <w:r>
        <w:t xml:space="preserve"> had</w:t>
      </w:r>
      <w:r>
        <w:t xml:space="preserve"> one</w:t>
      </w:r>
      <w:r>
        <w:t xml:space="preserve"> meeting</w:t>
      </w:r>
      <w:r>
        <w:t xml:space="preserve"> with</w:t>
      </w:r>
      <w:r>
        <w:t xml:space="preserve"> the</w:t>
      </w:r>
      <w:r>
        <w:t xml:space="preserve"> higher</w:t>
      </w:r>
      <w:r>
        <w:t>-ups</w:t>
      </w:r>
      <w:r>
        <w:t xml:space="preserve"> at</w:t>
      </w:r>
      <w:r>
        <w:t xml:space="preserve"> Amazon</w:t>
      </w:r>
      <w:r>
        <w:t xml:space="preserve"> okay?</w:t>
      </w:r>
      <w:r>
        <w:t xml:space="preserve"> I</w:t>
      </w:r>
      <w:r>
        <w:t xml:space="preserve"> played</w:t>
      </w:r>
      <w:r>
        <w:t xml:space="preserve"> them</w:t>
      </w:r>
      <w:r>
        <w:t xml:space="preserve"> the</w:t>
      </w:r>
      <w:r>
        <w:t xml:space="preserve"> show</w:t>
      </w:r>
      <w:r>
        <w:t xml:space="preserve"> said</w:t>
      </w:r>
      <w:r>
        <w:t xml:space="preserve"> what</w:t>
      </w:r>
      <w:r>
        <w:t xml:space="preserve"> do</w:t>
      </w:r>
      <w:r>
        <w:t xml:space="preserve"> you</w:t>
      </w:r>
      <w:r>
        <w:t xml:space="preserve"> think?</w:t>
      </w:r>
      <w:r>
        <w:t xml:space="preserve"> They</w:t>
      </w:r>
      <w:r>
        <w:t xml:space="preserve"> said</w:t>
      </w:r>
      <w:r>
        <w:t xml:space="preserve"> Stephen</w:t>
      </w:r>
      <w:r>
        <w:t xml:space="preserve"> we</w:t>
      </w:r>
      <w:r>
        <w:t xml:space="preserve"> in</w:t>
      </w:r>
      <w:r>
        <w:t xml:space="preserve"> no</w:t>
      </w:r>
      <w:r>
        <w:t xml:space="preserve"> way</w:t>
      </w:r>
      <w:r>
        <w:t xml:space="preserve"> endorse</w:t>
      </w:r>
      <w:r>
        <w:t xml:space="preserve"> nor</w:t>
      </w:r>
      <w:r>
        <w:t xml:space="preserve"> denounce</w:t>
      </w:r>
      <w:r>
        <w:t xml:space="preserve"> anything</w:t>
      </w:r>
      <w:r>
        <w:t xml:space="preserve"> that</w:t>
      </w:r>
      <w:r>
        <w:t xml:space="preserve"> we</w:t>
      </w:r>
      <w:r>
        <w:t xml:space="preserve"> just</w:t>
      </w:r>
      <w:r>
        <w:t xml:space="preserve"> heard</w:t>
      </w:r>
      <w:r>
        <w:t xml:space="preserve"> and</w:t>
      </w:r>
      <w:r>
        <w:t xml:space="preserve"> any</w:t>
      </w:r>
      <w:r>
        <w:t xml:space="preserve"> money</w:t>
      </w:r>
      <w:r>
        <w:t xml:space="preserve"> that</w:t>
      </w:r>
      <w:r>
        <w:t xml:space="preserve"> we</w:t>
      </w:r>
      <w:r>
        <w:t xml:space="preserve"> send</w:t>
      </w:r>
      <w:r>
        <w:t xml:space="preserve"> you</w:t>
      </w:r>
      <w:r>
        <w:t xml:space="preserve"> has</w:t>
      </w:r>
      <w:r>
        <w:t xml:space="preserve"> absolutely</w:t>
      </w:r>
      <w:r>
        <w:t xml:space="preserve"> nothing</w:t>
      </w:r>
      <w:r>
        <w:t xml:space="preserve"> to</w:t>
      </w:r>
      <w:r>
        <w:t xml:space="preserve"> do</w:t>
      </w:r>
      <w:r>
        <w:t xml:space="preserve"> with</w:t>
      </w:r>
      <w:r>
        <w:t xml:space="preserve"> your</w:t>
      </w:r>
      <w:r>
        <w:t xml:space="preserve"> show</w:t>
      </w:r>
      <w:r>
        <w:t xml:space="preserve"> and</w:t>
      </w:r>
      <w:r>
        <w:t xml:space="preserve"> I</w:t>
      </w:r>
      <w:r>
        <w:t xml:space="preserve"> swear</w:t>
      </w:r>
      <w:r>
        <w:t xml:space="preserve"> that</w:t>
      </w:r>
      <w:r>
        <w:t xml:space="preserve"> was</w:t>
      </w:r>
      <w:r>
        <w:t xml:space="preserve"> the</w:t>
      </w:r>
      <w:r>
        <w:t xml:space="preserve"> end</w:t>
      </w:r>
      <w:r>
        <w:t xml:space="preserve"> of</w:t>
      </w:r>
      <w:r>
        <w:t xml:space="preserve"> it.</w:t>
      </w:r>
      <w:r>
        <w:t xml:space="preserve"> That's</w:t>
      </w:r>
      <w:r>
        <w:t xml:space="preserve"> the</w:t>
      </w:r>
      <w:r>
        <w:t xml:space="preserve"> last</w:t>
      </w:r>
      <w:r>
        <w:t xml:space="preserve"> time</w:t>
      </w:r>
      <w:r>
        <w:t xml:space="preserve"> I</w:t>
      </w:r>
      <w:r>
        <w:t xml:space="preserve"> ever</w:t>
      </w:r>
      <w:r>
        <w:t xml:space="preserve"> talked</w:t>
      </w:r>
      <w:r>
        <w:t xml:space="preserve"> to</w:t>
      </w:r>
      <w:r>
        <w:t xml:space="preserve"> them</w:t>
      </w:r>
      <w:r>
        <w:t xml:space="preserve"> and</w:t>
      </w:r>
      <w:r>
        <w:t xml:space="preserve"> if</w:t>
      </w:r>
      <w:r>
        <w:t xml:space="preserve"> any</w:t>
      </w:r>
      <w:r>
        <w:t xml:space="preserve"> of</w:t>
      </w:r>
      <w:r>
        <w:t xml:space="preserve"> you</w:t>
      </w:r>
      <w:r>
        <w:t xml:space="preserve"> out</w:t>
      </w:r>
      <w:r>
        <w:t xml:space="preserve"> there</w:t>
      </w:r>
      <w:r>
        <w:t xml:space="preserve"> doubt</w:t>
      </w:r>
      <w:r>
        <w:t xml:space="preserve"> me</w:t>
      </w:r>
      <w:r>
        <w:t xml:space="preserve"> I</w:t>
      </w:r>
      <w:r>
        <w:t xml:space="preserve"> have</w:t>
      </w:r>
      <w:r>
        <w:t xml:space="preserve"> the</w:t>
      </w:r>
      <w:r>
        <w:t xml:space="preserve"> validated</w:t>
      </w:r>
      <w:r>
        <w:t xml:space="preserve"> parking</w:t>
      </w:r>
      <w:r>
        <w:t xml:space="preserve"> pass</w:t>
      </w:r>
      <w:r>
        <w:t xml:space="preserve"> that</w:t>
      </w:r>
      <w:r>
        <w:t xml:space="preserve"> I</w:t>
      </w:r>
      <w:r>
        <w:t xml:space="preserve"> will</w:t>
      </w:r>
      <w:r>
        <w:t xml:space="preserve"> gladly</w:t>
      </w:r>
      <w:r>
        <w:t xml:space="preserve"> photocopy</w:t>
      </w:r>
      <w:r>
        <w:t xml:space="preserve"> and</w:t>
      </w:r>
      <w:r>
        <w:t xml:space="preserve"> send</w:t>
      </w:r>
      <w:r>
        <w:t xml:space="preserve"> to</w:t>
      </w:r>
      <w:r>
        <w:t xml:space="preserve"> your</w:t>
      </w:r>
      <w:r>
        <w:t xml:space="preserve"> house</w:t>
      </w:r>
      <w:r>
        <w:t xml:space="preserve"> as</w:t>
      </w:r>
      <w:r>
        <w:t xml:space="preserve"> proof.</w:t>
      </w:r>
      <w:r>
        <w:t xml:space="preserve"> For</w:t>
      </w:r>
      <w:r>
        <w:t xml:space="preserve"> all</w:t>
      </w:r>
      <w:r>
        <w:t xml:space="preserve"> the</w:t>
      </w:r>
      <w:r>
        <w:t xml:space="preserve"> rest</w:t>
      </w:r>
      <w:r>
        <w:t xml:space="preserve"> of</w:t>
      </w:r>
      <w:r>
        <w:t xml:space="preserve"> you,</w:t>
      </w:r>
      <w:r>
        <w:t xml:space="preserve"> front</w:t>
      </w:r>
      <w:r>
        <w:t xml:space="preserve"> page</w:t>
      </w:r>
      <w:r>
        <w:t xml:space="preserve"> of</w:t>
      </w:r>
      <w:r>
        <w:t xml:space="preserve"> the</w:t>
      </w:r>
      <w:r>
        <w:t xml:space="preserve"> website</w:t>
      </w:r>
      <w:r>
        <w:t xml:space="preserve"> philosophiesthis</w:t>
      </w:r>
      <w:r>
        <w:t>.org.</w:t>
      </w:r>
      <w:r>
        <w:t xml:space="preserve"> I</w:t>
      </w:r>
      <w:r>
        <w:t xml:space="preserve"> hope</w:t>
      </w:r>
      <w:r>
        <w:t xml:space="preserve"> you</w:t>
      </w:r>
      <w:r>
        <w:t xml:space="preserve"> love</w:t>
      </w:r>
    </w:p>
    <w:p>
      <w:r>
        <w:rPr>
          <w:b/>
        </w:rPr>
        <w:t>[1 min]</w:t>
      </w:r>
    </w:p>
    <w:p>
      <w:pPr>
        <w:jc w:val="both"/>
      </w:pPr>
      <w:r>
        <w:t xml:space="preserve"> the</w:t>
      </w:r>
      <w:r>
        <w:t xml:space="preserve"> show</w:t>
      </w:r>
      <w:r>
        <w:t xml:space="preserve"> today.</w:t>
      </w:r>
      <w:r>
        <w:t xml:space="preserve"> So</w:t>
      </w:r>
      <w:r>
        <w:t xml:space="preserve"> we're</w:t>
      </w:r>
      <w:r>
        <w:t xml:space="preserve"> going</w:t>
      </w:r>
      <w:r>
        <w:t xml:space="preserve"> to</w:t>
      </w:r>
      <w:r>
        <w:t xml:space="preserve"> be</w:t>
      </w:r>
      <w:r>
        <w:t xml:space="preserve"> talking</w:t>
      </w:r>
      <w:r>
        <w:t xml:space="preserve"> about</w:t>
      </w:r>
      <w:r>
        <w:t xml:space="preserve"> individual</w:t>
      </w:r>
      <w:r>
        <w:t xml:space="preserve"> philosophers</w:t>
      </w:r>
      <w:r>
        <w:t xml:space="preserve"> on</w:t>
      </w:r>
      <w:r>
        <w:t xml:space="preserve"> most</w:t>
      </w:r>
      <w:r>
        <w:t xml:space="preserve"> shows</w:t>
      </w:r>
      <w:r>
        <w:t xml:space="preserve"> but</w:t>
      </w:r>
      <w:r>
        <w:t xml:space="preserve"> let's</w:t>
      </w:r>
      <w:r>
        <w:t xml:space="preserve"> never</w:t>
      </w:r>
      <w:r>
        <w:t xml:space="preserve"> forget</w:t>
      </w:r>
      <w:r>
        <w:t xml:space="preserve"> the</w:t>
      </w:r>
      <w:r>
        <w:t xml:space="preserve"> fact</w:t>
      </w:r>
      <w:r>
        <w:t xml:space="preserve"> that</w:t>
      </w:r>
      <w:r>
        <w:t xml:space="preserve"> our</w:t>
      </w:r>
      <w:r>
        <w:t xml:space="preserve"> ultimate</w:t>
      </w:r>
      <w:r>
        <w:t xml:space="preserve"> goal</w:t>
      </w:r>
      <w:r>
        <w:t xml:space="preserve"> throughout</w:t>
      </w:r>
      <w:r>
        <w:t xml:space="preserve"> this</w:t>
      </w:r>
      <w:r>
        <w:t xml:space="preserve"> current</w:t>
      </w:r>
      <w:r>
        <w:t xml:space="preserve"> arc</w:t>
      </w:r>
      <w:r>
        <w:t xml:space="preserve"> of</w:t>
      </w:r>
      <w:r>
        <w:t xml:space="preserve"> the</w:t>
      </w:r>
      <w:r>
        <w:t xml:space="preserve"> show</w:t>
      </w:r>
      <w:r>
        <w:t xml:space="preserve"> is</w:t>
      </w:r>
      <w:r>
        <w:t xml:space="preserve"> to</w:t>
      </w:r>
      <w:r>
        <w:t xml:space="preserve"> tell</w:t>
      </w:r>
      <w:r>
        <w:t xml:space="preserve"> some</w:t>
      </w:r>
      <w:r>
        <w:t xml:space="preserve"> of</w:t>
      </w:r>
      <w:r>
        <w:t xml:space="preserve"> the</w:t>
      </w:r>
      <w:r>
        <w:t xml:space="preserve"> main</w:t>
      </w:r>
      <w:r>
        <w:t xml:space="preserve"> philosophical</w:t>
      </w:r>
      <w:r>
        <w:t xml:space="preserve"> stories</w:t>
      </w:r>
      <w:r>
        <w:t xml:space="preserve"> of</w:t>
      </w:r>
      <w:r>
        <w:t xml:space="preserve"> the</w:t>
      </w:r>
      <w:r>
        <w:t xml:space="preserve"> 20th</w:t>
      </w:r>
      <w:r>
        <w:t xml:space="preserve"> century</w:t>
      </w:r>
      <w:r>
        <w:t xml:space="preserve"> and</w:t>
      </w:r>
      <w:r>
        <w:t xml:space="preserve"> realistically</w:t>
      </w:r>
      <w:r>
        <w:t xml:space="preserve"> you</w:t>
      </w:r>
      <w:r>
        <w:t xml:space="preserve"> can</w:t>
      </w:r>
      <w:r>
        <w:t xml:space="preserve"> never</w:t>
      </w:r>
      <w:r>
        <w:t xml:space="preserve"> tell</w:t>
      </w:r>
      <w:r>
        <w:t xml:space="preserve"> a</w:t>
      </w:r>
      <w:r>
        <w:t xml:space="preserve"> full</w:t>
      </w:r>
      <w:r>
        <w:t xml:space="preserve"> story</w:t>
      </w:r>
      <w:r>
        <w:t xml:space="preserve"> on</w:t>
      </w:r>
      <w:r>
        <w:t xml:space="preserve"> a</w:t>
      </w:r>
      <w:r>
        <w:t xml:space="preserve"> show</w:t>
      </w:r>
      <w:r>
        <w:t xml:space="preserve"> like</w:t>
      </w:r>
      <w:r>
        <w:t xml:space="preserve"> this</w:t>
      </w:r>
      <w:r>
        <w:t xml:space="preserve"> anyway</w:t>
      </w:r>
      <w:r>
        <w:t xml:space="preserve"> but</w:t>
      </w:r>
      <w:r>
        <w:t xml:space="preserve"> the</w:t>
      </w:r>
      <w:r>
        <w:t xml:space="preserve"> point</w:t>
      </w:r>
      <w:r>
        <w:t xml:space="preserve"> is</w:t>
      </w:r>
      <w:r>
        <w:t xml:space="preserve"> we're</w:t>
      </w:r>
      <w:r>
        <w:t xml:space="preserve"> talking</w:t>
      </w:r>
      <w:r>
        <w:t xml:space="preserve"> about</w:t>
      </w:r>
      <w:r>
        <w:t xml:space="preserve"> more</w:t>
      </w:r>
      <w:r>
        <w:t xml:space="preserve"> than</w:t>
      </w:r>
      <w:r>
        <w:t xml:space="preserve"> just</w:t>
      </w:r>
      <w:r>
        <w:t xml:space="preserve"> individuals</w:t>
      </w:r>
      <w:r>
        <w:t xml:space="preserve"> now.</w:t>
      </w:r>
      <w:r>
        <w:t xml:space="preserve"> We're</w:t>
      </w:r>
      <w:r>
        <w:t xml:space="preserve"> talking</w:t>
      </w:r>
      <w:r>
        <w:t xml:space="preserve"> about</w:t>
      </w:r>
      <w:r>
        <w:t xml:space="preserve"> movements.</w:t>
      </w:r>
      <w:r>
        <w:t xml:space="preserve"> We're</w:t>
      </w:r>
      <w:r>
        <w:t xml:space="preserve"> talking</w:t>
      </w:r>
      <w:r>
        <w:t xml:space="preserve"> about</w:t>
      </w:r>
      <w:r>
        <w:t xml:space="preserve"> massive</w:t>
      </w:r>
      <w:r>
        <w:t xml:space="preserve"> historical</w:t>
      </w:r>
      <w:r>
        <w:t xml:space="preserve"> events</w:t>
      </w:r>
      <w:r>
        <w:t xml:space="preserve"> that</w:t>
      </w:r>
      <w:r>
        <w:t xml:space="preserve"> thinkers</w:t>
      </w:r>
      <w:r>
        <w:t xml:space="preserve"> are</w:t>
      </w:r>
      <w:r>
        <w:t xml:space="preserve"> living</w:t>
      </w:r>
      <w:r>
        <w:t xml:space="preserve"> within</w:t>
      </w:r>
      <w:r>
        <w:t xml:space="preserve"> and</w:t>
      </w:r>
      <w:r>
        <w:t xml:space="preserve"> reacting</w:t>
      </w:r>
      <w:r>
        <w:t xml:space="preserve"> to.</w:t>
      </w:r>
      <w:r>
        <w:t xml:space="preserve"> We'm</w:t>
      </w:r>
      <w:r>
        <w:t xml:space="preserve"> telling</w:t>
      </w:r>
      <w:r>
        <w:t xml:space="preserve"> a</w:t>
      </w:r>
      <w:r>
        <w:t xml:space="preserve"> story</w:t>
      </w:r>
      <w:r>
        <w:t xml:space="preserve"> here,</w:t>
      </w:r>
      <w:r>
        <w:t xml:space="preserve"> and</w:t>
      </w:r>
      <w:r>
        <w:t xml:space="preserve"> whenever</w:t>
      </w:r>
      <w:r>
        <w:t xml:space="preserve"> you're</w:t>
      </w:r>
      <w:r>
        <w:t xml:space="preserve"> telling</w:t>
      </w:r>
      <w:r>
        <w:t xml:space="preserve"> the</w:t>
      </w:r>
      <w:r>
        <w:t xml:space="preserve"> story,</w:t>
      </w:r>
      <w:r>
        <w:t xml:space="preserve"> sometimes</w:t>
      </w:r>
      <w:r>
        <w:t xml:space="preserve"> you</w:t>
      </w:r>
      <w:r>
        <w:t xml:space="preserve"> need</w:t>
      </w:r>
      <w:r>
        <w:t xml:space="preserve"> a</w:t>
      </w:r>
      <w:r>
        <w:t xml:space="preserve"> narrator</w:t>
      </w:r>
      <w:r>
        <w:t xml:space="preserve"> that</w:t>
      </w:r>
      <w:r>
        <w:t xml:space="preserve"> takes</w:t>
      </w:r>
      <w:r>
        <w:t xml:space="preserve"> a</w:t>
      </w:r>
      <w:r>
        <w:t xml:space="preserve"> step</w:t>
      </w:r>
      <w:r>
        <w:t xml:space="preserve"> back</w:t>
      </w:r>
      <w:r>
        <w:t xml:space="preserve"> from</w:t>
      </w:r>
      <w:r>
        <w:t xml:space="preserve"> the</w:t>
      </w:r>
      <w:r>
        <w:t xml:space="preserve"> individual</w:t>
      </w:r>
      <w:r>
        <w:t xml:space="preserve"> characters</w:t>
      </w:r>
      <w:r>
        <w:t xml:space="preserve"> and</w:t>
      </w:r>
      <w:r>
        <w:t xml:space="preserve"> what</w:t>
      </w:r>
      <w:r>
        <w:t xml:space="preserve"> they're</w:t>
      </w:r>
      <w:r>
        <w:t xml:space="preserve"> saying</w:t>
      </w:r>
      <w:r>
        <w:t xml:space="preserve"> and</w:t>
      </w:r>
      <w:r>
        <w:t xml:space="preserve"> talks</w:t>
      </w:r>
      <w:r>
        <w:t xml:space="preserve"> about</w:t>
      </w:r>
      <w:r>
        <w:t xml:space="preserve"> what's</w:t>
      </w:r>
      <w:r>
        <w:t xml:space="preserve"> going</w:t>
      </w:r>
      <w:r>
        <w:t xml:space="preserve"> on</w:t>
      </w:r>
      <w:r>
        <w:t xml:space="preserve"> on</w:t>
      </w:r>
      <w:r>
        <w:t xml:space="preserve"> a</w:t>
      </w:r>
      <w:r>
        <w:t xml:space="preserve"> larger</w:t>
      </w:r>
      <w:r>
        <w:t xml:space="preserve"> scale</w:t>
      </w:r>
      <w:r>
        <w:t xml:space="preserve"> so</w:t>
      </w:r>
      <w:r>
        <w:t xml:space="preserve"> that</w:t>
      </w:r>
      <w:r>
        <w:t xml:space="preserve"> you</w:t>
      </w:r>
      <w:r>
        <w:t xml:space="preserve"> can</w:t>
      </w:r>
      <w:r>
        <w:t xml:space="preserve"> understand</w:t>
      </w:r>
      <w:r>
        <w:t xml:space="preserve"> the</w:t>
      </w:r>
      <w:r>
        <w:t xml:space="preserve"> behavior</w:t>
      </w:r>
      <w:r>
        <w:t xml:space="preserve"> of</w:t>
      </w:r>
      <w:r>
        <w:t xml:space="preserve"> the</w:t>
      </w:r>
      <w:r>
        <w:t xml:space="preserve"> characters</w:t>
      </w:r>
      <w:r>
        <w:t xml:space="preserve"> better.</w:t>
      </w:r>
      <w:r>
        <w:t xml:space="preserve"> Why</w:t>
      </w:r>
      <w:r>
        <w:t xml:space="preserve"> is</w:t>
      </w:r>
      <w:r>
        <w:t xml:space="preserve"> it</w:t>
      </w:r>
      <w:r>
        <w:t xml:space="preserve"> that</w:t>
      </w:r>
      <w:r>
        <w:t xml:space="preserve"> freedom</w:t>
      </w:r>
      <w:r>
        <w:t xml:space="preserve"> and</w:t>
      </w:r>
      <w:r>
        <w:t xml:space="preserve"> responsibility</w:t>
      </w:r>
      <w:r>
        <w:t xml:space="preserve"> are</w:t>
      </w:r>
      <w:r>
        <w:t xml:space="preserve"> so</w:t>
      </w:r>
      <w:r>
        <w:t xml:space="preserve"> important</w:t>
      </w:r>
      <w:r>
        <w:t xml:space="preserve"> to</w:t>
      </w:r>
      <w:r>
        <w:t xml:space="preserve"> Sartre</w:t>
      </w:r>
      <w:r>
        <w:t xml:space="preserve"> and</w:t>
      </w:r>
      <w:r>
        <w:t xml:space="preserve"> Simone</w:t>
      </w:r>
      <w:r>
        <w:t xml:space="preserve"> de</w:t>
      </w:r>
      <w:r>
        <w:t xml:space="preserve"> Beauvoir,</w:t>
      </w:r>
      <w:r>
        <w:t xml:space="preserve"> specifically</w:t>
      </w:r>
      <w:r>
        <w:t xml:space="preserve"> in</w:t>
      </w:r>
      <w:r>
        <w:t xml:space="preserve"> the</w:t>
      </w:r>
      <w:r>
        <w:t xml:space="preserve"> time</w:t>
      </w:r>
      <w:r>
        <w:t xml:space="preserve"> they're</w:t>
      </w:r>
      <w:r>
        <w:t xml:space="preserve"> living?</w:t>
      </w:r>
      <w:r>
        <w:t xml:space="preserve"> What</w:t>
      </w:r>
      <w:r>
        <w:t xml:space="preserve"> were</w:t>
      </w:r>
      <w:r>
        <w:t xml:space="preserve"> they</w:t>
      </w:r>
      <w:r>
        <w:t xml:space="preserve"> responding</w:t>
      </w:r>
      <w:r>
        <w:t xml:space="preserve"> to?</w:t>
      </w:r>
      <w:r>
        <w:t xml:space="preserve"> Why</w:t>
      </w:r>
      <w:r>
        <w:t xml:space="preserve"> is</w:t>
      </w:r>
      <w:r>
        <w:t xml:space="preserve"> Bertrand</w:t>
      </w:r>
      <w:r>
        <w:t xml:space="preserve"> Russell</w:t>
      </w:r>
      <w:r>
        <w:t xml:space="preserve"> so</w:t>
      </w:r>
      <w:r>
        <w:t xml:space="preserve"> concerned</w:t>
      </w:r>
      <w:r>
        <w:t xml:space="preserve"> with</w:t>
      </w:r>
      <w:r>
        <w:t xml:space="preserve"> mathematics?</w:t>
      </w:r>
      <w:r>
        <w:t xml:space="preserve"> Why</w:t>
      </w:r>
      <w:r>
        <w:t xml:space="preserve"> is</w:t>
      </w:r>
      <w:r>
        <w:t xml:space="preserve"> Wittgenstein</w:t>
      </w:r>
      <w:r>
        <w:t xml:space="preserve"> so</w:t>
      </w:r>
      <w:r>
        <w:t xml:space="preserve"> concerned</w:t>
      </w:r>
      <w:r>
        <w:t xml:space="preserve"> with</w:t>
      </w:r>
      <w:r>
        <w:t xml:space="preserve"> language,</w:t>
      </w:r>
      <w:r>
        <w:t xml:space="preserve"> specifically</w:t>
      </w:r>
      <w:r>
        <w:t xml:space="preserve"> during</w:t>
      </w:r>
      <w:r>
        <w:t xml:space="preserve"> the</w:t>
      </w:r>
      <w:r>
        <w:t xml:space="preserve"> time</w:t>
      </w:r>
      <w:r>
        <w:t xml:space="preserve"> he</w:t>
      </w:r>
      <w:r>
        <w:t xml:space="preserve"> was</w:t>
      </w:r>
      <w:r>
        <w:t xml:space="preserve"> living</w:t>
      </w:r>
      <w:r>
        <w:t xml:space="preserve"> in</w:t>
      </w:r>
      <w:r>
        <w:t xml:space="preserve"> the</w:t>
      </w:r>
      <w:r>
        <w:t xml:space="preserve"> early</w:t>
      </w:r>
      <w:r>
        <w:t xml:space="preserve"> 20th</w:t>
      </w:r>
      <w:r>
        <w:t xml:space="preserve"> century?</w:t>
      </w:r>
      <w:r>
        <w:t xml:space="preserve"> We</w:t>
      </w:r>
      <w:r>
        <w:t xml:space="preserve"> have</w:t>
      </w:r>
      <w:r>
        <w:t xml:space="preserve"> a</w:t>
      </w:r>
      <w:r>
        <w:t xml:space="preserve"> lot</w:t>
      </w:r>
      <w:r>
        <w:t xml:space="preserve"> of</w:t>
      </w:r>
      <w:r>
        <w:t xml:space="preserve"> people</w:t>
      </w:r>
      <w:r>
        <w:t xml:space="preserve"> to</w:t>
      </w:r>
      <w:r>
        <w:t xml:space="preserve"> talk</w:t>
      </w:r>
      <w:r>
        <w:t xml:space="preserve"> about.</w:t>
      </w:r>
      <w:r>
        <w:t xml:space="preserve"> But</w:t>
      </w:r>
      <w:r>
        <w:t xml:space="preserve"> one</w:t>
      </w:r>
      <w:r>
        <w:t xml:space="preserve"> thing</w:t>
      </w:r>
      <w:r>
        <w:t xml:space="preserve"> I</w:t>
      </w:r>
      <w:r>
        <w:t xml:space="preserve"> think</w:t>
      </w:r>
    </w:p>
    <w:p>
      <w:r>
        <w:rPr>
          <w:b/>
        </w:rPr>
        <w:t>[2 min]</w:t>
      </w:r>
    </w:p>
    <w:p>
      <w:pPr>
        <w:jc w:val="both"/>
      </w:pPr>
      <w:r>
        <w:t xml:space="preserve"> you'll</w:t>
      </w:r>
      <w:r>
        <w:t xml:space="preserve"> find</w:t>
      </w:r>
      <w:r>
        <w:t xml:space="preserve"> the</w:t>
      </w:r>
      <w:r>
        <w:t xml:space="preserve"> further</w:t>
      </w:r>
      <w:r>
        <w:t xml:space="preserve"> we</w:t>
      </w:r>
      <w:r>
        <w:t xml:space="preserve"> get</w:t>
      </w:r>
      <w:r>
        <w:t xml:space="preserve"> along</w:t>
      </w:r>
      <w:r>
        <w:t xml:space="preserve"> on</w:t>
      </w:r>
      <w:r>
        <w:t xml:space="preserve"> this</w:t>
      </w:r>
      <w:r>
        <w:t xml:space="preserve"> journey</w:t>
      </w:r>
      <w:r>
        <w:t xml:space="preserve"> is</w:t>
      </w:r>
      <w:r>
        <w:t xml:space="preserve"> just</w:t>
      </w:r>
      <w:r>
        <w:t xml:space="preserve"> how</w:t>
      </w:r>
      <w:r>
        <w:t xml:space="preserve"> revolutionary</w:t>
      </w:r>
      <w:r>
        <w:t xml:space="preserve"> of</w:t>
      </w:r>
      <w:r>
        <w:t xml:space="preserve"> a</w:t>
      </w:r>
      <w:r>
        <w:t xml:space="preserve"> moment</w:t>
      </w:r>
      <w:r>
        <w:t xml:space="preserve"> it</w:t>
      </w:r>
      <w:r>
        <w:t xml:space="preserve"> was</w:t>
      </w:r>
      <w:r>
        <w:t xml:space="preserve"> in</w:t>
      </w:r>
      <w:r>
        <w:t xml:space="preserve"> modern</w:t>
      </w:r>
      <w:r>
        <w:t xml:space="preserve"> human</w:t>
      </w:r>
      <w:r>
        <w:t xml:space="preserve"> history</w:t>
      </w:r>
      <w:r>
        <w:t xml:space="preserve"> when</w:t>
      </w:r>
      <w:r>
        <w:t xml:space="preserve"> Nietzsche</w:t>
      </w:r>
      <w:r>
        <w:t xml:space="preserve"> wrote</w:t>
      </w:r>
      <w:r>
        <w:t xml:space="preserve"> the</w:t>
      </w:r>
      <w:r>
        <w:t xml:space="preserve"> words</w:t>
      </w:r>
      <w:r>
        <w:t xml:space="preserve"> God</w:t>
      </w:r>
      <w:r>
        <w:t xml:space="preserve"> is</w:t>
      </w:r>
      <w:r>
        <w:t xml:space="preserve"> dead.</w:t>
      </w:r>
      <w:r>
        <w:t xml:space="preserve"> Seriously,</w:t>
      </w:r>
      <w:r>
        <w:t xml:space="preserve"> if</w:t>
      </w:r>
      <w:r>
        <w:t xml:space="preserve"> there</w:t>
      </w:r>
      <w:r>
        <w:t xml:space="preserve"> was</w:t>
      </w:r>
      <w:r>
        <w:t xml:space="preserve"> a</w:t>
      </w:r>
      <w:r>
        <w:t xml:space="preserve"> page</w:t>
      </w:r>
      <w:r>
        <w:t xml:space="preserve"> 1</w:t>
      </w:r>
      <w:r>
        <w:t xml:space="preserve"> of</w:t>
      </w:r>
      <w:r>
        <w:t xml:space="preserve"> this</w:t>
      </w:r>
      <w:r>
        <w:t xml:space="preserve"> story</w:t>
      </w:r>
      <w:r>
        <w:t xml:space="preserve"> that</w:t>
      </w:r>
      <w:r>
        <w:t xml:space="preserve"> we're</w:t>
      </w:r>
      <w:r>
        <w:t xml:space="preserve"> telling</w:t>
      </w:r>
      <w:r>
        <w:t xml:space="preserve"> it</w:t>
      </w:r>
      <w:r>
        <w:t xml:space="preserve"> wouldn't</w:t>
      </w:r>
      <w:r>
        <w:t xml:space="preserve"> be</w:t>
      </w:r>
      <w:r>
        <w:t xml:space="preserve"> once</w:t>
      </w:r>
      <w:r>
        <w:t xml:space="preserve"> upon</w:t>
      </w:r>
      <w:r>
        <w:t xml:space="preserve"> a</w:t>
      </w:r>
      <w:r>
        <w:t xml:space="preserve"> time</w:t>
      </w:r>
      <w:r>
        <w:t xml:space="preserve"> in</w:t>
      </w:r>
      <w:r>
        <w:t xml:space="preserve"> that</w:t>
      </w:r>
      <w:r>
        <w:t xml:space="preserve"> giant</w:t>
      </w:r>
      <w:r>
        <w:t xml:space="preserve"> Declaration</w:t>
      </w:r>
      <w:r>
        <w:t xml:space="preserve"> of</w:t>
      </w:r>
      <w:r>
        <w:t xml:space="preserve"> Independence</w:t>
      </w:r>
      <w:r>
        <w:t xml:space="preserve"> font,</w:t>
      </w:r>
      <w:r>
        <w:t xml:space="preserve"> it</w:t>
      </w:r>
      <w:r>
        <w:t xml:space="preserve"> would</w:t>
      </w:r>
      <w:r>
        <w:t xml:space="preserve"> be</w:t>
      </w:r>
      <w:r>
        <w:t xml:space="preserve"> God</w:t>
      </w:r>
      <w:r>
        <w:t xml:space="preserve"> is</w:t>
      </w:r>
      <w:r>
        <w:t xml:space="preserve"> dead.</w:t>
      </w:r>
      <w:r>
        <w:t xml:space="preserve"> He</w:t>
      </w:r>
      <w:r>
        <w:t xml:space="preserve"> remains</w:t>
      </w:r>
      <w:r>
        <w:t xml:space="preserve"> dead</w:t>
      </w:r>
      <w:r>
        <w:t xml:space="preserve"> and</w:t>
      </w:r>
      <w:r>
        <w:t xml:space="preserve"> we</w:t>
      </w:r>
      <w:r>
        <w:t xml:space="preserve"> have</w:t>
      </w:r>
      <w:r>
        <w:t xml:space="preserve"> killed</w:t>
      </w:r>
      <w:r>
        <w:t xml:space="preserve"> him.</w:t>
      </w:r>
      <w:r>
        <w:t xml:space="preserve"> Now</w:t>
      </w:r>
      <w:r>
        <w:t xml:space="preserve"> when</w:t>
      </w:r>
      <w:r>
        <w:t xml:space="preserve"> Nietzsche</w:t>
      </w:r>
      <w:r>
        <w:t xml:space="preserve"> says</w:t>
      </w:r>
      <w:r>
        <w:t xml:space="preserve"> this</w:t>
      </w:r>
      <w:r>
        <w:t xml:space="preserve"> a</w:t>
      </w:r>
      <w:r>
        <w:t xml:space="preserve"> way</w:t>
      </w:r>
      <w:r>
        <w:t xml:space="preserve"> someone</w:t>
      </w:r>
      <w:r>
        <w:t xml:space="preserve"> might</w:t>
      </w:r>
      <w:r>
        <w:t xml:space="preserve"> misinterpret</w:t>
      </w:r>
      <w:r>
        <w:t xml:space="preserve"> Nietzscher</w:t>
      </w:r>
      <w:r>
        <w:t xml:space="preserve"> here</w:t>
      </w:r>
      <w:r>
        <w:t xml:space="preserve"> is</w:t>
      </w:r>
      <w:r>
        <w:t xml:space="preserve"> to</w:t>
      </w:r>
      <w:r>
        <w:t xml:space="preserve"> say</w:t>
      </w:r>
      <w:r>
        <w:t xml:space="preserve"> oh</w:t>
      </w:r>
      <w:r>
        <w:t xml:space="preserve"> he</w:t>
      </w:r>
      <w:r>
        <w:t xml:space="preserve"> said</w:t>
      </w:r>
      <w:r>
        <w:t xml:space="preserve"> God</w:t>
      </w:r>
      <w:r>
        <w:t xml:space="preserve"> is</w:t>
      </w:r>
      <w:r>
        <w:t xml:space="preserve"> Dead.</w:t>
      </w:r>
      <w:r>
        <w:t xml:space="preserve"> Here's</w:t>
      </w:r>
      <w:r>
        <w:t xml:space="preserve"> this</w:t>
      </w:r>
      <w:r>
        <w:t xml:space="preserve"> anti</w:t>
      </w:r>
      <w:r>
        <w:t>-religious</w:t>
      </w:r>
      <w:r>
        <w:t xml:space="preserve"> nihilist</w:t>
      </w:r>
      <w:r>
        <w:t xml:space="preserve"> philosopher</w:t>
      </w:r>
      <w:r>
        <w:t xml:space="preserve"> triumphantly</w:t>
      </w:r>
      <w:r>
        <w:t xml:space="preserve"> proclaiming</w:t>
      </w:r>
      <w:r>
        <w:t xml:space="preserve"> that</w:t>
      </w:r>
      <w:r>
        <w:t xml:space="preserve"> God</w:t>
      </w:r>
      <w:r>
        <w:t xml:space="preserve"> is</w:t>
      </w:r>
      <w:r>
        <w:t xml:space="preserve"> Death</w:t>
      </w:r>
      <w:r>
        <w:t xml:space="preserve"> calling</w:t>
      </w:r>
      <w:r>
        <w:t xml:space="preserve"> for</w:t>
      </w:r>
      <w:r>
        <w:t xml:space="preserve"> us</w:t>
      </w:r>
      <w:r>
        <w:t xml:space="preserve"> to</w:t>
      </w:r>
      <w:r>
        <w:t xml:space="preserve"> move</w:t>
      </w:r>
      <w:r>
        <w:t xml:space="preserve"> onward</w:t>
      </w:r>
      <w:r>
        <w:t xml:space="preserve"> into</w:t>
      </w:r>
      <w:r>
        <w:t xml:space="preserve"> a</w:t>
      </w:r>
      <w:r>
        <w:t xml:space="preserve"> better</w:t>
      </w:r>
      <w:r>
        <w:t xml:space="preserve"> age</w:t>
      </w:r>
      <w:r>
        <w:t xml:space="preserve"> where</w:t>
      </w:r>
      <w:r>
        <w:t xml:space="preserve"> we</w:t>
      </w:r>
      <w:r>
        <w:t xml:space="preserve"> can</w:t>
      </w:r>
      <w:r>
        <w:t xml:space="preserve"> get</w:t>
      </w:r>
      <w:r>
        <w:t xml:space="preserve"> away</w:t>
      </w:r>
      <w:r>
        <w:t xml:space="preserve"> from</w:t>
      </w:r>
      <w:r>
        <w:t xml:space="preserve"> this</w:t>
      </w:r>
      <w:r>
        <w:t xml:space="preserve"> scourge</w:t>
      </w:r>
      <w:r>
        <w:t xml:space="preserve"> of</w:t>
      </w:r>
      <w:r>
        <w:t xml:space="preserve"> religion.</w:t>
      </w:r>
      <w:r>
        <w:t xml:space="preserve"> Not</w:t>
      </w:r>
      <w:r>
        <w:t xml:space="preserve"> even</w:t>
      </w:r>
      <w:r>
        <w:t xml:space="preserve"> close</w:t>
      </w:r>
      <w:r>
        <w:t xml:space="preserve"> to</w:t>
      </w:r>
      <w:r>
        <w:t xml:space="preserve"> who</w:t>
      </w:r>
      <w:r>
        <w:t xml:space="preserve"> Nietzche</w:t>
      </w:r>
      <w:r>
        <w:t xml:space="preserve"> was</w:t>
      </w:r>
      <w:r>
        <w:t xml:space="preserve"> or</w:t>
      </w:r>
      <w:r>
        <w:t xml:space="preserve"> what</w:t>
      </w:r>
      <w:r>
        <w:t xml:space="preserve"> he</w:t>
      </w:r>
      <w:r>
        <w:t xml:space="preserve"> was</w:t>
      </w:r>
      <w:r>
        <w:t xml:space="preserve"> saying</w:t>
      </w:r>
      <w:r>
        <w:t xml:space="preserve"> there</w:t>
      </w:r>
      <w:r>
        <w:t xml:space="preserve"> and</w:t>
      </w:r>
      <w:r>
        <w:t xml:space="preserve"> I</w:t>
      </w:r>
      <w:r>
        <w:t xml:space="preserve"> think</w:t>
      </w:r>
      <w:r>
        <w:t xml:space="preserve"> it's</w:t>
      </w:r>
      <w:r>
        <w:t xml:space="preserve"> going</w:t>
      </w:r>
      <w:r>
        <w:t xml:space="preserve"> to</w:t>
      </w:r>
      <w:r>
        <w:t xml:space="preserve"> be</w:t>
      </w:r>
      <w:r>
        <w:t xml:space="preserve"> useful</w:t>
      </w:r>
      <w:r>
        <w:t xml:space="preserve"> for</w:t>
      </w:r>
      <w:r>
        <w:t xml:space="preserve"> us</w:t>
      </w:r>
      <w:r>
        <w:t xml:space="preserve"> to</w:t>
      </w:r>
      <w:r>
        <w:t xml:space="preserve"> talk</w:t>
      </w:r>
      <w:r>
        <w:t xml:space="preserve"> a</w:t>
      </w:r>
      <w:r>
        <w:t xml:space="preserve"> little</w:t>
      </w:r>
      <w:r>
        <w:t xml:space="preserve"> bit</w:t>
      </w:r>
      <w:r>
        <w:t xml:space="preserve"> more</w:t>
      </w:r>
      <w:r>
        <w:t xml:space="preserve"> about</w:t>
      </w:r>
      <w:r>
        <w:t xml:space="preserve"> what</w:t>
      </w:r>
      <w:r>
        <w:t xml:space="preserve"> he</w:t>
      </w:r>
      <w:r>
        <w:t xml:space="preserve"> was</w:t>
      </w:r>
      <w:r>
        <w:t xml:space="preserve"> saying</w:t>
      </w:r>
      <w:r>
        <w:t xml:space="preserve"> there,</w:t>
      </w:r>
      <w:r>
        <w:t xml:space="preserve"> at</w:t>
      </w:r>
      <w:r>
        <w:t xml:space="preserve"> least</w:t>
      </w:r>
      <w:r>
        <w:t xml:space="preserve"> more</w:t>
      </w:r>
      <w:r>
        <w:t xml:space="preserve"> than</w:t>
      </w:r>
      <w:r>
        <w:t xml:space="preserve"> we</w:t>
      </w:r>
      <w:r>
        <w:t xml:space="preserve"> did</w:t>
      </w:r>
      <w:r>
        <w:t xml:space="preserve"> in</w:t>
      </w:r>
      <w:r>
        <w:t xml:space="preserve"> Nietzsche</w:t>
      </w:r>
      <w:r>
        <w:t xml:space="preserve"> Part</w:t>
      </w:r>
      <w:r>
        <w:t xml:space="preserve"> 1.</w:t>
      </w:r>
      <w:r>
        <w:t xml:space="preserve"> Real</w:t>
      </w:r>
      <w:r>
        <w:t xml:space="preserve"> quick,</w:t>
      </w:r>
      <w:r>
        <w:t xml:space="preserve"> just</w:t>
      </w:r>
      <w:r>
        <w:t xml:space="preserve"> to</w:t>
      </w:r>
      <w:r>
        <w:t xml:space="preserve"> get</w:t>
      </w:r>
      <w:r>
        <w:t xml:space="preserve"> us</w:t>
      </w:r>
      <w:r>
        <w:t xml:space="preserve"> back</w:t>
      </w:r>
      <w:r>
        <w:t xml:space="preserve"> to</w:t>
      </w:r>
      <w:r>
        <w:t xml:space="preserve"> where</w:t>
      </w:r>
      <w:r>
        <w:t xml:space="preserve"> we</w:t>
      </w:r>
      <w:r>
        <w:t xml:space="preserve"> were</w:t>
      </w:r>
      <w:r>
        <w:t xml:space="preserve"> in</w:t>
      </w:r>
      <w:r>
        <w:t xml:space="preserve"> that</w:t>
      </w:r>
      <w:r>
        <w:t xml:space="preserve"> episode,</w:t>
      </w:r>
      <w:r>
        <w:t xml:space="preserve"> think</w:t>
      </w:r>
      <w:r>
        <w:t xml:space="preserve"> of</w:t>
      </w:r>
      <w:r>
        <w:t xml:space="preserve"> any</w:t>
      </w:r>
      <w:r>
        <w:t xml:space="preserve"> universal</w:t>
      </w:r>
      <w:r>
        <w:t xml:space="preserve"> human</w:t>
      </w:r>
      <w:r>
        <w:t xml:space="preserve"> problem.</w:t>
      </w:r>
      <w:r>
        <w:t xml:space="preserve"> Think</w:t>
      </w:r>
      <w:r>
        <w:t xml:space="preserve"> of</w:t>
      </w:r>
      <w:r>
        <w:t xml:space="preserve"> a</w:t>
      </w:r>
      <w:r>
        <w:t xml:space="preserve"> problem</w:t>
      </w:r>
      <w:r>
        <w:t xml:space="preserve"> where</w:t>
      </w:r>
      <w:r>
        <w:t xml:space="preserve"> no</w:t>
      </w:r>
      <w:r>
        <w:t xml:space="preserve"> matter</w:t>
      </w:r>
      <w:r>
        <w:t xml:space="preserve"> what</w:t>
      </w:r>
      <w:r>
        <w:t xml:space="preserve"> area</w:t>
      </w:r>
      <w:r>
        <w:t xml:space="preserve"> of</w:t>
      </w:r>
      <w:r>
        <w:t xml:space="preserve"> the</w:t>
      </w:r>
      <w:r>
        <w:t xml:space="preserve"> world</w:t>
      </w:r>
      <w:r>
        <w:t xml:space="preserve"> your</w:t>
      </w:r>
      <w:r>
        <w:t xml:space="preserve"> particular</w:t>
      </w:r>
      <w:r>
        <w:t xml:space="preserve"> ancestors</w:t>
      </w:r>
      <w:r>
        <w:t xml:space="preserve"> decided</w:t>
      </w:r>
      <w:r>
        <w:t xml:space="preserve"> to</w:t>
      </w:r>
      <w:r>
        <w:t xml:space="preserve"> settle,</w:t>
      </w:r>
      <w:r>
        <w:t xml:space="preserve"> they</w:t>
      </w:r>
      <w:r>
        <w:t xml:space="preserve"> were</w:t>
      </w:r>
      <w:r>
        <w:t xml:space="preserve"> going</w:t>
      </w:r>
      <w:r>
        <w:t xml:space="preserve"> to</w:t>
      </w:r>
      <w:r>
        <w:t xml:space="preserve"> face</w:t>
      </w:r>
      <w:r>
        <w:t xml:space="preserve"> this</w:t>
      </w:r>
      <w:r>
        <w:t xml:space="preserve"> problem</w:t>
      </w:r>
      <w:r>
        <w:t xml:space="preserve"> and</w:t>
      </w:r>
      <w:r>
        <w:t xml:space="preserve"> were</w:t>
      </w:r>
      <w:r>
        <w:t xml:space="preserve"> going</w:t>
      </w:r>
    </w:p>
    <w:p>
      <w:r>
        <w:rPr>
          <w:b/>
        </w:rPr>
        <w:t>[3 min]</w:t>
      </w:r>
    </w:p>
    <w:p>
      <w:pPr>
        <w:jc w:val="both"/>
      </w:pPr>
      <w:r>
        <w:t xml:space="preserve"> be</w:t>
      </w:r>
      <w:r>
        <w:t xml:space="preserve"> forced</w:t>
      </w:r>
      <w:r>
        <w:t xml:space="preserve"> to</w:t>
      </w:r>
      <w:r>
        <w:t xml:space="preserve"> come</w:t>
      </w:r>
      <w:r>
        <w:t xml:space="preserve"> up</w:t>
      </w:r>
      <w:r>
        <w:t xml:space="preserve"> with</w:t>
      </w:r>
      <w:r>
        <w:t xml:space="preserve"> some</w:t>
      </w:r>
      <w:r>
        <w:t xml:space="preserve"> creative</w:t>
      </w:r>
      <w:r>
        <w:t xml:space="preserve"> invention</w:t>
      </w:r>
      <w:r>
        <w:t xml:space="preserve"> that</w:t>
      </w:r>
      <w:r>
        <w:t xml:space="preserve"> deals</w:t>
      </w:r>
      <w:r>
        <w:t xml:space="preserve"> with</w:t>
      </w:r>
      <w:r>
        <w:t xml:space="preserve"> this</w:t>
      </w:r>
      <w:r>
        <w:t xml:space="preserve"> problem.</w:t>
      </w:r>
      <w:r>
        <w:t xml:space="preserve"> The</w:t>
      </w:r>
      <w:r>
        <w:t xml:space="preserve"> example</w:t>
      </w:r>
      <w:r>
        <w:t xml:space="preserve"> we</w:t>
      </w:r>
      <w:r>
        <w:t xml:space="preserve"> used</w:t>
      </w:r>
      <w:r>
        <w:t xml:space="preserve"> was</w:t>
      </w:r>
      <w:r>
        <w:t xml:space="preserve"> carrying</w:t>
      </w:r>
      <w:r>
        <w:t xml:space="preserve"> a</w:t>
      </w:r>
      <w:r>
        <w:t xml:space="preserve"> lot</w:t>
      </w:r>
      <w:r>
        <w:t xml:space="preserve"> of</w:t>
      </w:r>
      <w:r>
        <w:t xml:space="preserve"> heavy</w:t>
      </w:r>
      <w:r>
        <w:t xml:space="preserve"> stuff</w:t>
      </w:r>
      <w:r>
        <w:t xml:space="preserve"> around.</w:t>
      </w:r>
      <w:r>
        <w:t xml:space="preserve"> No</w:t>
      </w:r>
      <w:r>
        <w:t xml:space="preserve"> matter</w:t>
      </w:r>
      <w:r>
        <w:t xml:space="preserve"> where</w:t>
      </w:r>
      <w:r>
        <w:t xml:space="preserve"> you're</w:t>
      </w:r>
      <w:r>
        <w:t xml:space="preserve"> from,</w:t>
      </w:r>
      <w:r>
        <w:t xml:space="preserve"> your</w:t>
      </w:r>
      <w:r>
        <w:t xml:space="preserve"> ancestors</w:t>
      </w:r>
      <w:r>
        <w:t xml:space="preserve"> had</w:t>
      </w:r>
      <w:r>
        <w:t xml:space="preserve"> to</w:t>
      </w:r>
      <w:r>
        <w:t xml:space="preserve"> invent</w:t>
      </w:r>
      <w:r>
        <w:t xml:space="preserve"> something</w:t>
      </w:r>
      <w:r>
        <w:t xml:space="preserve"> to</w:t>
      </w:r>
      <w:r>
        <w:t xml:space="preserve"> cope</w:t>
      </w:r>
      <w:r>
        <w:t xml:space="preserve"> with</w:t>
      </w:r>
      <w:r>
        <w:t xml:space="preserve"> carrying</w:t>
      </w:r>
      <w:r>
        <w:t xml:space="preserve"> around</w:t>
      </w:r>
      <w:r>
        <w:t xml:space="preserve"> heavy</w:t>
      </w:r>
      <w:r>
        <w:t xml:space="preserve"> stuff.</w:t>
      </w:r>
      <w:r>
        <w:t xml:space="preserve"> And</w:t>
      </w:r>
      <w:r>
        <w:t xml:space="preserve"> historically</w:t>
      </w:r>
      <w:r>
        <w:t xml:space="preserve"> what</w:t>
      </w:r>
      <w:r>
        <w:t xml:space="preserve"> we</w:t>
      </w:r>
      <w:r>
        <w:t xml:space="preserve"> see</w:t>
      </w:r>
      <w:r>
        <w:t xml:space="preserve"> are</w:t>
      </w:r>
      <w:r>
        <w:t xml:space="preserve"> different</w:t>
      </w:r>
      <w:r>
        <w:t xml:space="preserve"> cultures</w:t>
      </w:r>
      <w:r>
        <w:t xml:space="preserve"> coming</w:t>
      </w:r>
      <w:r>
        <w:t xml:space="preserve"> up</w:t>
      </w:r>
      <w:r>
        <w:t xml:space="preserve"> with</w:t>
      </w:r>
      <w:r>
        <w:t xml:space="preserve"> slightly</w:t>
      </w:r>
      <w:r>
        <w:t xml:space="preserve"> different</w:t>
      </w:r>
      <w:r>
        <w:t xml:space="preserve"> solutions</w:t>
      </w:r>
      <w:r>
        <w:t xml:space="preserve"> to</w:t>
      </w:r>
      <w:r>
        <w:t xml:space="preserve"> this</w:t>
      </w:r>
      <w:r>
        <w:t xml:space="preserve"> problem</w:t>
      </w:r>
      <w:r>
        <w:t xml:space="preserve"> based</w:t>
      </w:r>
      <w:r>
        <w:t xml:space="preserve"> on</w:t>
      </w:r>
      <w:r>
        <w:t xml:space="preserve"> a</w:t>
      </w:r>
      <w:r>
        <w:t xml:space="preserve"> lot</w:t>
      </w:r>
      <w:r>
        <w:t xml:space="preserve"> of</w:t>
      </w:r>
      <w:r>
        <w:t xml:space="preserve"> different</w:t>
      </w:r>
      <w:r>
        <w:t xml:space="preserve"> factors</w:t>
      </w:r>
      <w:r>
        <w:t xml:space="preserve"> individual</w:t>
      </w:r>
      <w:r>
        <w:t xml:space="preserve"> to</w:t>
      </w:r>
      <w:r>
        <w:t xml:space="preserve"> them,</w:t>
      </w:r>
      <w:r>
        <w:t xml:space="preserve"> what</w:t>
      </w:r>
      <w:r>
        <w:t xml:space="preserve"> resources</w:t>
      </w:r>
      <w:r>
        <w:t xml:space="preserve"> they</w:t>
      </w:r>
      <w:r>
        <w:t xml:space="preserve"> had,</w:t>
      </w:r>
      <w:r>
        <w:t xml:space="preserve"> what</w:t>
      </w:r>
      <w:r>
        <w:t xml:space="preserve"> landmarks</w:t>
      </w:r>
      <w:r>
        <w:t xml:space="preserve"> were</w:t>
      </w:r>
      <w:r>
        <w:t xml:space="preserve"> around</w:t>
      </w:r>
      <w:r>
        <w:t xml:space="preserve"> them,</w:t>
      </w:r>
      <w:r>
        <w:t xml:space="preserve"> what</w:t>
      </w:r>
      <w:r>
        <w:t xml:space="preserve"> their</w:t>
      </w:r>
      <w:r>
        <w:t xml:space="preserve"> lives</w:t>
      </w:r>
      <w:r>
        <w:t xml:space="preserve"> were</w:t>
      </w:r>
      <w:r>
        <w:t xml:space="preserve"> like.</w:t>
      </w:r>
      <w:r>
        <w:t xml:space="preserve"> For</w:t>
      </w:r>
      <w:r>
        <w:t xml:space="preserve"> example</w:t>
      </w:r>
      <w:r>
        <w:t xml:space="preserve"> if</w:t>
      </w:r>
      <w:r>
        <w:t xml:space="preserve"> you</w:t>
      </w:r>
      <w:r>
        <w:t xml:space="preserve"> were</w:t>
      </w:r>
      <w:r>
        <w:t xml:space="preserve"> a</w:t>
      </w:r>
      <w:r>
        <w:t xml:space="preserve"> culture</w:t>
      </w:r>
      <w:r>
        <w:t xml:space="preserve"> of</w:t>
      </w:r>
      <w:r>
        <w:t xml:space="preserve"> animal</w:t>
      </w:r>
      <w:r>
        <w:t xml:space="preserve"> husbandry,</w:t>
      </w:r>
      <w:r>
        <w:t xml:space="preserve"> some</w:t>
      </w:r>
      <w:r>
        <w:t xml:space="preserve"> sort</w:t>
      </w:r>
      <w:r>
        <w:t xml:space="preserve"> of</w:t>
      </w:r>
      <w:r>
        <w:t xml:space="preserve"> herding</w:t>
      </w:r>
      <w:r>
        <w:t xml:space="preserve"> culture,</w:t>
      </w:r>
      <w:r>
        <w:t xml:space="preserve"> maybe</w:t>
      </w:r>
      <w:r>
        <w:t xml:space="preserve"> you</w:t>
      </w:r>
      <w:r>
        <w:t xml:space="preserve"> used</w:t>
      </w:r>
      <w:r>
        <w:t xml:space="preserve"> animals</w:t>
      </w:r>
      <w:r>
        <w:t xml:space="preserve"> to</w:t>
      </w:r>
      <w:r>
        <w:t xml:space="preserve"> solve</w:t>
      </w:r>
      <w:r>
        <w:t xml:space="preserve"> this</w:t>
      </w:r>
      <w:r>
        <w:t xml:space="preserve"> problem</w:t>
      </w:r>
      <w:r>
        <w:t xml:space="preserve"> of</w:t>
      </w:r>
      <w:r>
        <w:t xml:space="preserve"> carrying</w:t>
      </w:r>
      <w:r>
        <w:t xml:space="preserve"> around</w:t>
      </w:r>
      <w:r>
        <w:t xml:space="preserve"> heavy</w:t>
      </w:r>
      <w:r>
        <w:t xml:space="preserve"> stuff,</w:t>
      </w:r>
      <w:r>
        <w:t xml:space="preserve"> if</w:t>
      </w:r>
      <w:r>
        <w:t xml:space="preserve"> you're</w:t>
      </w:r>
      <w:r>
        <w:t xml:space="preserve"> part</w:t>
      </w:r>
      <w:r>
        <w:t xml:space="preserve"> of</w:t>
      </w:r>
      <w:r>
        <w:t xml:space="preserve"> a</w:t>
      </w:r>
      <w:r>
        <w:t xml:space="preserve"> culture</w:t>
      </w:r>
      <w:r>
        <w:t xml:space="preserve"> that</w:t>
      </w:r>
      <w:r>
        <w:t xml:space="preserve"> had</w:t>
      </w:r>
      <w:r>
        <w:t xml:space="preserve"> a</w:t>
      </w:r>
      <w:r>
        <w:t xml:space="preserve"> lot</w:t>
      </w:r>
      <w:r>
        <w:t xml:space="preserve"> trees</w:t>
      </w:r>
      <w:r>
        <w:t xml:space="preserve"> around</w:t>
      </w:r>
      <w:r>
        <w:t xml:space="preserve"> you,</w:t>
      </w:r>
      <w:r>
        <w:t xml:space="preserve"> maybe</w:t>
      </w:r>
      <w:r>
        <w:t xml:space="preserve"> rolled</w:t>
      </w:r>
      <w:r>
        <w:t xml:space="preserve"> things</w:t>
      </w:r>
      <w:r>
        <w:t xml:space="preserve"> around</w:t>
      </w:r>
      <w:r>
        <w:t xml:space="preserve"> on</w:t>
      </w:r>
      <w:r>
        <w:t xml:space="preserve"> logs.</w:t>
      </w:r>
      <w:r>
        <w:t xml:space="preserve"> Maybe</w:t>
      </w:r>
      <w:r>
        <w:t xml:space="preserve"> you</w:t>
      </w:r>
      <w:r>
        <w:t xml:space="preserve"> made</w:t>
      </w:r>
      <w:r>
        <w:t xml:space="preserve"> a</w:t>
      </w:r>
      <w:r>
        <w:t xml:space="preserve"> cart</w:t>
      </w:r>
      <w:r>
        <w:t xml:space="preserve"> or</w:t>
      </w:r>
      <w:r>
        <w:t xml:space="preserve"> a</w:t>
      </w:r>
      <w:r>
        <w:t xml:space="preserve"> wagon</w:t>
      </w:r>
      <w:r>
        <w:t xml:space="preserve"> or</w:t>
      </w:r>
      <w:r>
        <w:t xml:space="preserve"> a</w:t>
      </w:r>
      <w:r>
        <w:t xml:space="preserve"> rickshaw,</w:t>
      </w:r>
      <w:r>
        <w:t xml:space="preserve"> or</w:t>
      </w:r>
      <w:r>
        <w:t xml:space="preserve"> any</w:t>
      </w:r>
      <w:r>
        <w:t xml:space="preserve"> of</w:t>
      </w:r>
      <w:r>
        <w:t xml:space="preserve"> these</w:t>
      </w:r>
      <w:r>
        <w:t xml:space="preserve"> inventions</w:t>
      </w:r>
      <w:r>
        <w:t xml:space="preserve"> that</w:t>
      </w:r>
      <w:r>
        <w:t xml:space="preserve"> are</w:t>
      </w:r>
      <w:r>
        <w:t xml:space="preserve"> all</w:t>
      </w:r>
      <w:r>
        <w:t xml:space="preserve"> slightly</w:t>
      </w:r>
      <w:r>
        <w:t xml:space="preserve"> different</w:t>
      </w:r>
      <w:r>
        <w:t xml:space="preserve"> from</w:t>
      </w:r>
      <w:r>
        <w:t xml:space="preserve"> each</w:t>
      </w:r>
      <w:r>
        <w:t xml:space="preserve"> other</w:t>
      </w:r>
      <w:r>
        <w:t xml:space="preserve"> but</w:t>
      </w:r>
      <w:r>
        <w:t xml:space="preserve"> ultimately</w:t>
      </w:r>
      <w:r>
        <w:t xml:space="preserve"> were</w:t>
      </w:r>
      <w:r>
        <w:t xml:space="preserve"> all</w:t>
      </w:r>
      <w:r>
        <w:t xml:space="preserve"> created</w:t>
      </w:r>
      <w:r>
        <w:t xml:space="preserve"> by</w:t>
      </w:r>
      <w:r>
        <w:t xml:space="preserve"> human</w:t>
      </w:r>
      <w:r>
        <w:t xml:space="preserve"> beings</w:t>
      </w:r>
      <w:r>
        <w:t xml:space="preserve"> with</w:t>
      </w:r>
      <w:r>
        <w:t xml:space="preserve"> the</w:t>
      </w:r>
      <w:r>
        <w:t xml:space="preserve"> same</w:t>
      </w:r>
      <w:r>
        <w:t xml:space="preserve"> goal</w:t>
      </w:r>
      <w:r>
        <w:t xml:space="preserve"> in</w:t>
      </w:r>
      <w:r>
        <w:t xml:space="preserve"> mind</w:t>
      </w:r>
      <w:r>
        <w:t xml:space="preserve"> to</w:t>
      </w:r>
      <w:r>
        <w:t xml:space="preserve"> solve</w:t>
      </w:r>
      <w:r>
        <w:t xml:space="preserve"> this</w:t>
      </w:r>
      <w:r>
        <w:t xml:space="preserve"> universal</w:t>
      </w:r>
      <w:r>
        <w:t xml:space="preserve"> problem</w:t>
      </w:r>
      <w:r>
        <w:t xml:space="preserve"> of</w:t>
      </w:r>
      <w:r>
        <w:t xml:space="preserve"> carrying</w:t>
      </w:r>
      <w:r>
        <w:t xml:space="preserve"> heavy</w:t>
      </w:r>
      <w:r>
        <w:t xml:space="preserve"> stuff.</w:t>
      </w:r>
      <w:r>
        <w:t xml:space="preserve"> Well</w:t>
      </w:r>
      <w:r>
        <w:t xml:space="preserve"> what's</w:t>
      </w:r>
      <w:r>
        <w:t xml:space="preserve"> another</w:t>
      </w:r>
      <w:r>
        <w:t xml:space="preserve"> universal</w:t>
      </w:r>
      <w:r>
        <w:t xml:space="preserve"> human</w:t>
      </w:r>
      <w:r>
        <w:t xml:space="preserve"> problem?</w:t>
      </w:r>
      <w:r>
        <w:t xml:space="preserve"> What's</w:t>
      </w:r>
      <w:r>
        <w:t xml:space="preserve"> a</w:t>
      </w:r>
      <w:r>
        <w:t xml:space="preserve"> question</w:t>
      </w:r>
      <w:r>
        <w:t xml:space="preserve"> that</w:t>
      </w:r>
      <w:r>
        <w:t xml:space="preserve"> every</w:t>
      </w:r>
      <w:r>
        <w:t xml:space="preserve"> human</w:t>
      </w:r>
      <w:r>
        <w:t xml:space="preserve"> being</w:t>
      </w:r>
      <w:r>
        <w:t xml:space="preserve"> asks</w:t>
      </w:r>
      <w:r>
        <w:t xml:space="preserve"> at</w:t>
      </w:r>
      <w:r>
        <w:t xml:space="preserve"> some</w:t>
      </w:r>
      <w:r>
        <w:t xml:space="preserve"> point</w:t>
      </w:r>
      <w:r>
        <w:t xml:space="preserve"> in</w:t>
      </w:r>
      <w:r>
        <w:t xml:space="preserve"> their</w:t>
      </w:r>
      <w:r>
        <w:t xml:space="preserve"> life?</w:t>
      </w:r>
      <w:r>
        <w:t xml:space="preserve"> What</w:t>
      </w:r>
      <w:r>
        <w:t xml:space="preserve"> is</w:t>
      </w:r>
      <w:r>
        <w:t xml:space="preserve"> the</w:t>
      </w:r>
      <w:r>
        <w:t xml:space="preserve"> meaning</w:t>
      </w:r>
      <w:r>
        <w:t xml:space="preserve"> of</w:t>
      </w:r>
      <w:r>
        <w:t xml:space="preserve"> my</w:t>
      </w:r>
      <w:r>
        <w:t xml:space="preserve"> life?</w:t>
      </w:r>
      <w:r>
        <w:t xml:space="preserve"> How</w:t>
      </w:r>
      <w:r>
        <w:t xml:space="preserve"> do</w:t>
      </w:r>
      <w:r>
        <w:t xml:space="preserve"> I</w:t>
      </w:r>
      <w:r>
        <w:t xml:space="preserve"> fit</w:t>
      </w:r>
      <w:r>
        <w:t xml:space="preserve"> into</w:t>
      </w:r>
      <w:r>
        <w:t xml:space="preserve"> the</w:t>
      </w:r>
    </w:p>
    <w:p>
      <w:r>
        <w:rPr>
          <w:b/>
        </w:rPr>
        <w:t>[4 min]</w:t>
      </w:r>
    </w:p>
    <w:p>
      <w:pPr>
        <w:jc w:val="both"/>
      </w:pPr>
      <w:r>
        <w:t xml:space="preserve"> grand</w:t>
      </w:r>
      <w:r>
        <w:t xml:space="preserve"> picture</w:t>
      </w:r>
      <w:r>
        <w:t xml:space="preserve"> of</w:t>
      </w:r>
      <w:r>
        <w:t xml:space="preserve"> the</w:t>
      </w:r>
      <w:r>
        <w:t xml:space="preserve"> universe?</w:t>
      </w:r>
      <w:r>
        <w:t xml:space="preserve"> How</w:t>
      </w:r>
      <w:r>
        <w:t xml:space="preserve"> can</w:t>
      </w:r>
      <w:r>
        <w:t xml:space="preserve"> I</w:t>
      </w:r>
      <w:r>
        <w:t xml:space="preserve"> feel</w:t>
      </w:r>
      <w:r>
        <w:t xml:space="preserve"> like</w:t>
      </w:r>
      <w:r>
        <w:t xml:space="preserve"> my</w:t>
      </w:r>
      <w:r>
        <w:t xml:space="preserve"> life</w:t>
      </w:r>
      <w:r>
        <w:t xml:space="preserve"> has</w:t>
      </w:r>
      <w:r>
        <w:t xml:space="preserve"> meaning?</w:t>
      </w:r>
      <w:r>
        <w:t xml:space="preserve"> In</w:t>
      </w:r>
      <w:r>
        <w:t xml:space="preserve"> other</w:t>
      </w:r>
      <w:r>
        <w:t xml:space="preserve"> words,</w:t>
      </w:r>
      <w:r>
        <w:t xml:space="preserve"> in</w:t>
      </w:r>
      <w:r>
        <w:t xml:space="preserve"> the</w:t>
      </w:r>
      <w:r>
        <w:t xml:space="preserve"> same</w:t>
      </w:r>
      <w:r>
        <w:t xml:space="preserve"> way</w:t>
      </w:r>
      <w:r>
        <w:t xml:space="preserve"> cultures</w:t>
      </w:r>
      <w:r>
        <w:t xml:space="preserve"> throughout</w:t>
      </w:r>
      <w:r>
        <w:t xml:space="preserve"> history</w:t>
      </w:r>
      <w:r>
        <w:t xml:space="preserve"> have</w:t>
      </w:r>
      <w:r>
        <w:t xml:space="preserve"> all</w:t>
      </w:r>
      <w:r>
        <w:t xml:space="preserve"> come</w:t>
      </w:r>
      <w:r>
        <w:t xml:space="preserve"> up</w:t>
      </w:r>
      <w:r>
        <w:t xml:space="preserve"> with</w:t>
      </w:r>
      <w:r>
        <w:t xml:space="preserve"> their</w:t>
      </w:r>
      <w:r>
        <w:t xml:space="preserve"> own</w:t>
      </w:r>
      <w:r>
        <w:t xml:space="preserve"> personalized,</w:t>
      </w:r>
      <w:r>
        <w:t xml:space="preserve"> slightly</w:t>
      </w:r>
      <w:r>
        <w:t xml:space="preserve"> different</w:t>
      </w:r>
      <w:r>
        <w:t xml:space="preserve"> clever</w:t>
      </w:r>
      <w:r>
        <w:t xml:space="preserve"> inventions</w:t>
      </w:r>
      <w:r>
        <w:t xml:space="preserve"> that</w:t>
      </w:r>
      <w:r>
        <w:t xml:space="preserve"> solve</w:t>
      </w:r>
      <w:r>
        <w:t xml:space="preserve"> the</w:t>
      </w:r>
      <w:r>
        <w:t xml:space="preserve"> problem</w:t>
      </w:r>
      <w:r>
        <w:t xml:space="preserve"> of</w:t>
      </w:r>
      <w:r>
        <w:t xml:space="preserve"> carrying</w:t>
      </w:r>
      <w:r>
        <w:t xml:space="preserve"> around</w:t>
      </w:r>
      <w:r>
        <w:t xml:space="preserve"> heavy</w:t>
      </w:r>
      <w:r>
        <w:t xml:space="preserve"> stuff.</w:t>
      </w:r>
      <w:r>
        <w:t xml:space="preserve"> Nietzsche</w:t>
      </w:r>
      <w:r>
        <w:t xml:space="preserve"> would</w:t>
      </w:r>
      <w:r>
        <w:t xml:space="preserve"> say</w:t>
      </w:r>
      <w:r>
        <w:t xml:space="preserve"> that</w:t>
      </w:r>
      <w:r>
        <w:t xml:space="preserve"> all</w:t>
      </w:r>
      <w:r>
        <w:t xml:space="preserve"> the</w:t>
      </w:r>
      <w:r>
        <w:t xml:space="preserve"> varying</w:t>
      </w:r>
      <w:r>
        <w:t xml:space="preserve"> forms</w:t>
      </w:r>
      <w:r>
        <w:t xml:space="preserve"> of</w:t>
      </w:r>
      <w:r>
        <w:t xml:space="preserve"> mythology</w:t>
      </w:r>
      <w:r>
        <w:t xml:space="preserve"> and</w:t>
      </w:r>
      <w:r>
        <w:t xml:space="preserve"> religion</w:t>
      </w:r>
      <w:r>
        <w:t xml:space="preserve"> throughout</w:t>
      </w:r>
      <w:r>
        <w:t xml:space="preserve"> history</w:t>
      </w:r>
      <w:r>
        <w:t xml:space="preserve"> had</w:t>
      </w:r>
      <w:r>
        <w:t xml:space="preserve"> been</w:t>
      </w:r>
      <w:r>
        <w:t xml:space="preserve"> the</w:t>
      </w:r>
      <w:r>
        <w:t xml:space="preserve"> same</w:t>
      </w:r>
      <w:r>
        <w:t xml:space="preserve"> thing—clever</w:t>
      </w:r>
      <w:r>
        <w:t xml:space="preserve"> human</w:t>
      </w:r>
      <w:r>
        <w:t xml:space="preserve"> inventions</w:t>
      </w:r>
      <w:r>
        <w:t xml:space="preserve"> to</w:t>
      </w:r>
      <w:r>
        <w:t xml:space="preserve"> solve</w:t>
      </w:r>
      <w:r>
        <w:t xml:space="preserve"> a</w:t>
      </w:r>
      <w:r>
        <w:t xml:space="preserve"> universal</w:t>
      </w:r>
      <w:r>
        <w:t xml:space="preserve"> human</w:t>
      </w:r>
      <w:r>
        <w:t xml:space="preserve"> problem</w:t>
      </w:r>
      <w:r>
        <w:t xml:space="preserve"> of</w:t>
      </w:r>
      <w:r>
        <w:t xml:space="preserve"> answering</w:t>
      </w:r>
      <w:r>
        <w:t xml:space="preserve"> these</w:t>
      </w:r>
      <w:r>
        <w:t xml:space="preserve"> existential</w:t>
      </w:r>
      <w:r>
        <w:t xml:space="preserve"> questions.</w:t>
      </w:r>
      <w:r>
        <w:t xml:space="preserve"> Now</w:t>
      </w:r>
      <w:r>
        <w:t xml:space="preserve"> fast</w:t>
      </w:r>
      <w:r>
        <w:t xml:space="preserve"> forward</w:t>
      </w:r>
      <w:r>
        <w:t xml:space="preserve"> to</w:t>
      </w:r>
      <w:r>
        <w:t xml:space="preserve"> Nietzsch</w:t>
      </w:r>
      <w:r>
        <w:t xml:space="preserve"> saying</w:t>
      </w:r>
      <w:r>
        <w:t xml:space="preserve"> God</w:t>
      </w:r>
      <w:r>
        <w:t xml:space="preserve"> is</w:t>
      </w:r>
      <w:r>
        <w:t xml:space="preserve"> dead.</w:t>
      </w:r>
      <w:r>
        <w:t xml:space="preserve"> Nietze</w:t>
      </w:r>
      <w:r>
        <w:t xml:space="preserve"> himself</w:t>
      </w:r>
      <w:r>
        <w:t xml:space="preserve"> isn't</w:t>
      </w:r>
      <w:r>
        <w:t xml:space="preserve"> doing</w:t>
      </w:r>
      <w:r>
        <w:t xml:space="preserve"> anything</w:t>
      </w:r>
      <w:r>
        <w:t xml:space="preserve"> when</w:t>
      </w:r>
      <w:r>
        <w:t xml:space="preserve"> he</w:t>
      </w:r>
      <w:r>
        <w:t xml:space="preserve"> just</w:t>
      </w:r>
      <w:r>
        <w:t xml:space="preserve"> says</w:t>
      </w:r>
      <w:r>
        <w:t xml:space="preserve"> God</w:t>
      </w:r>
      <w:r>
        <w:t xml:space="preserve"> is</w:t>
      </w:r>
      <w:r>
        <w:t xml:space="preserve"> Dead.</w:t>
      </w:r>
      <w:r>
        <w:t xml:space="preserve"> The</w:t>
      </w:r>
      <w:r>
        <w:t xml:space="preserve"> significance</w:t>
      </w:r>
      <w:r>
        <w:t xml:space="preserve"> of</w:t>
      </w:r>
      <w:r>
        <w:t xml:space="preserve"> those</w:t>
      </w:r>
      <w:r>
        <w:t xml:space="preserve"> words</w:t>
      </w:r>
      <w:r>
        <w:t xml:space="preserve"> lies</w:t>
      </w:r>
      <w:r>
        <w:t xml:space="preserve"> in</w:t>
      </w:r>
      <w:r>
        <w:t xml:space="preserve"> him</w:t>
      </w:r>
      <w:r>
        <w:t xml:space="preserve"> pointing</w:t>
      </w:r>
      <w:r>
        <w:t xml:space="preserve"> out</w:t>
      </w:r>
      <w:r>
        <w:t xml:space="preserve"> a</w:t>
      </w:r>
      <w:r>
        <w:t xml:space="preserve"> reality</w:t>
      </w:r>
      <w:r>
        <w:t xml:space="preserve"> of</w:t>
      </w:r>
      <w:r>
        <w:t xml:space="preserve"> the</w:t>
      </w:r>
      <w:r>
        <w:t xml:space="preserve"> world</w:t>
      </w:r>
      <w:r>
        <w:t xml:space="preserve"> that's</w:t>
      </w:r>
      <w:r>
        <w:t xml:space="preserve"> come</w:t>
      </w:r>
      <w:r>
        <w:t xml:space="preserve"> to</w:t>
      </w:r>
      <w:r>
        <w:t xml:space="preserve"> pass.</w:t>
      </w:r>
      <w:r>
        <w:t xml:space="preserve"> He's</w:t>
      </w:r>
      <w:r>
        <w:t xml:space="preserve"> pointing</w:t>
      </w:r>
      <w:r>
        <w:t xml:space="preserve"> out</w:t>
      </w:r>
      <w:r>
        <w:t xml:space="preserve"> that</w:t>
      </w:r>
      <w:r>
        <w:t xml:space="preserve"> our</w:t>
      </w:r>
      <w:r>
        <w:t xml:space="preserve"> understanding</w:t>
      </w:r>
      <w:r>
        <w:t xml:space="preserve"> of</w:t>
      </w:r>
      <w:r>
        <w:t xml:space="preserve"> the</w:t>
      </w:r>
      <w:r>
        <w:t xml:space="preserve"> world</w:t>
      </w:r>
      <w:r>
        <w:t xml:space="preserve"> has</w:t>
      </w:r>
      <w:r>
        <w:t xml:space="preserve"> come</w:t>
      </w:r>
      <w:r>
        <w:t xml:space="preserve"> a</w:t>
      </w:r>
      <w:r>
        <w:t xml:space="preserve"> long</w:t>
      </w:r>
      <w:r>
        <w:t xml:space="preserve"> way</w:t>
      </w:r>
      <w:r>
        <w:t xml:space="preserve"> since</w:t>
      </w:r>
      <w:r>
        <w:t xml:space="preserve"> the</w:t>
      </w:r>
      <w:r>
        <w:t xml:space="preserve"> scientific</w:t>
      </w:r>
      <w:r>
        <w:t xml:space="preserve"> revolution,</w:t>
      </w:r>
      <w:r>
        <w:t xml:space="preserve"> that</w:t>
      </w:r>
      <w:r>
        <w:t xml:space="preserve"> science</w:t>
      </w:r>
      <w:r>
        <w:t xml:space="preserve"> has</w:t>
      </w:r>
      <w:r>
        <w:t xml:space="preserve"> no</w:t>
      </w:r>
      <w:r>
        <w:t xml:space="preserve"> doubt</w:t>
      </w:r>
      <w:r>
        <w:t xml:space="preserve"> given</w:t>
      </w:r>
      <w:r>
        <w:t xml:space="preserve"> us</w:t>
      </w:r>
      <w:r>
        <w:t xml:space="preserve"> a</w:t>
      </w:r>
      <w:r>
        <w:t xml:space="preserve"> lot</w:t>
      </w:r>
      <w:r>
        <w:t xml:space="preserve"> of</w:t>
      </w:r>
      <w:r>
        <w:t xml:space="preserve"> incredible</w:t>
      </w:r>
      <w:r>
        <w:t xml:space="preserve"> things,</w:t>
      </w:r>
      <w:r>
        <w:t xml:space="preserve"> but</w:t>
      </w:r>
      <w:r>
        <w:t xml:space="preserve"> we</w:t>
      </w:r>
      <w:r>
        <w:t xml:space="preserve"> have</w:t>
      </w:r>
      <w:r>
        <w:t xml:space="preserve"> to</w:t>
      </w:r>
      <w:r>
        <w:t xml:space="preserve"> start</w:t>
      </w:r>
      <w:r>
        <w:t xml:space="preserve"> to</w:t>
      </w:r>
      <w:r>
        <w:t xml:space="preserve"> think</w:t>
      </w:r>
      <w:r>
        <w:t xml:space="preserve"> about</w:t>
      </w:r>
      <w:r>
        <w:t xml:space="preserve"> at</w:t>
      </w:r>
      <w:r>
        <w:t xml:space="preserve"> what</w:t>
      </w:r>
      <w:r>
        <w:t xml:space="preserve"> cost</w:t>
      </w:r>
      <w:r>
        <w:t xml:space="preserve"> has</w:t>
      </w:r>
      <w:r>
        <w:t xml:space="preserve"> that</w:t>
      </w:r>
      <w:r>
        <w:t xml:space="preserve"> come?</w:t>
      </w:r>
      <w:r>
        <w:t xml:space="preserve"> Nietzsche</w:t>
      </w:r>
      <w:r>
        <w:t xml:space="preserve"> would</w:t>
      </w:r>
      <w:r>
        <w:t xml:space="preserve"> say</w:t>
      </w:r>
      <w:r>
        <w:t xml:space="preserve"> that</w:t>
      </w:r>
      <w:r>
        <w:t xml:space="preserve"> being</w:t>
      </w:r>
      <w:r>
        <w:t xml:space="preserve"> a</w:t>
      </w:r>
      <w:r>
        <w:t xml:space="preserve"> human</w:t>
      </w:r>
      <w:r>
        <w:t xml:space="preserve"> being</w:t>
      </w:r>
      <w:r>
        <w:t xml:space="preserve"> in</w:t>
      </w:r>
      <w:r>
        <w:t xml:space="preserve"> this</w:t>
      </w:r>
      <w:r>
        <w:t xml:space="preserve"> new</w:t>
      </w:r>
      <w:r>
        <w:t xml:space="preserve"> scientific</w:t>
      </w:r>
      <w:r>
        <w:t xml:space="preserve"> world</w:t>
      </w:r>
      <w:r>
        <w:t xml:space="preserve"> we</w:t>
      </w:r>
      <w:r>
        <w:t xml:space="preserve"> have</w:t>
      </w:r>
      <w:r>
        <w:t xml:space="preserve"> is</w:t>
      </w:r>
      <w:r>
        <w:t xml:space="preserve"> just</w:t>
      </w:r>
      <w:r>
        <w:t xml:space="preserve"> a</w:t>
      </w:r>
      <w:r>
        <w:t xml:space="preserve"> totally</w:t>
      </w:r>
      <w:r>
        <w:t xml:space="preserve"> different</w:t>
      </w:r>
      <w:r>
        <w:t xml:space="preserve"> situation</w:t>
      </w:r>
      <w:r>
        <w:t xml:space="preserve"> than</w:t>
      </w:r>
      <w:r>
        <w:t xml:space="preserve"> any</w:t>
      </w:r>
      <w:r>
        <w:t xml:space="preserve"> other</w:t>
      </w:r>
      <w:r>
        <w:t xml:space="preserve"> situation</w:t>
      </w:r>
      <w:r>
        <w:t xml:space="preserve"> a</w:t>
      </w:r>
      <w:r>
        <w:t xml:space="preserve"> human</w:t>
      </w:r>
      <w:r>
        <w:t xml:space="preserve"> has</w:t>
      </w:r>
      <w:r>
        <w:t xml:space="preserve"> had</w:t>
      </w:r>
      <w:r>
        <w:t xml:space="preserve"> to</w:t>
      </w:r>
      <w:r>
        <w:t xml:space="preserve"> face</w:t>
      </w:r>
      <w:r>
        <w:t xml:space="preserve"> before,</w:t>
      </w:r>
      <w:r>
        <w:t xml:space="preserve"> that</w:t>
      </w:r>
      <w:r>
        <w:t xml:space="preserve"> for</w:t>
      </w:r>
      <w:r>
        <w:t xml:space="preserve"> us</w:t>
      </w:r>
      <w:r>
        <w:t xml:space="preserve"> living</w:t>
      </w:r>
      <w:r>
        <w:t xml:space="preserve"> in</w:t>
      </w:r>
      <w:r>
        <w:t xml:space="preserve"> a</w:t>
      </w:r>
      <w:r>
        <w:t xml:space="preserve"> world</w:t>
      </w:r>
      <w:r>
        <w:t xml:space="preserve"> post</w:t>
      </w:r>
      <w:r>
        <w:t>-Copernicus,</w:t>
      </w:r>
      <w:r>
        <w:t xml:space="preserve"> post</w:t>
      </w:r>
      <w:r>
        <w:t>-Galileo,</w:t>
      </w:r>
    </w:p>
    <w:p>
      <w:r>
        <w:rPr>
          <w:b/>
        </w:rPr>
        <w:t>[5 min]</w:t>
      </w:r>
    </w:p>
    <w:p>
      <w:pPr>
        <w:jc w:val="both"/>
      </w:pPr>
      <w:r>
        <w:t xml:space="preserve"> Newton,</w:t>
      </w:r>
      <w:r>
        <w:t xml:space="preserve"> Darwin,</w:t>
      </w:r>
      <w:r>
        <w:t xml:space="preserve"> Freud,</w:t>
      </w:r>
      <w:r>
        <w:t xml:space="preserve"> living</w:t>
      </w:r>
      <w:r>
        <w:t xml:space="preserve"> in</w:t>
      </w:r>
      <w:r>
        <w:t xml:space="preserve"> that</w:t>
      </w:r>
      <w:r>
        <w:t xml:space="preserve"> world</w:t>
      </w:r>
      <w:r>
        <w:t xml:space="preserve"> as</w:t>
      </w:r>
      <w:r>
        <w:t xml:space="preserve"> a</w:t>
      </w:r>
      <w:r>
        <w:t xml:space="preserve"> human</w:t>
      </w:r>
      <w:r>
        <w:t xml:space="preserve"> being.</w:t>
      </w:r>
      <w:r>
        <w:t xml:space="preserve"> It</w:t>
      </w:r>
      <w:r>
        <w:t xml:space="preserve"> has</w:t>
      </w:r>
      <w:r>
        <w:t xml:space="preserve"> become</w:t>
      </w:r>
      <w:r>
        <w:t xml:space="preserve"> next</w:t>
      </w:r>
      <w:r>
        <w:t xml:space="preserve"> to</w:t>
      </w:r>
      <w:r>
        <w:t xml:space="preserve"> impossible</w:t>
      </w:r>
      <w:r>
        <w:t xml:space="preserve"> to</w:t>
      </w:r>
      <w:r>
        <w:t xml:space="preserve"> simultaneously</w:t>
      </w:r>
      <w:r>
        <w:t xml:space="preserve"> be</w:t>
      </w:r>
      <w:r>
        <w:t xml:space="preserve"> both</w:t>
      </w:r>
      <w:r>
        <w:t xml:space="preserve"> a</w:t>
      </w:r>
      <w:r>
        <w:t xml:space="preserve"> reasonable</w:t>
      </w:r>
      <w:r>
        <w:t xml:space="preserve"> person</w:t>
      </w:r>
      <w:r>
        <w:t xml:space="preserve"> while</w:t>
      </w:r>
      <w:r>
        <w:t xml:space="preserve"> also</w:t>
      </w:r>
      <w:r>
        <w:t xml:space="preserve"> believing</w:t>
      </w:r>
      <w:r>
        <w:t xml:space="preserve"> there's</w:t>
      </w:r>
      <w:r>
        <w:t xml:space="preserve"> a</w:t>
      </w:r>
      <w:r>
        <w:t xml:space="preserve"> guy</w:t>
      </w:r>
      <w:r>
        <w:t xml:space="preserve"> up</w:t>
      </w:r>
      <w:r>
        <w:t xml:space="preserve"> in</w:t>
      </w:r>
      <w:r>
        <w:t xml:space="preserve"> the</w:t>
      </w:r>
      <w:r>
        <w:t xml:space="preserve"> clouds</w:t>
      </w:r>
      <w:r>
        <w:t xml:space="preserve"> named</w:t>
      </w:r>
      <w:r>
        <w:t xml:space="preserve"> Zeus</w:t>
      </w:r>
      <w:r>
        <w:t xml:space="preserve"> with</w:t>
      </w:r>
      <w:r>
        <w:t xml:space="preserve"> lightning</w:t>
      </w:r>
      <w:r>
        <w:t xml:space="preserve"> bolts</w:t>
      </w:r>
      <w:r>
        <w:t xml:space="preserve"> that's</w:t>
      </w:r>
      <w:r>
        <w:t xml:space="preserve"> going</w:t>
      </w:r>
      <w:r>
        <w:t xml:space="preserve"> to</w:t>
      </w:r>
      <w:r>
        <w:t xml:space="preserve"> zap</w:t>
      </w:r>
      <w:r>
        <w:t xml:space="preserve"> you</w:t>
      </w:r>
      <w:r>
        <w:t xml:space="preserve"> if</w:t>
      </w:r>
      <w:r>
        <w:t xml:space="preserve"> you</w:t>
      </w:r>
      <w:r>
        <w:t xml:space="preserve"> do</w:t>
      </w:r>
      <w:r>
        <w:t xml:space="preserve"> something</w:t>
      </w:r>
      <w:r>
        <w:t xml:space="preserve"> wrong</w:t>
      </w:r>
      <w:r>
        <w:t xml:space="preserve"> or</w:t>
      </w:r>
      <w:r>
        <w:t xml:space="preserve"> there's</w:t>
      </w:r>
      <w:r>
        <w:t xml:space="preserve"> a</w:t>
      </w:r>
      <w:r>
        <w:t xml:space="preserve"> guy</w:t>
      </w:r>
      <w:r>
        <w:t xml:space="preserve"> that</w:t>
      </w:r>
      <w:r>
        <w:t xml:space="preserve"> used</w:t>
      </w:r>
      <w:r>
        <w:t xml:space="preserve"> to</w:t>
      </w:r>
      <w:r>
        <w:t xml:space="preserve"> walk</w:t>
      </w:r>
      <w:r>
        <w:t xml:space="preserve"> on</w:t>
      </w:r>
      <w:r>
        <w:t xml:space="preserve"> water</w:t>
      </w:r>
      <w:r>
        <w:t xml:space="preserve"> and</w:t>
      </w:r>
      <w:r>
        <w:t xml:space="preserve"> cure</w:t>
      </w:r>
      <w:r>
        <w:t xml:space="preserve"> blind</w:t>
      </w:r>
      <w:r>
        <w:t xml:space="preserve"> people.</w:t>
      </w:r>
      <w:r>
        <w:t xml:space="preserve"> In</w:t>
      </w:r>
      <w:r>
        <w:t xml:space="preserve"> other</w:t>
      </w:r>
      <w:r>
        <w:t xml:space="preserve"> words</w:t>
      </w:r>
      <w:r>
        <w:t xml:space="preserve"> it's</w:t>
      </w:r>
      <w:r>
        <w:t xml:space="preserve"> become</w:t>
      </w:r>
      <w:r>
        <w:t xml:space="preserve"> next</w:t>
      </w:r>
      <w:r>
        <w:t>-to</w:t>
      </w:r>
      <w:r>
        <w:t>-impossible</w:t>
      </w:r>
      <w:r>
        <w:t xml:space="preserve"> to</w:t>
      </w:r>
      <w:r>
        <w:t xml:space="preserve"> use</w:t>
      </w:r>
      <w:r>
        <w:t xml:space="preserve"> one</w:t>
      </w:r>
      <w:r>
        <w:t xml:space="preserve"> of</w:t>
      </w:r>
      <w:r>
        <w:t xml:space="preserve"> these</w:t>
      </w:r>
      <w:r>
        <w:t xml:space="preserve"> clever</w:t>
      </w:r>
      <w:r>
        <w:t xml:space="preserve"> human</w:t>
      </w:r>
      <w:r>
        <w:t xml:space="preserve"> inventions</w:t>
      </w:r>
      <w:r>
        <w:t xml:space="preserve"> that</w:t>
      </w:r>
      <w:r>
        <w:t xml:space="preserve"> solve</w:t>
      </w:r>
      <w:r>
        <w:t xml:space="preserve"> this</w:t>
      </w:r>
      <w:r>
        <w:t xml:space="preserve"> universal</w:t>
      </w:r>
      <w:r>
        <w:t xml:space="preserve"> human</w:t>
      </w:r>
      <w:r>
        <w:t xml:space="preserve"> problem</w:t>
      </w:r>
      <w:r>
        <w:t xml:space="preserve"> of</w:t>
      </w:r>
      <w:r>
        <w:t xml:space="preserve"> searching</w:t>
      </w:r>
      <w:r>
        <w:t xml:space="preserve"> for</w:t>
      </w:r>
      <w:r>
        <w:t xml:space="preserve"> meaning.</w:t>
      </w:r>
      <w:r>
        <w:t xml:space="preserve"> When</w:t>
      </w:r>
      <w:r>
        <w:t xml:space="preserve"> Nietzsche</w:t>
      </w:r>
      <w:r>
        <w:t xml:space="preserve"> says</w:t>
      </w:r>
      <w:r>
        <w:t xml:space="preserve"> God</w:t>
      </w:r>
      <w:r>
        <w:t xml:space="preserve"> is</w:t>
      </w:r>
      <w:r>
        <w:t xml:space="preserve"> dead</w:t>
      </w:r>
      <w:r>
        <w:t xml:space="preserve"> he's</w:t>
      </w:r>
      <w:r>
        <w:t xml:space="preserve"> not</w:t>
      </w:r>
      <w:r>
        <w:t xml:space="preserve"> saying</w:t>
      </w:r>
      <w:r>
        <w:t xml:space="preserve"> that</w:t>
      </w:r>
      <w:r>
        <w:t xml:space="preserve"> in</w:t>
      </w:r>
      <w:r>
        <w:t xml:space="preserve"> a</w:t>
      </w:r>
      <w:r>
        <w:t xml:space="preserve"> happy</w:t>
      </w:r>
      <w:r>
        <w:t xml:space="preserve"> tone</w:t>
      </w:r>
      <w:r>
        <w:t xml:space="preserve"> at</w:t>
      </w:r>
      <w:r>
        <w:t xml:space="preserve"> all.</w:t>
      </w:r>
      <w:r>
        <w:t xml:space="preserve"> He's</w:t>
      </w:r>
      <w:r>
        <w:t xml:space="preserve"> saying</w:t>
      </w:r>
      <w:r>
        <w:t xml:space="preserve"> it</w:t>
      </w:r>
      <w:r>
        <w:t xml:space="preserve"> regretfully,</w:t>
      </w:r>
      <w:r>
        <w:t xml:space="preserve"> fearfully</w:t>
      </w:r>
      <w:r>
        <w:t xml:space="preserve"> even.</w:t>
      </w:r>
      <w:r>
        <w:t xml:space="preserve"> Think</w:t>
      </w:r>
      <w:r>
        <w:t xml:space="preserve"> about</w:t>
      </w:r>
      <w:r>
        <w:t xml:space="preserve"> the</w:t>
      </w:r>
      <w:r>
        <w:t xml:space="preserve"> situation</w:t>
      </w:r>
      <w:r>
        <w:t xml:space="preserve"> we're</w:t>
      </w:r>
      <w:r>
        <w:t xml:space="preserve"> in</w:t>
      </w:r>
      <w:r>
        <w:t xml:space="preserve"> as</w:t>
      </w:r>
      <w:r>
        <w:t xml:space="preserve"> people.</w:t>
      </w:r>
      <w:r>
        <w:t xml:space="preserve"> We</w:t>
      </w:r>
      <w:r>
        <w:t xml:space="preserve"> are</w:t>
      </w:r>
      <w:r>
        <w:t xml:space="preserve"> tribal</w:t>
      </w:r>
      <w:r>
        <w:t xml:space="preserve"> creatures.</w:t>
      </w:r>
      <w:r>
        <w:t xml:space="preserve"> We</w:t>
      </w:r>
      <w:r>
        <w:t xml:space="preserve"> have</w:t>
      </w:r>
      <w:r>
        <w:t xml:space="preserve"> such</w:t>
      </w:r>
      <w:r>
        <w:t xml:space="preserve"> a</w:t>
      </w:r>
      <w:r>
        <w:t xml:space="preserve"> strong</w:t>
      </w:r>
      <w:r>
        <w:t xml:space="preserve"> tendency</w:t>
      </w:r>
      <w:r>
        <w:t xml:space="preserve"> to</w:t>
      </w:r>
      <w:r>
        <w:t xml:space="preserve"> attach</w:t>
      </w:r>
      <w:r>
        <w:t xml:space="preserve"> ourselves</w:t>
      </w:r>
      <w:r>
        <w:t xml:space="preserve"> to</w:t>
      </w:r>
      <w:r>
        <w:t xml:space="preserve"> some</w:t>
      </w:r>
      <w:r>
        <w:t xml:space="preserve"> group</w:t>
      </w:r>
      <w:r>
        <w:t xml:space="preserve"> or</w:t>
      </w:r>
      <w:r>
        <w:t xml:space="preserve"> some</w:t>
      </w:r>
      <w:r>
        <w:t xml:space="preserve"> cause</w:t>
      </w:r>
      <w:r>
        <w:t xml:space="preserve"> and</w:t>
      </w:r>
      <w:r>
        <w:t xml:space="preserve"> then</w:t>
      </w:r>
      <w:r>
        <w:t xml:space="preserve"> the</w:t>
      </w:r>
      <w:r>
        <w:t xml:space="preserve"> meaning</w:t>
      </w:r>
      <w:r>
        <w:t xml:space="preserve"> of</w:t>
      </w:r>
      <w:r>
        <w:t xml:space="preserve"> our</w:t>
      </w:r>
      <w:r>
        <w:t xml:space="preserve"> life</w:t>
      </w:r>
      <w:r>
        <w:t xml:space="preserve"> becomes</w:t>
      </w:r>
      <w:r>
        <w:t xml:space="preserve"> to</w:t>
      </w:r>
      <w:r>
        <w:t xml:space="preserve"> advance</w:t>
      </w:r>
      <w:r>
        <w:t xml:space="preserve"> the</w:t>
      </w:r>
      <w:r>
        <w:t xml:space="preserve"> agenda</w:t>
      </w:r>
      <w:r>
        <w:t xml:space="preserve"> of</w:t>
      </w:r>
      <w:r>
        <w:t xml:space="preserve"> our</w:t>
      </w:r>
      <w:r>
        <w:t xml:space="preserve"> group,</w:t>
      </w:r>
      <w:r>
        <w:t xml:space="preserve"> label</w:t>
      </w:r>
      <w:r>
        <w:t xml:space="preserve"> some</w:t>
      </w:r>
      <w:r>
        <w:t xml:space="preserve"> other</w:t>
      </w:r>
      <w:r>
        <w:t xml:space="preserve"> group</w:t>
      </w:r>
      <w:r>
        <w:t xml:space="preserve"> as</w:t>
      </w:r>
      <w:r>
        <w:t xml:space="preserve"> the</w:t>
      </w:r>
      <w:r>
        <w:t xml:space="preserve"> enemy,</w:t>
      </w:r>
      <w:r>
        <w:t xml:space="preserve"> and</w:t>
      </w:r>
      <w:r>
        <w:t xml:space="preserve"> then</w:t>
      </w:r>
      <w:r>
        <w:t xml:space="preserve"> go</w:t>
      </w:r>
      <w:r>
        <w:t xml:space="preserve"> to</w:t>
      </w:r>
      <w:r>
        <w:t xml:space="preserve"> war</w:t>
      </w:r>
      <w:r>
        <w:t xml:space="preserve"> with</w:t>
      </w:r>
      <w:r>
        <w:t xml:space="preserve"> that</w:t>
      </w:r>
      <w:r>
        <w:t xml:space="preserve"> other</w:t>
      </w:r>
      <w:r>
        <w:t xml:space="preserve"> group.</w:t>
      </w:r>
      <w:r>
        <w:t xml:space="preserve"> Think</w:t>
      </w:r>
      <w:r>
        <w:t xml:space="preserve"> of</w:t>
      </w:r>
      <w:r>
        <w:t xml:space="preserve"> all</w:t>
      </w:r>
      <w:r>
        <w:t xml:space="preserve"> the</w:t>
      </w:r>
      <w:r>
        <w:t xml:space="preserve"> other</w:t>
      </w:r>
      <w:r>
        <w:t xml:space="preserve"> incentives</w:t>
      </w:r>
      <w:r>
        <w:t xml:space="preserve"> we</w:t>
      </w:r>
      <w:r>
        <w:t xml:space="preserve"> have</w:t>
      </w:r>
      <w:r>
        <w:t xml:space="preserve"> to</w:t>
      </w:r>
      <w:r>
        <w:t xml:space="preserve"> act</w:t>
      </w:r>
      <w:r>
        <w:t xml:space="preserve"> this</w:t>
      </w:r>
      <w:r>
        <w:t xml:space="preserve"> way.</w:t>
      </w:r>
      <w:r>
        <w:t xml:space="preserve"> How</w:t>
      </w:r>
      <w:r>
        <w:t xml:space="preserve"> good</w:t>
      </w:r>
      <w:r>
        <w:t xml:space="preserve"> it</w:t>
      </w:r>
      <w:r>
        <w:t xml:space="preserve"> feels</w:t>
      </w:r>
      <w:r>
        <w:t xml:space="preserve"> to</w:t>
      </w:r>
      <w:r>
        <w:t xml:space="preserve"> seemingly</w:t>
      </w:r>
      <w:r>
        <w:t xml:space="preserve"> have</w:t>
      </w:r>
      <w:r>
        <w:t xml:space="preserve"> a</w:t>
      </w:r>
      <w:r>
        <w:t xml:space="preserve"> vice</w:t>
      </w:r>
      <w:r>
        <w:t xml:space="preserve"> grip</w:t>
      </w:r>
      <w:r>
        <w:t xml:space="preserve"> on</w:t>
      </w:r>
      <w:r>
        <w:t xml:space="preserve"> the</w:t>
      </w:r>
      <w:r>
        <w:t xml:space="preserve"> way</w:t>
      </w:r>
      <w:r>
        <w:t xml:space="preserve"> that</w:t>
      </w:r>
      <w:r>
        <w:t xml:space="preserve"> things</w:t>
      </w:r>
      <w:r>
        <w:t xml:space="preserve"> are</w:t>
      </w:r>
      <w:r>
        <w:t xml:space="preserve"> in</w:t>
      </w:r>
      <w:r>
        <w:t xml:space="preserve"> the</w:t>
      </w:r>
      <w:r>
        <w:t xml:space="preserve"> world.</w:t>
      </w:r>
      <w:r>
        <w:t xml:space="preserve"> No</w:t>
      </w:r>
      <w:r>
        <w:t xml:space="preserve"> further</w:t>
      </w:r>
      <w:r>
        <w:t xml:space="preserve"> questions.</w:t>
      </w:r>
      <w:r>
        <w:t xml:space="preserve"> No</w:t>
      </w:r>
      <w:r>
        <w:t xml:space="preserve"> more</w:t>
      </w:r>
      <w:r>
        <w:t xml:space="preserve"> cognitive</w:t>
      </w:r>
      <w:r>
        <w:t xml:space="preserve"> dissonance</w:t>
      </w:r>
      <w:r>
        <w:t xml:space="preserve"> for</w:t>
      </w:r>
      <w:r>
        <w:t xml:space="preserve"> me.</w:t>
      </w:r>
    </w:p>
    <w:p>
      <w:r>
        <w:rPr>
          <w:b/>
        </w:rPr>
        <w:t>[6 min]</w:t>
      </w:r>
    </w:p>
    <w:p>
      <w:pPr>
        <w:jc w:val="both"/>
      </w:pPr>
      <w:r>
        <w:t xml:space="preserve"> How</w:t>
      </w:r>
      <w:r>
        <w:t xml:space="preserve"> good</w:t>
      </w:r>
      <w:r>
        <w:t xml:space="preserve"> it</w:t>
      </w:r>
      <w:r>
        <w:t xml:space="preserve"> feels</w:t>
      </w:r>
      <w:r>
        <w:t xml:space="preserve"> to</w:t>
      </w:r>
      <w:r>
        <w:t xml:space="preserve"> derive</w:t>
      </w:r>
      <w:r>
        <w:t xml:space="preserve"> a</w:t>
      </w:r>
      <w:r>
        <w:t xml:space="preserve"> sense</w:t>
      </w:r>
      <w:r>
        <w:t xml:space="preserve"> of</w:t>
      </w:r>
      <w:r>
        <w:t xml:space="preserve"> identity</w:t>
      </w:r>
      <w:r>
        <w:t xml:space="preserve"> from</w:t>
      </w:r>
      <w:r>
        <w:t xml:space="preserve"> these</w:t>
      </w:r>
      <w:r>
        <w:t xml:space="preserve"> beliefs</w:t>
      </w:r>
      <w:r>
        <w:t xml:space="preserve"> that</w:t>
      </w:r>
      <w:r>
        <w:t xml:space="preserve"> you</w:t>
      </w:r>
      <w:r>
        <w:t xml:space="preserve"> hold,</w:t>
      </w:r>
      <w:r>
        <w:t xml:space="preserve"> to</w:t>
      </w:r>
      <w:r>
        <w:t xml:space="preserve"> escape</w:t>
      </w:r>
      <w:r>
        <w:t xml:space="preserve"> that</w:t>
      </w:r>
      <w:r>
        <w:t xml:space="preserve"> ambiguity</w:t>
      </w:r>
      <w:r>
        <w:t xml:space="preserve"> about</w:t>
      </w:r>
      <w:r>
        <w:t xml:space="preserve"> who</w:t>
      </w:r>
      <w:r>
        <w:t xml:space="preserve"> you</w:t>
      </w:r>
      <w:r>
        <w:t xml:space="preserve"> are.</w:t>
      </w:r>
      <w:r>
        <w:t xml:space="preserve"> Given</w:t>
      </w:r>
      <w:r>
        <w:t xml:space="preserve"> the</w:t>
      </w:r>
      <w:r>
        <w:t xml:space="preserve"> reality</w:t>
      </w:r>
      <w:r>
        <w:t xml:space="preserve"> of</w:t>
      </w:r>
      <w:r>
        <w:t xml:space="preserve"> human</w:t>
      </w:r>
      <w:r>
        <w:t xml:space="preserve"> psychology</w:t>
      </w:r>
      <w:r>
        <w:t xml:space="preserve"> think</w:t>
      </w:r>
      <w:r>
        <w:t xml:space="preserve"> of</w:t>
      </w:r>
      <w:r>
        <w:t xml:space="preserve"> how</w:t>
      </w:r>
      <w:r>
        <w:t xml:space="preserve"> many</w:t>
      </w:r>
      <w:r>
        <w:t xml:space="preserve"> barriers</w:t>
      </w:r>
      <w:r>
        <w:t xml:space="preserve"> are</w:t>
      </w:r>
      <w:r>
        <w:t xml:space="preserve"> naturally</w:t>
      </w:r>
      <w:r>
        <w:t xml:space="preserve"> in</w:t>
      </w:r>
      <w:r>
        <w:t xml:space="preserve"> the</w:t>
      </w:r>
      <w:r>
        <w:t xml:space="preserve"> way</w:t>
      </w:r>
      <w:r>
        <w:t xml:space="preserve"> if</w:t>
      </w:r>
      <w:r>
        <w:t xml:space="preserve"> you</w:t>
      </w:r>
      <w:r>
        <w:t xml:space="preserve"> want</w:t>
      </w:r>
      <w:r>
        <w:t xml:space="preserve"> to</w:t>
      </w:r>
      <w:r>
        <w:t xml:space="preserve"> try</w:t>
      </w:r>
      <w:r>
        <w:t xml:space="preserve"> to</w:t>
      </w:r>
      <w:r>
        <w:t xml:space="preserve"> budge</w:t>
      </w:r>
      <w:r>
        <w:t xml:space="preserve"> somebody</w:t>
      </w:r>
      <w:r>
        <w:t xml:space="preserve"> off</w:t>
      </w:r>
      <w:r>
        <w:t xml:space="preserve"> one</w:t>
      </w:r>
      <w:r>
        <w:t xml:space="preserve"> of</w:t>
      </w:r>
      <w:r>
        <w:t xml:space="preserve"> these</w:t>
      </w:r>
      <w:r>
        <w:t xml:space="preserve"> positions</w:t>
      </w:r>
      <w:r>
        <w:t xml:space="preserve"> and</w:t>
      </w:r>
      <w:r>
        <w:t xml:space="preserve"> for</w:t>
      </w:r>
      <w:r>
        <w:t xml:space="preserve"> tens</w:t>
      </w:r>
      <w:r>
        <w:t xml:space="preserve"> of</w:t>
      </w:r>
      <w:r>
        <w:t xml:space="preserve"> thousands</w:t>
      </w:r>
      <w:r>
        <w:t xml:space="preserve"> of</w:t>
      </w:r>
      <w:r>
        <w:t xml:space="preserve"> years</w:t>
      </w:r>
      <w:r>
        <w:t xml:space="preserve"> whenever</w:t>
      </w:r>
      <w:r>
        <w:t xml:space="preserve"> people</w:t>
      </w:r>
      <w:r>
        <w:t xml:space="preserve"> have</w:t>
      </w:r>
      <w:r>
        <w:t xml:space="preserve"> asked</w:t>
      </w:r>
      <w:r>
        <w:t xml:space="preserve"> what</w:t>
      </w:r>
      <w:r>
        <w:t xml:space="preserve"> tribe</w:t>
      </w:r>
      <w:r>
        <w:t xml:space="preserve"> they</w:t>
      </w:r>
      <w:r>
        <w:t xml:space="preserve"> should</w:t>
      </w:r>
      <w:r>
        <w:t xml:space="preserve"> be</w:t>
      </w:r>
      <w:r>
        <w:t xml:space="preserve"> a</w:t>
      </w:r>
      <w:r>
        <w:t xml:space="preserve"> part</w:t>
      </w:r>
      <w:r>
        <w:t xml:space="preserve"> of</w:t>
      </w:r>
      <w:r>
        <w:t xml:space="preserve"> or</w:t>
      </w:r>
      <w:r>
        <w:t xml:space="preserve"> what</w:t>
      </w:r>
      <w:r>
        <w:t xml:space="preserve"> their</w:t>
      </w:r>
      <w:r>
        <w:t xml:space="preserve"> sense</w:t>
      </w:r>
      <w:r>
        <w:t xml:space="preserve"> of</w:t>
      </w:r>
      <w:r>
        <w:t xml:space="preserve"> identify</w:t>
      </w:r>
      <w:r>
        <w:t xml:space="preserve"> should</w:t>
      </w:r>
      <w:r>
        <w:t xml:space="preserve"> be</w:t>
      </w:r>
      <w:r>
        <w:t xml:space="preserve"> or</w:t>
      </w:r>
      <w:r>
        <w:t xml:space="preserve"> where</w:t>
      </w:r>
      <w:r>
        <w:t xml:space="preserve"> they</w:t>
      </w:r>
      <w:r>
        <w:t xml:space="preserve"> can</w:t>
      </w:r>
      <w:r>
        <w:t xml:space="preserve"> get</w:t>
      </w:r>
      <w:r>
        <w:t xml:space="preserve"> a</w:t>
      </w:r>
      <w:r>
        <w:t xml:space="preserve"> convenient</w:t>
      </w:r>
      <w:r>
        <w:t xml:space="preserve"> vice</w:t>
      </w:r>
      <w:r>
        <w:t xml:space="preserve"> grip</w:t>
      </w:r>
      <w:r>
        <w:t xml:space="preserve"> on</w:t>
      </w:r>
      <w:r>
        <w:t xml:space="preserve"> the</w:t>
      </w:r>
      <w:r>
        <w:t xml:space="preserve"> truth.</w:t>
      </w:r>
      <w:r>
        <w:t xml:space="preserve"> For</w:t>
      </w:r>
      <w:r>
        <w:t xml:space="preserve"> tens</w:t>
      </w:r>
      <w:r>
        <w:t xml:space="preserve"> of</w:t>
      </w:r>
      <w:r>
        <w:t xml:space="preserve"> thousands</w:t>
      </w:r>
      <w:r>
        <w:t xml:space="preserve"> of</w:t>
      </w:r>
      <w:r>
        <w:t xml:space="preserve"> years,</w:t>
      </w:r>
      <w:r>
        <w:t xml:space="preserve"> mythology</w:t>
      </w:r>
      <w:r>
        <w:t xml:space="preserve"> and</w:t>
      </w:r>
      <w:r>
        <w:t xml:space="preserve"> religion</w:t>
      </w:r>
      <w:r>
        <w:t xml:space="preserve"> have</w:t>
      </w:r>
      <w:r>
        <w:t xml:space="preserve"> given</w:t>
      </w:r>
      <w:r>
        <w:t xml:space="preserve"> them</w:t>
      </w:r>
      <w:r>
        <w:t xml:space="preserve"> those</w:t>
      </w:r>
      <w:r>
        <w:t xml:space="preserve"> answers.</w:t>
      </w:r>
      <w:r>
        <w:t xml:space="preserve"> You</w:t>
      </w:r>
      <w:r>
        <w:t xml:space="preserve"> know,</w:t>
      </w:r>
      <w:r>
        <w:t xml:space="preserve"> Nietzsche</w:t>
      </w:r>
      <w:r>
        <w:t xml:space="preserve"> would</w:t>
      </w:r>
      <w:r>
        <w:t xml:space="preserve"> say</w:t>
      </w:r>
      <w:r>
        <w:t xml:space="preserve"> that</w:t>
      </w:r>
      <w:r>
        <w:t xml:space="preserve"> the</w:t>
      </w:r>
      <w:r>
        <w:t xml:space="preserve"> sort</w:t>
      </w:r>
      <w:r>
        <w:t xml:space="preserve"> of</w:t>
      </w:r>
      <w:r>
        <w:t xml:space="preserve"> naive</w:t>
      </w:r>
      <w:r>
        <w:t xml:space="preserve"> way</w:t>
      </w:r>
      <w:r>
        <w:t xml:space="preserve"> of</w:t>
      </w:r>
      <w:r>
        <w:t xml:space="preserve"> looking</w:t>
      </w:r>
      <w:r>
        <w:t xml:space="preserve"> at</w:t>
      </w:r>
      <w:r>
        <w:t xml:space="preserve"> religion</w:t>
      </w:r>
      <w:r>
        <w:t xml:space="preserve"> is</w:t>
      </w:r>
      <w:r>
        <w:t xml:space="preserve"> to</w:t>
      </w:r>
      <w:r>
        <w:t xml:space="preserve"> say</w:t>
      </w:r>
      <w:r>
        <w:t xml:space="preserve"> hey</w:t>
      </w:r>
      <w:r>
        <w:t xml:space="preserve"> look</w:t>
      </w:r>
      <w:r>
        <w:t xml:space="preserve"> back</w:t>
      </w:r>
      <w:r>
        <w:t xml:space="preserve"> at</w:t>
      </w:r>
      <w:r>
        <w:t xml:space="preserve"> history.</w:t>
      </w:r>
      <w:r>
        <w:t xml:space="preserve"> Look</w:t>
      </w:r>
      <w:r>
        <w:t xml:space="preserve"> at</w:t>
      </w:r>
      <w:r>
        <w:t xml:space="preserve"> all</w:t>
      </w:r>
      <w:r>
        <w:t xml:space="preserve"> the</w:t>
      </w:r>
      <w:r>
        <w:t xml:space="preserve"> wars</w:t>
      </w:r>
      <w:r>
        <w:t xml:space="preserve"> that</w:t>
      </w:r>
      <w:r>
        <w:t xml:space="preserve"> have</w:t>
      </w:r>
      <w:r>
        <w:t xml:space="preserve"> been</w:t>
      </w:r>
      <w:r>
        <w:t xml:space="preserve"> carried</w:t>
      </w:r>
      <w:r>
        <w:t xml:space="preserve"> out</w:t>
      </w:r>
      <w:r>
        <w:t xml:space="preserve"> in</w:t>
      </w:r>
      <w:r>
        <w:t xml:space="preserve"> the</w:t>
      </w:r>
      <w:r>
        <w:t xml:space="preserve"> name</w:t>
      </w:r>
      <w:r>
        <w:t xml:space="preserve"> of</w:t>
      </w:r>
      <w:r>
        <w:t xml:space="preserve"> religion</w:t>
      </w:r>
      <w:r>
        <w:t xml:space="preserve"> and</w:t>
      </w:r>
      <w:r>
        <w:t xml:space="preserve"> the</w:t>
      </w:r>
      <w:r>
        <w:t xml:space="preserve"> name</w:t>
      </w:r>
      <w:r>
        <w:t xml:space="preserve"> these</w:t>
      </w:r>
      <w:r>
        <w:t xml:space="preserve"> fairy</w:t>
      </w:r>
      <w:r>
        <w:t xml:space="preserve"> tales</w:t>
      </w:r>
      <w:r>
        <w:t xml:space="preserve"> people</w:t>
      </w:r>
      <w:r>
        <w:t xml:space="preserve"> used</w:t>
      </w:r>
      <w:r>
        <w:t xml:space="preserve"> to</w:t>
      </w:r>
      <w:r>
        <w:t xml:space="preserve"> believe</w:t>
      </w:r>
      <w:r>
        <w:t xml:space="preserve"> in.</w:t>
      </w:r>
      <w:r>
        <w:t xml:space="preserve"> Know</w:t>
      </w:r>
      <w:r>
        <w:t xml:space="preserve"> what</w:t>
      </w:r>
      <w:r>
        <w:t xml:space="preserve"> we</w:t>
      </w:r>
      <w:r>
        <w:t xml:space="preserve"> got</w:t>
      </w:r>
      <w:r>
        <w:t xml:space="preserve"> to</w:t>
      </w:r>
      <w:r>
        <w:t xml:space="preserve"> do?</w:t>
      </w:r>
      <w:r>
        <w:t xml:space="preserve"> We</w:t>
      </w:r>
      <w:r>
        <w:t xml:space="preserve"> got</w:t>
      </w:r>
      <w:r>
        <w:t xml:space="preserve"> to</w:t>
      </w:r>
      <w:r>
        <w:t xml:space="preserve"> away</w:t>
      </w:r>
      <w:r>
        <w:t xml:space="preserve"> with</w:t>
      </w:r>
      <w:r>
        <w:t xml:space="preserve"> all</w:t>
      </w:r>
      <w:r>
        <w:t xml:space="preserve"> this</w:t>
      </w:r>
      <w:r>
        <w:t xml:space="preserve"> religion</w:t>
      </w:r>
      <w:r>
        <w:t xml:space="preserve"> nonsense</w:t>
      </w:r>
      <w:r>
        <w:t xml:space="preserve"> and</w:t>
      </w:r>
      <w:r>
        <w:t xml:space="preserve"> all</w:t>
      </w:r>
      <w:r>
        <w:t xml:space="preserve"> this</w:t>
      </w:r>
      <w:r>
        <w:t xml:space="preserve"> unnecessary</w:t>
      </w:r>
      <w:r>
        <w:t xml:space="preserve"> bloodshed</w:t>
      </w:r>
      <w:r>
        <w:t xml:space="preserve"> going</w:t>
      </w:r>
      <w:r>
        <w:t xml:space="preserve"> on.</w:t>
      </w:r>
      <w:r>
        <w:t xml:space="preserve"> Nietzche</w:t>
      </w:r>
      <w:r>
        <w:t xml:space="preserve"> would</w:t>
      </w:r>
      <w:r>
        <w:t xml:space="preserve"> say</w:t>
      </w:r>
      <w:r>
        <w:t xml:space="preserve"> okay</w:t>
      </w:r>
      <w:r>
        <w:t xml:space="preserve"> let's</w:t>
      </w:r>
      <w:r>
        <w:t xml:space="preserve"> do</w:t>
      </w:r>
      <w:r>
        <w:t xml:space="preserve"> away</w:t>
      </w:r>
      <w:r>
        <w:t xml:space="preserve"> with</w:t>
      </w:r>
      <w:r>
        <w:t xml:space="preserve"> religion</w:t>
      </w:r>
      <w:r>
        <w:t xml:space="preserve"> and</w:t>
      </w:r>
      <w:r>
        <w:t xml:space="preserve"> start</w:t>
      </w:r>
      <w:r>
        <w:t xml:space="preserve"> over.</w:t>
      </w:r>
      <w:r>
        <w:t xml:space="preserve"> Do</w:t>
      </w:r>
      <w:r>
        <w:t xml:space="preserve"> you</w:t>
      </w:r>
      <w:r>
        <w:t xml:space="preserve"> think</w:t>
      </w:r>
      <w:r>
        <w:t xml:space="preserve"> the</w:t>
      </w:r>
      <w:r>
        <w:t xml:space="preserve"> history</w:t>
      </w:r>
      <w:r>
        <w:t xml:space="preserve"> of</w:t>
      </w:r>
      <w:r>
        <w:t xml:space="preserve"> the</w:t>
      </w:r>
      <w:r>
        <w:t xml:space="preserve"> world</w:t>
      </w:r>
      <w:r>
        <w:t xml:space="preserve"> is</w:t>
      </w:r>
      <w:r>
        <w:t xml:space="preserve"> going</w:t>
      </w:r>
      <w:r>
        <w:t xml:space="preserve"> to</w:t>
      </w:r>
      <w:r>
        <w:t xml:space="preserve"> be</w:t>
      </w:r>
      <w:r>
        <w:t xml:space="preserve"> a</w:t>
      </w:r>
      <w:r>
        <w:t xml:space="preserve"> bunch</w:t>
      </w:r>
      <w:r>
        <w:t xml:space="preserve"> of</w:t>
      </w:r>
      <w:r>
        <w:t xml:space="preserve"> science</w:t>
      </w:r>
      <w:r>
        <w:t xml:space="preserve"> fairs</w:t>
      </w:r>
      <w:r>
        <w:t xml:space="preserve"> and</w:t>
      </w:r>
      <w:r>
        <w:t xml:space="preserve"> meditation</w:t>
      </w:r>
      <w:r>
        <w:t xml:space="preserve"> seminars.</w:t>
      </w:r>
      <w:r>
        <w:t xml:space="preserve"> No,</w:t>
      </w:r>
      <w:r>
        <w:t xml:space="preserve"> it</w:t>
      </w:r>
      <w:r>
        <w:t xml:space="preserve"> would</w:t>
      </w:r>
      <w:r>
        <w:t xml:space="preserve"> still</w:t>
      </w:r>
      <w:r>
        <w:t xml:space="preserve"> be</w:t>
      </w:r>
      <w:r>
        <w:t xml:space="preserve"> a</w:t>
      </w:r>
      <w:r>
        <w:t xml:space="preserve"> violent</w:t>
      </w:r>
      <w:r>
        <w:t xml:space="preserve"> and</w:t>
      </w:r>
      <w:r>
        <w:t xml:space="preserve"> bloody</w:t>
      </w:r>
      <w:r>
        <w:t xml:space="preserve"> clash</w:t>
      </w:r>
      <w:r>
        <w:t xml:space="preserve"> of</w:t>
      </w:r>
      <w:r>
        <w:t xml:space="preserve"> people</w:t>
      </w:r>
      <w:r>
        <w:t xml:space="preserve"> organizing</w:t>
      </w:r>
      <w:r>
        <w:t xml:space="preserve"> into</w:t>
      </w:r>
      <w:r>
        <w:t xml:space="preserve"> groups</w:t>
      </w:r>
      <w:r>
        <w:t xml:space="preserve"> thinking</w:t>
      </w:r>
      <w:r>
        <w:t xml:space="preserve"> in</w:t>
      </w:r>
      <w:r>
        <w:t xml:space="preserve"> terms</w:t>
      </w:r>
      <w:r>
        <w:t xml:space="preserve"> of</w:t>
      </w:r>
      <w:r>
        <w:t xml:space="preserve"> us</w:t>
      </w:r>
      <w:r>
        <w:t xml:space="preserve"> versus</w:t>
      </w:r>
    </w:p>
    <w:p>
      <w:r>
        <w:rPr>
          <w:b/>
        </w:rPr>
        <w:t>[7 min]</w:t>
      </w:r>
    </w:p>
    <w:p>
      <w:pPr>
        <w:jc w:val="both"/>
      </w:pPr>
      <w:r>
        <w:t xml:space="preserve"> them</w:t>
      </w:r>
      <w:r>
        <w:t xml:space="preserve"> exercising</w:t>
      </w:r>
      <w:r>
        <w:t xml:space="preserve"> their</w:t>
      </w:r>
      <w:r>
        <w:t xml:space="preserve"> will</w:t>
      </w:r>
      <w:r>
        <w:t xml:space="preserve"> to</w:t>
      </w:r>
      <w:r>
        <w:t xml:space="preserve"> power.</w:t>
      </w:r>
      <w:r>
        <w:t xml:space="preserve"> It</w:t>
      </w:r>
      <w:r>
        <w:t xml:space="preserve"> just</w:t>
      </w:r>
      <w:r>
        <w:t xml:space="preserve"> wouldn't</w:t>
      </w:r>
      <w:r>
        <w:t xml:space="preserve"> be</w:t>
      </w:r>
      <w:r>
        <w:t xml:space="preserve"> religious</w:t>
      </w:r>
      <w:r>
        <w:t xml:space="preserve"> groups</w:t>
      </w:r>
      <w:r>
        <w:t xml:space="preserve"> carrying</w:t>
      </w:r>
      <w:r>
        <w:t xml:space="preserve"> it</w:t>
      </w:r>
      <w:r>
        <w:t xml:space="preserve"> out.</w:t>
      </w:r>
      <w:r>
        <w:t xml:space="preserve"> In</w:t>
      </w:r>
      <w:r>
        <w:t xml:space="preserve"> fact</w:t>
      </w:r>
      <w:r>
        <w:t xml:space="preserve"> there's</w:t>
      </w:r>
      <w:r>
        <w:t xml:space="preserve"> people</w:t>
      </w:r>
      <w:r>
        <w:t xml:space="preserve"> that</w:t>
      </w:r>
      <w:r>
        <w:t xml:space="preserve"> make</w:t>
      </w:r>
      <w:r>
        <w:t xml:space="preserve"> the</w:t>
      </w:r>
      <w:r>
        <w:t xml:space="preserve"> case</w:t>
      </w:r>
      <w:r>
        <w:t xml:space="preserve"> that</w:t>
      </w:r>
      <w:r>
        <w:t xml:space="preserve"> religion</w:t>
      </w:r>
      <w:r>
        <w:t xml:space="preserve"> may</w:t>
      </w:r>
      <w:r>
        <w:t xml:space="preserve"> have</w:t>
      </w:r>
      <w:r>
        <w:t xml:space="preserve"> been</w:t>
      </w:r>
      <w:r>
        <w:t xml:space="preserve"> a</w:t>
      </w:r>
      <w:r>
        <w:t xml:space="preserve"> moderating</w:t>
      </w:r>
      <w:r>
        <w:t xml:space="preserve"> influence</w:t>
      </w:r>
      <w:r>
        <w:t xml:space="preserve"> on</w:t>
      </w:r>
      <w:r>
        <w:t xml:space="preserve"> the</w:t>
      </w:r>
      <w:r>
        <w:t xml:space="preserve"> violence</w:t>
      </w:r>
      <w:r>
        <w:t xml:space="preserve"> throughout</w:t>
      </w:r>
      <w:r>
        <w:t xml:space="preserve"> history</w:t>
      </w:r>
      <w:r>
        <w:t xml:space="preserve"> because</w:t>
      </w:r>
      <w:r>
        <w:t xml:space="preserve"> at</w:t>
      </w:r>
      <w:r>
        <w:t xml:space="preserve"> least</w:t>
      </w:r>
      <w:r>
        <w:t xml:space="preserve"> it</w:t>
      </w:r>
      <w:r>
        <w:t xml:space="preserve"> allowed</w:t>
      </w:r>
      <w:r>
        <w:t xml:space="preserve"> people</w:t>
      </w:r>
      <w:r>
        <w:t xml:space="preserve"> to</w:t>
      </w:r>
      <w:r>
        <w:t xml:space="preserve"> organize</w:t>
      </w:r>
      <w:r>
        <w:t xml:space="preserve"> into</w:t>
      </w:r>
      <w:r>
        <w:t xml:space="preserve"> these</w:t>
      </w:r>
      <w:r>
        <w:t xml:space="preserve"> massive</w:t>
      </w:r>
      <w:r>
        <w:t xml:space="preserve"> groups</w:t>
      </w:r>
      <w:r>
        <w:t xml:space="preserve"> of</w:t>
      </w:r>
      <w:r>
        <w:t xml:space="preserve"> millions</w:t>
      </w:r>
      <w:r>
        <w:t xml:space="preserve"> of</w:t>
      </w:r>
      <w:r>
        <w:t xml:space="preserve"> people</w:t>
      </w:r>
      <w:r>
        <w:t xml:space="preserve"> as</w:t>
      </w:r>
      <w:r>
        <w:t xml:space="preserve"> opposed</w:t>
      </w:r>
      <w:r>
        <w:t xml:space="preserve"> to</w:t>
      </w:r>
      <w:r>
        <w:t xml:space="preserve"> the</w:t>
      </w:r>
      <w:r>
        <w:t xml:space="preserve"> world</w:t>
      </w:r>
      <w:r>
        <w:t xml:space="preserve"> being</w:t>
      </w:r>
      <w:r>
        <w:t xml:space="preserve"> much</w:t>
      </w:r>
      <w:r>
        <w:t xml:space="preserve"> more</w:t>
      </w:r>
      <w:r>
        <w:t xml:space="preserve"> fragmented</w:t>
      </w:r>
      <w:r>
        <w:t xml:space="preserve"> and</w:t>
      </w:r>
      <w:r>
        <w:t xml:space="preserve"> volatile.</w:t>
      </w:r>
      <w:r>
        <w:t xml:space="preserve"> When</w:t>
      </w:r>
      <w:r>
        <w:t xml:space="preserve"> Nietzsche</w:t>
      </w:r>
      <w:r>
        <w:t xml:space="preserve"> says</w:t>
      </w:r>
      <w:r>
        <w:t xml:space="preserve"> God</w:t>
      </w:r>
      <w:r>
        <w:t xml:space="preserve"> is</w:t>
      </w:r>
      <w:r>
        <w:t xml:space="preserve"> dead.</w:t>
      </w:r>
      <w:r>
        <w:t xml:space="preserve"> He's</w:t>
      </w:r>
      <w:r>
        <w:t xml:space="preserve"> not</w:t>
      </w:r>
      <w:r>
        <w:t xml:space="preserve"> talking</w:t>
      </w:r>
      <w:r>
        <w:t xml:space="preserve"> about</w:t>
      </w:r>
      <w:r>
        <w:t xml:space="preserve"> the</w:t>
      </w:r>
      <w:r>
        <w:t xml:space="preserve"> literal</w:t>
      </w:r>
      <w:r>
        <w:t xml:space="preserve"> death</w:t>
      </w:r>
      <w:r>
        <w:t xml:space="preserve"> of</w:t>
      </w:r>
      <w:r>
        <w:t xml:space="preserve"> some</w:t>
      </w:r>
      <w:r>
        <w:t xml:space="preserve"> deity.</w:t>
      </w:r>
      <w:r>
        <w:t xml:space="preserve"> He's</w:t>
      </w:r>
      <w:r>
        <w:t xml:space="preserve"> talking</w:t>
      </w:r>
      <w:r>
        <w:t xml:space="preserve"> about</w:t>
      </w:r>
      <w:r>
        <w:t xml:space="preserve"> The</w:t>
      </w:r>
      <w:r>
        <w:t xml:space="preserve"> Death</w:t>
      </w:r>
      <w:r>
        <w:t xml:space="preserve"> of</w:t>
      </w:r>
      <w:r>
        <w:t xml:space="preserve"> Humanity's</w:t>
      </w:r>
      <w:r>
        <w:t xml:space="preserve"> Pursuit</w:t>
      </w:r>
      <w:r>
        <w:t xml:space="preserve"> for</w:t>
      </w:r>
      <w:r>
        <w:t xml:space="preserve"> Moral</w:t>
      </w:r>
      <w:r>
        <w:t xml:space="preserve"> Objectivity.</w:t>
      </w:r>
      <w:r>
        <w:t xml:space="preserve"> He's</w:t>
      </w:r>
      <w:r>
        <w:t xml:space="preserve"> Talking</w:t>
      </w:r>
      <w:r>
        <w:t xml:space="preserve"> About</w:t>
      </w:r>
      <w:r>
        <w:t xml:space="preserve"> The</w:t>
      </w:r>
      <w:r>
        <w:t xml:space="preserve"> Death</w:t>
      </w:r>
      <w:r>
        <w:t xml:space="preserve"> Of</w:t>
      </w:r>
      <w:r>
        <w:t xml:space="preserve"> People</w:t>
      </w:r>
      <w:r>
        <w:t xml:space="preserve"> Having</w:t>
      </w:r>
      <w:r>
        <w:t xml:space="preserve"> A</w:t>
      </w:r>
      <w:r>
        <w:t xml:space="preserve"> Ready</w:t>
      </w:r>
      <w:r>
        <w:t>-Made</w:t>
      </w:r>
      <w:r>
        <w:t xml:space="preserve"> Answer</w:t>
      </w:r>
      <w:r>
        <w:t xml:space="preserve"> That</w:t>
      </w:r>
      <w:r>
        <w:t xml:space="preserve"> Fills</w:t>
      </w:r>
      <w:r>
        <w:t xml:space="preserve"> That</w:t>
      </w:r>
      <w:r>
        <w:t xml:space="preserve"> Void</w:t>
      </w:r>
      <w:r>
        <w:t xml:space="preserve"> Within</w:t>
      </w:r>
      <w:r>
        <w:t xml:space="preserve"> Them</w:t>
      </w:r>
      <w:r>
        <w:t xml:space="preserve"> That</w:t>
      </w:r>
      <w:r>
        <w:t xml:space="preserve"> Craves</w:t>
      </w:r>
      <w:r>
        <w:t xml:space="preserve"> Meaning.</w:t>
      </w:r>
      <w:r>
        <w:t xml:space="preserve"> Nietzche's</w:t>
      </w:r>
      <w:r>
        <w:t xml:space="preserve"> asking,</w:t>
      </w:r>
      <w:r>
        <w:t xml:space="preserve"> what</w:t>
      </w:r>
      <w:r>
        <w:t xml:space="preserve"> are</w:t>
      </w:r>
      <w:r>
        <w:t xml:space="preserve"> people</w:t>
      </w:r>
      <w:r>
        <w:t xml:space="preserve"> going</w:t>
      </w:r>
      <w:r>
        <w:t xml:space="preserve"> to</w:t>
      </w:r>
      <w:r>
        <w:t xml:space="preserve"> do</w:t>
      </w:r>
      <w:r>
        <w:t xml:space="preserve"> now</w:t>
      </w:r>
      <w:r>
        <w:t xml:space="preserve"> that</w:t>
      </w:r>
      <w:r>
        <w:t xml:space="preserve"> they</w:t>
      </w:r>
      <w:r>
        <w:t xml:space="preserve"> don't</w:t>
      </w:r>
      <w:r>
        <w:t xml:space="preserve"> have</w:t>
      </w:r>
      <w:r>
        <w:t xml:space="preserve"> that</w:t>
      </w:r>
      <w:r>
        <w:t xml:space="preserve"> answer?</w:t>
      </w:r>
      <w:r>
        <w:t xml:space="preserve"> Remember,</w:t>
      </w:r>
      <w:r>
        <w:t xml:space="preserve"> to</w:t>
      </w:r>
      <w:r>
        <w:t xml:space="preserve"> Nietzchen,</w:t>
      </w:r>
      <w:r>
        <w:t xml:space="preserve"> 95</w:t>
      </w:r>
      <w:r>
        <w:t>%</w:t>
      </w:r>
      <w:r>
        <w:t xml:space="preserve"> of</w:t>
      </w:r>
      <w:r>
        <w:t xml:space="preserve"> people</w:t>
      </w:r>
      <w:r>
        <w:t xml:space="preserve"> are</w:t>
      </w:r>
      <w:r>
        <w:t xml:space="preserve"> the</w:t>
      </w:r>
      <w:r>
        <w:t xml:space="preserve"> mob.</w:t>
      </w:r>
      <w:r>
        <w:t xml:space="preserve"> They're</w:t>
      </w:r>
      <w:r>
        <w:t xml:space="preserve"> camels,</w:t>
      </w:r>
      <w:r>
        <w:t xml:space="preserve"> beasts</w:t>
      </w:r>
      <w:r>
        <w:t xml:space="preserve"> of</w:t>
      </w:r>
      <w:r>
        <w:t xml:space="preserve"> burden,</w:t>
      </w:r>
      <w:r>
        <w:t xml:space="preserve"> all</w:t>
      </w:r>
      <w:r>
        <w:t xml:space="preserve"> of</w:t>
      </w:r>
      <w:r>
        <w:t xml:space="preserve"> their</w:t>
      </w:r>
      <w:r>
        <w:t xml:space="preserve"> beliefs</w:t>
      </w:r>
      <w:r>
        <w:t xml:space="preserve"> and</w:t>
      </w:r>
      <w:r>
        <w:t xml:space="preserve"> values</w:t>
      </w:r>
      <w:r>
        <w:t xml:space="preserve"> loaded</w:t>
      </w:r>
      <w:r>
        <w:t xml:space="preserve"> onto</w:t>
      </w:r>
      <w:r>
        <w:t xml:space="preserve"> their</w:t>
      </w:r>
      <w:r>
        <w:t xml:space="preserve"> backs</w:t>
      </w:r>
      <w:r>
        <w:t xml:space="preserve"> by</w:t>
      </w:r>
      <w:r>
        <w:t xml:space="preserve"> other</w:t>
      </w:r>
      <w:r>
        <w:t xml:space="preserve"> people.</w:t>
      </w:r>
      <w:r>
        <w:t xml:space="preserve"> They're</w:t>
      </w:r>
      <w:r>
        <w:t xml:space="preserve"> scared</w:t>
      </w:r>
      <w:r>
        <w:t xml:space="preserve"> and</w:t>
      </w:r>
      <w:r>
        <w:t xml:space="preserve"> lazy,</w:t>
      </w:r>
      <w:r>
        <w:t xml:space="preserve"> and</w:t>
      </w:r>
      <w:r>
        <w:t xml:space="preserve"> generally</w:t>
      </w:r>
      <w:r>
        <w:t xml:space="preserve"> speaking</w:t>
      </w:r>
      <w:r>
        <w:t xml:space="preserve"> are</w:t>
      </w:r>
      <w:r>
        <w:t xml:space="preserve"> just</w:t>
      </w:r>
      <w:r>
        <w:t xml:space="preserve"> not</w:t>
      </w:r>
      <w:r>
        <w:t xml:space="preserve"> the</w:t>
      </w:r>
      <w:r>
        <w:t xml:space="preserve"> kind</w:t>
      </w:r>
      <w:r>
        <w:t xml:space="preserve"> of</w:t>
      </w:r>
      <w:r>
        <w:t xml:space="preserve"> people</w:t>
      </w:r>
      <w:r>
        <w:t xml:space="preserve"> that</w:t>
      </w:r>
      <w:r>
        <w:t xml:space="preserve"> are</w:t>
      </w:r>
      <w:r>
        <w:t xml:space="preserve"> going</w:t>
      </w:r>
      <w:r>
        <w:t xml:space="preserve"> to</w:t>
      </w:r>
      <w:r>
        <w:t xml:space="preserve"> read</w:t>
      </w:r>
      <w:r>
        <w:t xml:space="preserve"> up</w:t>
      </w:r>
      <w:r>
        <w:t xml:space="preserve"> on</w:t>
      </w:r>
      <w:r>
        <w:t xml:space="preserve"> some</w:t>
      </w:r>
      <w:r>
        <w:t xml:space="preserve"> existentialism</w:t>
      </w:r>
      <w:r>
        <w:t xml:space="preserve"> and</w:t>
      </w:r>
      <w:r>
        <w:t xml:space="preserve"> fill</w:t>
      </w:r>
      <w:r>
        <w:t xml:space="preserve"> this</w:t>
      </w:r>
      <w:r>
        <w:t xml:space="preserve"> void</w:t>
      </w:r>
      <w:r>
        <w:t xml:space="preserve"> in</w:t>
      </w:r>
      <w:r>
        <w:t xml:space="preserve"> other</w:t>
      </w:r>
      <w:r>
        <w:t xml:space="preserve"> ways.</w:t>
      </w:r>
      <w:r>
        <w:t xml:space="preserve"> And</w:t>
      </w:r>
      <w:r>
        <w:t xml:space="preserve"> it's</w:t>
      </w:r>
      <w:r>
        <w:t xml:space="preserve"> not</w:t>
      </w:r>
      <w:r>
        <w:t xml:space="preserve"> like</w:t>
      </w:r>
      <w:r>
        <w:t xml:space="preserve"> when</w:t>
      </w:r>
      <w:r>
        <w:t xml:space="preserve"> you</w:t>
      </w:r>
      <w:r>
        <w:t xml:space="preserve"> cut</w:t>
      </w:r>
      <w:r>
        <w:t xml:space="preserve"> the</w:t>
      </w:r>
      <w:r>
        <w:t xml:space="preserve"> legs</w:t>
      </w:r>
      <w:r>
        <w:t xml:space="preserve"> out</w:t>
      </w:r>
      <w:r>
        <w:t xml:space="preserve"> from</w:t>
      </w:r>
      <w:r>
        <w:t xml:space="preserve"> underneath</w:t>
      </w:r>
      <w:r>
        <w:t xml:space="preserve"> religion</w:t>
      </w:r>
      <w:r>
        <w:t xml:space="preserve"> that</w:t>
      </w:r>
      <w:r>
        <w:t xml:space="preserve"> science</w:t>
      </w:r>
      <w:r>
        <w:t xml:space="preserve"> just</w:t>
      </w:r>
      <w:r>
        <w:t xml:space="preserve"> naturally</w:t>
      </w:r>
      <w:r>
        <w:t xml:space="preserve"> fills</w:t>
      </w:r>
      <w:r>
        <w:t xml:space="preserve"> that</w:t>
      </w:r>
      <w:r>
        <w:t xml:space="preserve"> void.</w:t>
      </w:r>
      <w:r>
        <w:t xml:space="preserve"> People</w:t>
      </w:r>
    </w:p>
    <w:p>
      <w:r>
        <w:rPr>
          <w:b/>
        </w:rPr>
        <w:t>[8 min]</w:t>
      </w:r>
    </w:p>
    <w:p>
      <w:pPr>
        <w:jc w:val="both"/>
      </w:pPr>
      <w:r>
        <w:t xml:space="preserve"> aren't</w:t>
      </w:r>
      <w:r>
        <w:t xml:space="preserve"> sitting</w:t>
      </w:r>
      <w:r>
        <w:t xml:space="preserve"> around</w:t>
      </w:r>
      <w:r>
        <w:t xml:space="preserve"> saying,</w:t>
      </w:r>
      <w:r>
        <w:t xml:space="preserve"> well,</w:t>
      </w:r>
      <w:r>
        <w:t xml:space="preserve"> there's</w:t>
      </w:r>
      <w:r>
        <w:t xml:space="preserve"> no</w:t>
      </w:r>
      <w:r>
        <w:t xml:space="preserve"> meaning</w:t>
      </w:r>
      <w:r>
        <w:t xml:space="preserve"> to</w:t>
      </w:r>
      <w:r>
        <w:t xml:space="preserve"> anything</w:t>
      </w:r>
      <w:r>
        <w:t xml:space="preserve"> that</w:t>
      </w:r>
      <w:r>
        <w:t xml:space="preserve"> I</w:t>
      </w:r>
      <w:r>
        <w:t xml:space="preserve"> do</w:t>
      </w:r>
      <w:r>
        <w:t xml:space="preserve"> in</w:t>
      </w:r>
      <w:r>
        <w:t xml:space="preserve"> this</w:t>
      </w:r>
      <w:r>
        <w:t xml:space="preserve"> life,</w:t>
      </w:r>
      <w:r>
        <w:t xml:space="preserve"> but</w:t>
      </w:r>
      <w:r>
        <w:t xml:space="preserve"> I</w:t>
      </w:r>
      <w:r>
        <w:t xml:space="preserve"> got</w:t>
      </w:r>
      <w:r>
        <w:t xml:space="preserve"> a</w:t>
      </w:r>
      <w:r>
        <w:t xml:space="preserve"> large</w:t>
      </w:r>
      <w:r>
        <w:t xml:space="preserve"> Hadron</w:t>
      </w:r>
      <w:r>
        <w:t xml:space="preserve"> Collider</w:t>
      </w:r>
      <w:r>
        <w:t xml:space="preserve"> for</w:t>
      </w:r>
      <w:r>
        <w:t xml:space="preserve"> Christmas.</w:t>
      </w:r>
      <w:r>
        <w:t xml:space="preserve"> That'll</w:t>
      </w:r>
      <w:r>
        <w:t xml:space="preserve"> be</w:t>
      </w:r>
      <w:r>
        <w:t xml:space="preserve"> fun.</w:t>
      </w:r>
      <w:r>
        <w:t xml:space="preserve"> Just</w:t>
      </w:r>
      <w:r>
        <w:t xml:space="preserve"> got</w:t>
      </w:r>
      <w:r>
        <w:t xml:space="preserve"> a</w:t>
      </w:r>
      <w:r>
        <w:t xml:space="preserve"> new</w:t>
      </w:r>
      <w:r>
        <w:t xml:space="preserve"> iPhone.</w:t>
      </w:r>
      <w:r>
        <w:t xml:space="preserve"> Spiritual</w:t>
      </w:r>
      <w:r>
        <w:t xml:space="preserve"> guidance?</w:t>
      </w:r>
      <w:r>
        <w:t xml:space="preserve"> I</w:t>
      </w:r>
      <w:r>
        <w:t xml:space="preserve"> think</w:t>
      </w:r>
      <w:r>
        <w:t xml:space="preserve"> I'm</w:t>
      </w:r>
      <w:r>
        <w:t xml:space="preserve"> good.</w:t>
      </w:r>
      <w:r>
        <w:t xml:space="preserve"> No,</w:t>
      </w:r>
      <w:r>
        <w:t xml:space="preserve"> that</w:t>
      </w:r>
      <w:r>
        <w:t xml:space="preserve"> void</w:t>
      </w:r>
      <w:r>
        <w:t xml:space="preserve"> doesn't</w:t>
      </w:r>
      <w:r>
        <w:t xml:space="preserve"> just</w:t>
      </w:r>
      <w:r>
        <w:t xml:space="preserve"> magically</w:t>
      </w:r>
      <w:r>
        <w:t xml:space="preserve"> disappear</w:t>
      </w:r>
      <w:r>
        <w:t xml:space="preserve"> and</w:t>
      </w:r>
      <w:r>
        <w:t xml:space="preserve"> they're</w:t>
      </w:r>
      <w:r>
        <w:t xml:space="preserve"> going</w:t>
      </w:r>
      <w:r>
        <w:t xml:space="preserve"> to</w:t>
      </w:r>
      <w:r>
        <w:t xml:space="preserve"> fill</w:t>
      </w:r>
      <w:r>
        <w:t xml:space="preserve"> it</w:t>
      </w:r>
      <w:r>
        <w:t xml:space="preserve"> with</w:t>
      </w:r>
      <w:r>
        <w:t xml:space="preserve"> something.</w:t>
      </w:r>
      <w:r>
        <w:t xml:space="preserve"> The</w:t>
      </w:r>
      <w:r>
        <w:t xml:space="preserve"> question</w:t>
      </w:r>
      <w:r>
        <w:t xml:space="preserve"> becomes,</w:t>
      </w:r>
      <w:r>
        <w:t xml:space="preserve"> now</w:t>
      </w:r>
      <w:r>
        <w:t xml:space="preserve"> that</w:t>
      </w:r>
      <w:r>
        <w:t xml:space="preserve"> it's</w:t>
      </w:r>
      <w:r>
        <w:t xml:space="preserve"> a</w:t>
      </w:r>
      <w:r>
        <w:t xml:space="preserve"> near</w:t>
      </w:r>
      <w:r>
        <w:t xml:space="preserve"> impossibility</w:t>
      </w:r>
      <w:r>
        <w:t xml:space="preserve"> to</w:t>
      </w:r>
      <w:r>
        <w:t xml:space="preserve"> fill</w:t>
      </w:r>
      <w:r>
        <w:t xml:space="preserve"> it</w:t>
      </w:r>
      <w:r>
        <w:t xml:space="preserve"> with</w:t>
      </w:r>
      <w:r>
        <w:t xml:space="preserve"> religion,</w:t>
      </w:r>
      <w:r>
        <w:t xml:space="preserve"> what</w:t>
      </w:r>
      <w:r>
        <w:t xml:space="preserve"> are</w:t>
      </w:r>
      <w:r>
        <w:t xml:space="preserve"> people</w:t>
      </w:r>
      <w:r>
        <w:t xml:space="preserve"> going</w:t>
      </w:r>
      <w:r>
        <w:t xml:space="preserve"> to</w:t>
      </w:r>
      <w:r>
        <w:t xml:space="preserve"> fill</w:t>
      </w:r>
      <w:r>
        <w:t xml:space="preserve"> it</w:t>
      </w:r>
      <w:r>
        <w:t xml:space="preserve"> with?</w:t>
      </w:r>
      <w:r>
        <w:t xml:space="preserve"> Nietzsche</w:t>
      </w:r>
      <w:r>
        <w:t xml:space="preserve"> predicts</w:t>
      </w:r>
      <w:r>
        <w:t xml:space="preserve"> in</w:t>
      </w:r>
      <w:r>
        <w:t xml:space="preserve"> his</w:t>
      </w:r>
      <w:r>
        <w:t xml:space="preserve"> book</w:t>
      </w:r>
      <w:r>
        <w:t xml:space="preserve"> The</w:t>
      </w:r>
      <w:r>
        <w:t xml:space="preserve"> Will</w:t>
      </w:r>
      <w:r>
        <w:t xml:space="preserve"> to</w:t>
      </w:r>
      <w:r>
        <w:t xml:space="preserve"> Power</w:t>
      </w:r>
      <w:r>
        <w:t xml:space="preserve"> very</w:t>
      </w:r>
      <w:r>
        <w:t xml:space="preserve"> ominously</w:t>
      </w:r>
      <w:r>
        <w:t xml:space="preserve"> that</w:t>
      </w:r>
      <w:r>
        <w:t xml:space="preserve"> in</w:t>
      </w:r>
      <w:r>
        <w:t xml:space="preserve"> the</w:t>
      </w:r>
      <w:r>
        <w:t xml:space="preserve"> next</w:t>
      </w:r>
      <w:r>
        <w:t xml:space="preserve"> hundred</w:t>
      </w:r>
      <w:r>
        <w:t xml:space="preserve"> years</w:t>
      </w:r>
      <w:r>
        <w:t xml:space="preserve"> after</w:t>
      </w:r>
      <w:r>
        <w:t xml:space="preserve"> having</w:t>
      </w:r>
      <w:r>
        <w:t xml:space="preserve"> written</w:t>
      </w:r>
      <w:r>
        <w:t xml:space="preserve"> that</w:t>
      </w:r>
      <w:r>
        <w:t xml:space="preserve"> book,</w:t>
      </w:r>
      <w:r>
        <w:t xml:space="preserve"> tens</w:t>
      </w:r>
      <w:r>
        <w:t xml:space="preserve"> of</w:t>
      </w:r>
      <w:r>
        <w:t xml:space="preserve"> millions</w:t>
      </w:r>
      <w:r>
        <w:t xml:space="preserve"> of</w:t>
      </w:r>
      <w:r>
        <w:t xml:space="preserve"> people</w:t>
      </w:r>
      <w:r>
        <w:t xml:space="preserve"> are</w:t>
      </w:r>
      <w:r>
        <w:t xml:space="preserve"> going</w:t>
      </w:r>
      <w:r>
        <w:t xml:space="preserve"> to</w:t>
      </w:r>
      <w:r>
        <w:t xml:space="preserve"> die</w:t>
      </w:r>
      <w:r>
        <w:t xml:space="preserve"> because</w:t>
      </w:r>
      <w:r>
        <w:t xml:space="preserve"> of</w:t>
      </w:r>
      <w:r>
        <w:t xml:space="preserve"> this</w:t>
      </w:r>
      <w:r>
        <w:t xml:space="preserve"> position</w:t>
      </w:r>
      <w:r>
        <w:t xml:space="preserve"> that</w:t>
      </w:r>
      <w:r>
        <w:t xml:space="preserve"> we've</w:t>
      </w:r>
      <w:r>
        <w:t xml:space="preserve"> worked</w:t>
      </w:r>
      <w:r>
        <w:t xml:space="preserve"> ourselves</w:t>
      </w:r>
      <w:r>
        <w:t xml:space="preserve"> into.</w:t>
      </w:r>
      <w:r>
        <w:t xml:space="preserve"> Nietzche</w:t>
      </w:r>
      <w:r>
        <w:t xml:space="preserve"> saw</w:t>
      </w:r>
      <w:r>
        <w:t xml:space="preserve"> the</w:t>
      </w:r>
      <w:r>
        <w:t xml:space="preserve"> beginning</w:t>
      </w:r>
      <w:r>
        <w:t xml:space="preserve"> of</w:t>
      </w:r>
      <w:r>
        <w:t xml:space="preserve"> the</w:t>
      </w:r>
      <w:r>
        <w:t xml:space="preserve"> 20th</w:t>
      </w:r>
      <w:r>
        <w:t xml:space="preserve"> century</w:t>
      </w:r>
      <w:r>
        <w:t xml:space="preserve"> before</w:t>
      </w:r>
      <w:r>
        <w:t xml:space="preserve"> it</w:t>
      </w:r>
      <w:r>
        <w:t xml:space="preserve"> even</w:t>
      </w:r>
      <w:r>
        <w:t xml:space="preserve"> happened.</w:t>
      </w:r>
      <w:r>
        <w:t xml:space="preserve"> In</w:t>
      </w:r>
      <w:r>
        <w:t xml:space="preserve"> many</w:t>
      </w:r>
      <w:r>
        <w:t xml:space="preserve"> ways</w:t>
      </w:r>
      <w:r>
        <w:t xml:space="preserve"> he</w:t>
      </w:r>
      <w:r>
        <w:t xml:space="preserve"> saw</w:t>
      </w:r>
      <w:r>
        <w:t xml:space="preserve"> the</w:t>
      </w:r>
      <w:r>
        <w:t xml:space="preserve"> world</w:t>
      </w:r>
      <w:r>
        <w:t xml:space="preserve"> we</w:t>
      </w:r>
      <w:r>
        <w:t xml:space="preserve"> still</w:t>
      </w:r>
      <w:r>
        <w:t xml:space="preserve"> live</w:t>
      </w:r>
      <w:r>
        <w:t xml:space="preserve"> in</w:t>
      </w:r>
      <w:r>
        <w:t xml:space="preserve"> today</w:t>
      </w:r>
      <w:r>
        <w:t xml:space="preserve"> before</w:t>
      </w:r>
      <w:r>
        <w:t xml:space="preserve"> it</w:t>
      </w:r>
      <w:r>
        <w:t xml:space="preserve"> even</w:t>
      </w:r>
      <w:r>
        <w:t xml:space="preserve"> happened</w:t>
      </w:r>
      <w:r>
        <w:t xml:space="preserve"> out</w:t>
      </w:r>
      <w:r>
        <w:t xml:space="preserve"> went</w:t>
      </w:r>
      <w:r>
        <w:t xml:space="preserve"> religion</w:t>
      </w:r>
      <w:r>
        <w:t xml:space="preserve"> and</w:t>
      </w:r>
      <w:r>
        <w:t xml:space="preserve"> in</w:t>
      </w:r>
      <w:r>
        <w:t xml:space="preserve"> came</w:t>
      </w:r>
      <w:r>
        <w:t xml:space="preserve"> ideology</w:t>
      </w:r>
      <w:r>
        <w:t xml:space="preserve"> nationalism,</w:t>
      </w:r>
      <w:r>
        <w:t xml:space="preserve"> Marxism</w:t>
      </w:r>
      <w:r>
        <w:t xml:space="preserve"> capitalism,</w:t>
      </w:r>
      <w:r>
        <w:t xml:space="preserve"> tons</w:t>
      </w:r>
      <w:r>
        <w:t xml:space="preserve"> of</w:t>
      </w:r>
      <w:r>
        <w:t xml:space="preserve"> other</w:t>
      </w:r>
      <w:r>
        <w:t xml:space="preserve"> isms</w:t>
      </w:r>
      <w:r>
        <w:t xml:space="preserve"> you</w:t>
      </w:r>
      <w:r>
        <w:t xml:space="preserve"> could</w:t>
      </w:r>
      <w:r>
        <w:t xml:space="preserve"> throw</w:t>
      </w:r>
      <w:r>
        <w:t xml:space="preserve"> in</w:t>
      </w:r>
      <w:r>
        <w:t xml:space="preserve"> there.</w:t>
      </w:r>
      <w:r>
        <w:t xml:space="preserve"> The</w:t>
      </w:r>
      <w:r>
        <w:t xml:space="preserve"> story</w:t>
      </w:r>
      <w:r>
        <w:t xml:space="preserve"> of</w:t>
      </w:r>
      <w:r>
        <w:t xml:space="preserve"> the</w:t>
      </w:r>
      <w:r>
        <w:t xml:space="preserve"> 20th</w:t>
      </w:r>
      <w:r>
        <w:t xml:space="preserve"> century</w:t>
      </w:r>
      <w:r>
        <w:t xml:space="preserve"> is</w:t>
      </w:r>
      <w:r>
        <w:t xml:space="preserve"> in</w:t>
      </w:r>
      <w:r>
        <w:t xml:space="preserve"> large</w:t>
      </w:r>
      <w:r>
        <w:t xml:space="preserve"> part</w:t>
      </w:r>
      <w:r>
        <w:t xml:space="preserve"> a</w:t>
      </w:r>
      <w:r>
        <w:t xml:space="preserve"> story</w:t>
      </w:r>
      <w:r>
        <w:t xml:space="preserve"> of</w:t>
      </w:r>
      <w:r>
        <w:t xml:space="preserve"> competing</w:t>
      </w:r>
      <w:r>
        <w:t xml:space="preserve"> ideologies</w:t>
      </w:r>
      <w:r>
        <w:t xml:space="preserve"> living</w:t>
      </w:r>
      <w:r>
        <w:t xml:space="preserve"> in</w:t>
      </w:r>
      <w:r>
        <w:t xml:space="preserve"> the</w:t>
      </w:r>
      <w:r>
        <w:t xml:space="preserve"> wake</w:t>
      </w:r>
      <w:r>
        <w:t xml:space="preserve"> of</w:t>
      </w:r>
      <w:r>
        <w:t xml:space="preserve"> the</w:t>
      </w:r>
      <w:r>
        <w:t xml:space="preserve"> death</w:t>
      </w:r>
      <w:r>
        <w:t xml:space="preserve"> of</w:t>
      </w:r>
      <w:r>
        <w:t xml:space="preserve"> God.</w:t>
      </w:r>
      <w:r>
        <w:t xml:space="preserve"> When</w:t>
      </w:r>
      <w:r>
        <w:t xml:space="preserve"> the</w:t>
      </w:r>
      <w:r>
        <w:t xml:space="preserve"> French</w:t>
      </w:r>
      <w:r>
        <w:t xml:space="preserve"> existentialists,</w:t>
      </w:r>
      <w:r>
        <w:t xml:space="preserve"> Sartre,</w:t>
      </w:r>
      <w:r>
        <w:t xml:space="preserve"> Simone</w:t>
      </w:r>
    </w:p>
    <w:p>
      <w:r>
        <w:rPr>
          <w:b/>
        </w:rPr>
        <w:t>[9 min]</w:t>
      </w:r>
    </w:p>
    <w:p>
      <w:pPr>
        <w:jc w:val="both"/>
      </w:pPr>
      <w:r>
        <w:t xml:space="preserve"> de</w:t>
      </w:r>
      <w:r>
        <w:t xml:space="preserve"> Beauvoir,</w:t>
      </w:r>
      <w:r>
        <w:t xml:space="preserve"> Camus</w:t>
      </w:r>
      <w:r>
        <w:t xml:space="preserve"> are</w:t>
      </w:r>
      <w:r>
        <w:t xml:space="preserve"> writing</w:t>
      </w:r>
      <w:r>
        <w:t xml:space="preserve"> their</w:t>
      </w:r>
      <w:r>
        <w:t xml:space="preserve"> work,</w:t>
      </w:r>
      <w:r>
        <w:t xml:space="preserve"> part</w:t>
      </w:r>
      <w:r>
        <w:t xml:space="preserve"> of</w:t>
      </w:r>
      <w:r>
        <w:t xml:space="preserve"> the</w:t>
      </w:r>
      <w:r>
        <w:t xml:space="preserve"> reason</w:t>
      </w:r>
      <w:r>
        <w:t xml:space="preserve"> why</w:t>
      </w:r>
      <w:r>
        <w:t xml:space="preserve"> they're</w:t>
      </w:r>
      <w:r>
        <w:t xml:space="preserve"> so</w:t>
      </w:r>
      <w:r>
        <w:t xml:space="preserve"> focused</w:t>
      </w:r>
      <w:r>
        <w:t xml:space="preserve"> on</w:t>
      </w:r>
      <w:r>
        <w:t xml:space="preserve"> making</w:t>
      </w:r>
      <w:r>
        <w:t xml:space="preserve"> a</w:t>
      </w:r>
      <w:r>
        <w:t xml:space="preserve"> case</w:t>
      </w:r>
      <w:r>
        <w:t xml:space="preserve"> for</w:t>
      </w:r>
      <w:r>
        <w:t xml:space="preserve"> individuality</w:t>
      </w:r>
      <w:r>
        <w:t xml:space="preserve"> is</w:t>
      </w:r>
      <w:r>
        <w:t xml:space="preserve"> because</w:t>
      </w:r>
      <w:r>
        <w:t xml:space="preserve"> they're</w:t>
      </w:r>
      <w:r>
        <w:t xml:space="preserve"> living</w:t>
      </w:r>
      <w:r>
        <w:t xml:space="preserve"> in</w:t>
      </w:r>
      <w:r>
        <w:t xml:space="preserve"> the</w:t>
      </w:r>
      <w:r>
        <w:t xml:space="preserve"> middle</w:t>
      </w:r>
      <w:r>
        <w:t xml:space="preserve"> of</w:t>
      </w:r>
      <w:r>
        <w:t xml:space="preserve"> Nazi</w:t>
      </w:r>
      <w:r>
        <w:t>-occupied</w:t>
      </w:r>
      <w:r>
        <w:t xml:space="preserve"> France.</w:t>
      </w:r>
      <w:r>
        <w:t xml:space="preserve"> They're</w:t>
      </w:r>
      <w:r>
        <w:t xml:space="preserve"> living</w:t>
      </w:r>
      <w:r>
        <w:t xml:space="preserve"> In</w:t>
      </w:r>
      <w:r>
        <w:t xml:space="preserve"> a</w:t>
      </w:r>
      <w:r>
        <w:t xml:space="preserve"> world</w:t>
      </w:r>
      <w:r>
        <w:t xml:space="preserve"> where</w:t>
      </w:r>
      <w:r>
        <w:t xml:space="preserve"> people</w:t>
      </w:r>
      <w:r>
        <w:t xml:space="preserve"> are</w:t>
      </w:r>
      <w:r>
        <w:t xml:space="preserve"> thinking</w:t>
      </w:r>
      <w:r>
        <w:t xml:space="preserve"> of</w:t>
      </w:r>
      <w:r>
        <w:t xml:space="preserve"> themselves</w:t>
      </w:r>
      <w:r>
        <w:t xml:space="preserve"> first,</w:t>
      </w:r>
      <w:r>
        <w:t xml:space="preserve"> and</w:t>
      </w:r>
      <w:r>
        <w:t xml:space="preserve"> primarily</w:t>
      </w:r>
      <w:r>
        <w:t xml:space="preserve"> as</w:t>
      </w:r>
      <w:r>
        <w:t xml:space="preserve"> a</w:t>
      </w:r>
      <w:r>
        <w:t xml:space="preserve"> member</w:t>
      </w:r>
      <w:r>
        <w:t xml:space="preserve"> of</w:t>
      </w:r>
      <w:r>
        <w:t xml:space="preserve"> some</w:t>
      </w:r>
      <w:r>
        <w:t xml:space="preserve"> group,</w:t>
      </w:r>
      <w:r>
        <w:t xml:space="preserve"> and</w:t>
      </w:r>
      <w:r>
        <w:t xml:space="preserve"> then</w:t>
      </w:r>
      <w:r>
        <w:t xml:space="preserve"> as</w:t>
      </w:r>
      <w:r>
        <w:t xml:space="preserve"> an</w:t>
      </w:r>
      <w:r>
        <w:t xml:space="preserve"> individual</w:t>
      </w:r>
      <w:r>
        <w:t xml:space="preserve"> human</w:t>
      </w:r>
      <w:r>
        <w:t xml:space="preserve"> being.</w:t>
      </w:r>
      <w:r>
        <w:t xml:space="preserve"> I</w:t>
      </w:r>
      <w:r>
        <w:t xml:space="preserve"> am</w:t>
      </w:r>
      <w:r>
        <w:t xml:space="preserve"> a</w:t>
      </w:r>
      <w:r>
        <w:t xml:space="preserve"> German.</w:t>
      </w:r>
      <w:r>
        <w:t xml:space="preserve"> Germany</w:t>
      </w:r>
      <w:r>
        <w:t xml:space="preserve"> is</w:t>
      </w:r>
      <w:r>
        <w:t xml:space="preserve"> one</w:t>
      </w:r>
      <w:r>
        <w:t xml:space="preserve"> of</w:t>
      </w:r>
      <w:r>
        <w:t xml:space="preserve"> the</w:t>
      </w:r>
      <w:r>
        <w:t xml:space="preserve"> great</w:t>
      </w:r>
      <w:r>
        <w:t xml:space="preserve"> nations</w:t>
      </w:r>
      <w:r>
        <w:t xml:space="preserve"> of</w:t>
      </w:r>
      <w:r>
        <w:t xml:space="preserve"> the</w:t>
      </w:r>
      <w:r>
        <w:t xml:space="preserve"> world.</w:t>
      </w:r>
      <w:r>
        <w:t xml:space="preserve"> If</w:t>
      </w:r>
      <w:r>
        <w:t xml:space="preserve"> we're</w:t>
      </w:r>
      <w:r>
        <w:t xml:space="preserve"> ever</w:t>
      </w:r>
      <w:r>
        <w:t xml:space="preserve"> going</w:t>
      </w:r>
      <w:r>
        <w:t xml:space="preserve"> to</w:t>
      </w:r>
      <w:r>
        <w:t xml:space="preserve"> assume</w:t>
      </w:r>
      <w:r>
        <w:t xml:space="preserve"> our</w:t>
      </w:r>
      <w:r>
        <w:t xml:space="preserve"> rightful</w:t>
      </w:r>
      <w:r>
        <w:t xml:space="preserve"> place</w:t>
      </w:r>
      <w:r>
        <w:t xml:space="preserve"> as</w:t>
      </w:r>
      <w:r>
        <w:t xml:space="preserve"> a</w:t>
      </w:r>
      <w:r>
        <w:t xml:space="preserve"> world</w:t>
      </w:r>
      <w:r>
        <w:t xml:space="preserve"> power,</w:t>
      </w:r>
      <w:r>
        <w:t xml:space="preserve"> we're</w:t>
      </w:r>
      <w:r>
        <w:t xml:space="preserve"> gonna</w:t>
      </w:r>
      <w:r>
        <w:t xml:space="preserve"> have</w:t>
      </w:r>
      <w:r>
        <w:t xml:space="preserve"> to</w:t>
      </w:r>
      <w:r>
        <w:t xml:space="preserve"> take</w:t>
      </w:r>
      <w:r>
        <w:t xml:space="preserve"> back</w:t>
      </w:r>
      <w:r>
        <w:t xml:space="preserve"> some</w:t>
      </w:r>
      <w:r>
        <w:t xml:space="preserve"> of</w:t>
      </w:r>
      <w:r>
        <w:t xml:space="preserve"> the</w:t>
      </w:r>
      <w:r>
        <w:t xml:space="preserve"> land</w:t>
      </w:r>
      <w:r>
        <w:t xml:space="preserve"> that</w:t>
      </w:r>
      <w:r>
        <w:t xml:space="preserve"> they</w:t>
      </w:r>
      <w:r>
        <w:t xml:space="preserve"> took</w:t>
      </w:r>
      <w:r>
        <w:t xml:space="preserve"> from</w:t>
      </w:r>
      <w:r>
        <w:t xml:space="preserve"> us</w:t>
      </w:r>
      <w:r>
        <w:t xml:space="preserve"> through</w:t>
      </w:r>
      <w:r>
        <w:t xml:space="preserve"> the</w:t>
      </w:r>
      <w:r>
        <w:t xml:space="preserve"> Treaty</w:t>
      </w:r>
      <w:r>
        <w:t xml:space="preserve"> of</w:t>
      </w:r>
      <w:r>
        <w:t xml:space="preserve"> Versailles.</w:t>
      </w:r>
      <w:r>
        <w:t xml:space="preserve"> Us</w:t>
      </w:r>
      <w:r>
        <w:t xml:space="preserve"> versus</w:t>
      </w:r>
      <w:r>
        <w:t xml:space="preserve"> them.</w:t>
      </w:r>
      <w:r>
        <w:t xml:space="preserve"> People</w:t>
      </w:r>
      <w:r>
        <w:t xml:space="preserve"> identifying</w:t>
      </w:r>
      <w:r>
        <w:t xml:space="preserve"> themselves</w:t>
      </w:r>
      <w:r>
        <w:t xml:space="preserve"> in</w:t>
      </w:r>
      <w:r>
        <w:t xml:space="preserve"> terms</w:t>
      </w:r>
      <w:r>
        <w:t xml:space="preserve"> of</w:t>
      </w:r>
      <w:r>
        <w:t xml:space="preserve"> their</w:t>
      </w:r>
      <w:r>
        <w:t xml:space="preserve"> group</w:t>
      </w:r>
      <w:r>
        <w:t xml:space="preserve"> identity</w:t>
      </w:r>
      <w:r>
        <w:t xml:space="preserve"> rather</w:t>
      </w:r>
      <w:r>
        <w:t xml:space="preserve"> than</w:t>
      </w:r>
      <w:r>
        <w:t xml:space="preserve"> their</w:t>
      </w:r>
      <w:r>
        <w:t xml:space="preserve"> individuality.</w:t>
      </w:r>
      <w:r>
        <w:t xml:space="preserve"> The</w:t>
      </w:r>
      <w:r>
        <w:t xml:space="preserve"> reason</w:t>
      </w:r>
      <w:r>
        <w:t xml:space="preserve"> freedom</w:t>
      </w:r>
      <w:r>
        <w:t xml:space="preserve"> and</w:t>
      </w:r>
      <w:r>
        <w:t xml:space="preserve"> responsibility</w:t>
      </w:r>
      <w:r>
        <w:t xml:space="preserve"> is</w:t>
      </w:r>
      <w:r>
        <w:t xml:space="preserve"> so</w:t>
      </w:r>
      <w:r>
        <w:t xml:space="preserve"> important</w:t>
      </w:r>
      <w:r>
        <w:t xml:space="preserve"> to</w:t>
      </w:r>
      <w:r>
        <w:t xml:space="preserve"> the</w:t>
      </w:r>
      <w:r>
        <w:t xml:space="preserve"> French</w:t>
      </w:r>
      <w:r>
        <w:t xml:space="preserve"> existentialists</w:t>
      </w:r>
      <w:r>
        <w:t xml:space="preserve"> is</w:t>
      </w:r>
      <w:r>
        <w:t xml:space="preserve"> because</w:t>
      </w:r>
      <w:r>
        <w:t xml:space="preserve"> people</w:t>
      </w:r>
      <w:r>
        <w:t xml:space="preserve"> were</w:t>
      </w:r>
      <w:r>
        <w:t xml:space="preserve"> using</w:t>
      </w:r>
      <w:r>
        <w:t xml:space="preserve"> this</w:t>
      </w:r>
      <w:r>
        <w:t xml:space="preserve"> group</w:t>
      </w:r>
      <w:r>
        <w:t xml:space="preserve"> identity</w:t>
      </w:r>
      <w:r>
        <w:t xml:space="preserve"> as</w:t>
      </w:r>
      <w:r>
        <w:t xml:space="preserve"> a</w:t>
      </w:r>
      <w:r>
        <w:t xml:space="preserve"> justification</w:t>
      </w:r>
      <w:r>
        <w:t xml:space="preserve"> for</w:t>
      </w:r>
      <w:r>
        <w:t xml:space="preserve"> doing</w:t>
      </w:r>
      <w:r>
        <w:t xml:space="preserve"> horrible</w:t>
      </w:r>
      <w:r>
        <w:t xml:space="preserve"> things</w:t>
      </w:r>
      <w:r>
        <w:t xml:space="preserve"> and</w:t>
      </w:r>
      <w:r>
        <w:t xml:space="preserve"> then</w:t>
      </w:r>
      <w:r>
        <w:t xml:space="preserve"> pretending</w:t>
      </w:r>
      <w:r>
        <w:t xml:space="preserve"> they</w:t>
      </w:r>
      <w:r>
        <w:t xml:space="preserve"> had</w:t>
      </w:r>
      <w:r>
        <w:t xml:space="preserve"> no</w:t>
      </w:r>
      <w:r>
        <w:t xml:space="preserve"> choice</w:t>
      </w:r>
      <w:r>
        <w:t xml:space="preserve"> in</w:t>
      </w:r>
      <w:r>
        <w:t xml:space="preserve"> the</w:t>
      </w:r>
      <w:r>
        <w:t xml:space="preserve"> matter</w:t>
      </w:r>
      <w:r>
        <w:t xml:space="preserve"> because,</w:t>
      </w:r>
      <w:r>
        <w:t xml:space="preserve"> hey,</w:t>
      </w:r>
      <w:r>
        <w:t xml:space="preserve"> this</w:t>
      </w:r>
      <w:r>
        <w:t xml:space="preserve"> is</w:t>
      </w:r>
      <w:r>
        <w:t xml:space="preserve"> what</w:t>
      </w:r>
      <w:r>
        <w:t xml:space="preserve"> my</w:t>
      </w:r>
      <w:r>
        <w:t xml:space="preserve"> group</w:t>
      </w:r>
      <w:r>
        <w:t xml:space="preserve"> is</w:t>
      </w:r>
      <w:r>
        <w:t xml:space="preserve"> doing.</w:t>
      </w:r>
      <w:r>
        <w:t xml:space="preserve"> For</w:t>
      </w:r>
      <w:r>
        <w:t xml:space="preserve"> example,</w:t>
      </w:r>
      <w:r>
        <w:t xml:space="preserve"> look,</w:t>
      </w:r>
      <w:r>
        <w:t xml:space="preserve"> I'm</w:t>
      </w:r>
      <w:r>
        <w:t xml:space="preserve"> just</w:t>
      </w:r>
      <w:r>
        <w:t xml:space="preserve"> a</w:t>
      </w:r>
      <w:r>
        <w:t xml:space="preserve"> Nazi</w:t>
      </w:r>
      <w:r>
        <w:t xml:space="preserve"> soldier,</w:t>
      </w:r>
      <w:r>
        <w:t xml:space="preserve"> right?</w:t>
      </w:r>
      <w:r>
        <w:t xml:space="preserve"> If</w:t>
      </w:r>
      <w:r>
        <w:t xml:space="preserve"> one</w:t>
      </w:r>
      <w:r>
        <w:t xml:space="preserve"> of</w:t>
      </w:r>
      <w:r>
        <w:t xml:space="preserve"> higher</w:t>
      </w:r>
      <w:r>
        <w:t>-ups</w:t>
      </w:r>
      <w:r>
        <w:t xml:space="preserve"> tells</w:t>
      </w:r>
      <w:r>
        <w:t xml:space="preserve"> me</w:t>
      </w:r>
      <w:r>
        <w:t xml:space="preserve"> to</w:t>
      </w:r>
      <w:r>
        <w:t xml:space="preserve"> go</w:t>
      </w:r>
      <w:r>
        <w:t xml:space="preserve"> round</w:t>
      </w:r>
      <w:r>
        <w:t xml:space="preserve"> those</w:t>
      </w:r>
      <w:r>
        <w:t xml:space="preserve"> kids</w:t>
      </w:r>
      <w:r>
        <w:t xml:space="preserve"> up</w:t>
      </w:r>
      <w:r>
        <w:t xml:space="preserve"> and</w:t>
      </w:r>
      <w:r>
        <w:t xml:space="preserve"> put</w:t>
      </w:r>
      <w:r>
        <w:t xml:space="preserve"> a</w:t>
      </w:r>
      <w:r>
        <w:t xml:space="preserve"> bullet</w:t>
      </w:r>
      <w:r>
        <w:t xml:space="preserve"> in</w:t>
      </w:r>
      <w:r>
        <w:t xml:space="preserve"> their</w:t>
      </w:r>
      <w:r>
        <w:t xml:space="preserve"> head,</w:t>
      </w:r>
      <w:r>
        <w:t xml:space="preserve"> look</w:t>
      </w:r>
      <w:r>
        <w:t xml:space="preserve"> I'm</w:t>
      </w:r>
      <w:r>
        <w:t xml:space="preserve"> just</w:t>
      </w:r>
      <w:r>
        <w:t xml:space="preserve"> a</w:t>
      </w:r>
      <w:r>
        <w:t xml:space="preserve"> soldier</w:t>
      </w:r>
      <w:r>
        <w:t xml:space="preserve"> following</w:t>
      </w:r>
      <w:r>
        <w:t xml:space="preserve"> orders.</w:t>
      </w:r>
      <w:r>
        <w:t xml:space="preserve"> Really,</w:t>
      </w:r>
      <w:r>
        <w:t xml:space="preserve"> I</w:t>
      </w:r>
      <w:r>
        <w:t xml:space="preserve"> had</w:t>
      </w:r>
      <w:r>
        <w:t xml:space="preserve"> no</w:t>
      </w:r>
      <w:r>
        <w:t xml:space="preserve"> choose</w:t>
      </w:r>
      <w:r>
        <w:t xml:space="preserve"> in</w:t>
      </w:r>
      <w:r>
        <w:t xml:space="preserve"> the</w:t>
      </w:r>
      <w:r>
        <w:t xml:space="preserve"> manner.</w:t>
      </w:r>
      <w:r>
        <w:t xml:space="preserve"> Or</w:t>
      </w:r>
      <w:r>
        <w:t xml:space="preserve"> on</w:t>
      </w:r>
      <w:r>
        <w:t xml:space="preserve"> the</w:t>
      </w:r>
      <w:r>
        <w:t xml:space="preserve"> other</w:t>
      </w:r>
      <w:r>
        <w:t xml:space="preserve"> side,</w:t>
      </w:r>
    </w:p>
    <w:p>
      <w:r>
        <w:rPr>
          <w:b/>
        </w:rPr>
        <w:t>[10 min]</w:t>
      </w:r>
    </w:p>
    <w:p>
      <w:pPr>
        <w:jc w:val="both"/>
      </w:pPr>
      <w:r>
        <w:t xml:space="preserve"> hey</w:t>
      </w:r>
      <w:r>
        <w:t xml:space="preserve"> look,</w:t>
      </w:r>
      <w:r>
        <w:t xml:space="preserve"> look</w:t>
      </w:r>
      <w:r>
        <w:t xml:space="preserve"> i'm</w:t>
      </w:r>
      <w:r>
        <w:t xml:space="preserve"> just</w:t>
      </w:r>
      <w:r>
        <w:t xml:space="preserve"> citizen</w:t>
      </w:r>
      <w:r>
        <w:t xml:space="preserve"> of</w:t>
      </w:r>
      <w:r>
        <w:t xml:space="preserve"> France.</w:t>
      </w:r>
      <w:r>
        <w:t xml:space="preserve"> I</w:t>
      </w:r>
      <w:r>
        <w:t xml:space="preserve"> didn't</w:t>
      </w:r>
      <w:r>
        <w:t xml:space="preserve"> want</w:t>
      </w:r>
      <w:r>
        <w:t xml:space="preserve"> to</w:t>
      </w:r>
      <w:r>
        <w:t xml:space="preserve"> go</w:t>
      </w:r>
      <w:r>
        <w:t xml:space="preserve"> to</w:t>
      </w:r>
      <w:r>
        <w:t xml:space="preserve"> war.</w:t>
      </w:r>
      <w:r>
        <w:t xml:space="preserve"> Those</w:t>
      </w:r>
      <w:r>
        <w:t xml:space="preserve"> Nazi</w:t>
      </w:r>
      <w:r>
        <w:t xml:space="preserve"> people</w:t>
      </w:r>
      <w:r>
        <w:t xml:space="preserve"> have</w:t>
      </w:r>
      <w:r>
        <w:t xml:space="preserve"> guns.</w:t>
      </w:r>
      <w:r>
        <w:t xml:space="preserve"> What</w:t>
      </w:r>
      <w:r>
        <w:t xml:space="preserve"> can</w:t>
      </w:r>
      <w:r>
        <w:t xml:space="preserve"> I</w:t>
      </w:r>
      <w:r>
        <w:t xml:space="preserve"> do</w:t>
      </w:r>
      <w:r>
        <w:t xml:space="preserve"> but</w:t>
      </w:r>
      <w:r>
        <w:t xml:space="preserve"> just</w:t>
      </w:r>
      <w:r>
        <w:t xml:space="preserve"> sit</w:t>
      </w:r>
      <w:r>
        <w:t xml:space="preserve"> around</w:t>
      </w:r>
      <w:r>
        <w:t xml:space="preserve"> and</w:t>
      </w:r>
      <w:r>
        <w:t xml:space="preserve"> weave</w:t>
      </w:r>
      <w:r>
        <w:t xml:space="preserve"> flowers</w:t>
      </w:r>
      <w:r>
        <w:t xml:space="preserve"> together</w:t>
      </w:r>
      <w:r>
        <w:t xml:space="preserve"> so</w:t>
      </w:r>
      <w:r>
        <w:t xml:space="preserve"> I</w:t>
      </w:r>
      <w:r>
        <w:t xml:space="preserve"> can</w:t>
      </w:r>
      <w:r>
        <w:t xml:space="preserve"> throw</w:t>
      </w:r>
      <w:r>
        <w:t xml:space="preserve"> them</w:t>
      </w:r>
      <w:r>
        <w:t xml:space="preserve"> on</w:t>
      </w:r>
      <w:r>
        <w:t xml:space="preserve"> whoever</w:t>
      </w:r>
      <w:r>
        <w:t xml:space="preserve"> comes</w:t>
      </w:r>
      <w:r>
        <w:t xml:space="preserve"> to</w:t>
      </w:r>
      <w:r>
        <w:t xml:space="preserve"> rescue</w:t>
      </w:r>
      <w:r>
        <w:t xml:space="preserve"> me?</w:t>
      </w:r>
      <w:r>
        <w:t xml:space="preserve"> I</w:t>
      </w:r>
      <w:r>
        <w:t xml:space="preserve"> didn't</w:t>
      </w:r>
      <w:r>
        <w:t xml:space="preserve"> have</w:t>
      </w:r>
      <w:r>
        <w:t xml:space="preserve"> a</w:t>
      </w:r>
      <w:r>
        <w:t xml:space="preserve"> choice</w:t>
      </w:r>
      <w:r>
        <w:t xml:space="preserve"> in</w:t>
      </w:r>
      <w:r>
        <w:t xml:space="preserve"> the</w:t>
      </w:r>
      <w:r>
        <w:t xml:space="preserve"> matter."</w:t>
      </w:r>
      <w:r>
        <w:t xml:space="preserve"> The</w:t>
      </w:r>
      <w:r>
        <w:t xml:space="preserve"> existentialists</w:t>
      </w:r>
      <w:r>
        <w:t xml:space="preserve"> are</w:t>
      </w:r>
      <w:r>
        <w:t xml:space="preserve"> responding</w:t>
      </w:r>
      <w:r>
        <w:t xml:space="preserve"> to</w:t>
      </w:r>
      <w:r>
        <w:t xml:space="preserve"> this</w:t>
      </w:r>
      <w:r>
        <w:t xml:space="preserve"> thinking</w:t>
      </w:r>
      <w:r>
        <w:t xml:space="preserve"> by</w:t>
      </w:r>
      <w:r>
        <w:t xml:space="preserve"> saying,</w:t>
      </w:r>
      <w:r>
        <w:t xml:space="preserve"> no,</w:t>
      </w:r>
      <w:r>
        <w:t xml:space="preserve"> in</w:t>
      </w:r>
      <w:r>
        <w:t xml:space="preserve"> both</w:t>
      </w:r>
      <w:r>
        <w:t xml:space="preserve"> cases</w:t>
      </w:r>
      <w:r>
        <w:t xml:space="preserve"> you</w:t>
      </w:r>
      <w:r>
        <w:t xml:space="preserve"> didn't</w:t>
      </w:r>
      <w:r>
        <w:t xml:space="preserve"> need</w:t>
      </w:r>
      <w:r>
        <w:t xml:space="preserve"> to</w:t>
      </w:r>
      <w:r>
        <w:t xml:space="preserve"> kill</w:t>
      </w:r>
      <w:r>
        <w:t xml:space="preserve"> those</w:t>
      </w:r>
      <w:r>
        <w:t xml:space="preserve"> kids</w:t>
      </w:r>
      <w:r>
        <w:t xml:space="preserve"> and</w:t>
      </w:r>
      <w:r>
        <w:t xml:space="preserve"> you</w:t>
      </w:r>
      <w:r>
        <w:t xml:space="preserve"> could</w:t>
      </w:r>
      <w:r>
        <w:t xml:space="preserve"> have</w:t>
      </w:r>
      <w:r>
        <w:t xml:space="preserve"> been</w:t>
      </w:r>
      <w:r>
        <w:t xml:space="preserve"> actively</w:t>
      </w:r>
      <w:r>
        <w:t xml:space="preserve"> part</w:t>
      </w:r>
      <w:r>
        <w:t xml:space="preserve"> of</w:t>
      </w:r>
      <w:r>
        <w:t xml:space="preserve"> the</w:t>
      </w:r>
      <w:r>
        <w:t xml:space="preserve"> resistance.</w:t>
      </w:r>
      <w:r>
        <w:t xml:space="preserve"> In</w:t>
      </w:r>
      <w:r>
        <w:t xml:space="preserve"> other</w:t>
      </w:r>
      <w:r>
        <w:t xml:space="preserve"> words,</w:t>
      </w:r>
      <w:r>
        <w:t xml:space="preserve"> you</w:t>
      </w:r>
      <w:r>
        <w:t xml:space="preserve"> did</w:t>
      </w:r>
      <w:r>
        <w:t xml:space="preserve"> have</w:t>
      </w:r>
      <w:r>
        <w:t xml:space="preserve"> a</w:t>
      </w:r>
      <w:r>
        <w:t xml:space="preserve"> choose</w:t>
      </w:r>
      <w:r>
        <w:t xml:space="preserve"> and</w:t>
      </w:r>
      <w:r>
        <w:t xml:space="preserve"> you're</w:t>
      </w:r>
      <w:r>
        <w:t xml:space="preserve"> responsible</w:t>
      </w:r>
      <w:r>
        <w:t xml:space="preserve"> for</w:t>
      </w:r>
      <w:r>
        <w:t xml:space="preserve"> what</w:t>
      </w:r>
      <w:r>
        <w:t xml:space="preserve"> you've</w:t>
      </w:r>
      <w:r>
        <w:t xml:space="preserve"> done.</w:t>
      </w:r>
      <w:r>
        <w:t xml:space="preserve"> The</w:t>
      </w:r>
      <w:r>
        <w:t xml:space="preserve"> consequences</w:t>
      </w:r>
      <w:r>
        <w:t xml:space="preserve"> for</w:t>
      </w:r>
      <w:r>
        <w:t xml:space="preserve"> you</w:t>
      </w:r>
      <w:r>
        <w:t xml:space="preserve"> making</w:t>
      </w:r>
      <w:r>
        <w:t xml:space="preserve"> that</w:t>
      </w:r>
      <w:r>
        <w:t xml:space="preserve"> different</w:t>
      </w:r>
      <w:r>
        <w:t xml:space="preserve"> choice</w:t>
      </w:r>
      <w:r>
        <w:t xml:space="preserve"> may</w:t>
      </w:r>
      <w:r>
        <w:t xml:space="preserve"> have</w:t>
      </w:r>
      <w:r>
        <w:t xml:space="preserve"> been</w:t>
      </w:r>
      <w:r>
        <w:t xml:space="preserve"> dire</w:t>
      </w:r>
      <w:r>
        <w:t xml:space="preserve"> for</w:t>
      </w:r>
      <w:r>
        <w:t xml:space="preserve"> you,</w:t>
      </w:r>
      <w:r>
        <w:t xml:space="preserve"> but</w:t>
      </w:r>
      <w:r>
        <w:t xml:space="preserve"> one</w:t>
      </w:r>
      <w:r>
        <w:t xml:space="preserve"> thing</w:t>
      </w:r>
      <w:r>
        <w:t xml:space="preserve"> the</w:t>
      </w:r>
      <w:r>
        <w:t xml:space="preserve"> existentialists</w:t>
      </w:r>
      <w:r>
        <w:t xml:space="preserve"> aren't</w:t>
      </w:r>
      <w:r>
        <w:t xml:space="preserve"> going</w:t>
      </w:r>
      <w:r>
        <w:t xml:space="preserve"> to</w:t>
      </w:r>
      <w:r>
        <w:t xml:space="preserve"> allow</w:t>
      </w:r>
      <w:r>
        <w:t xml:space="preserve"> is</w:t>
      </w:r>
      <w:r>
        <w:t xml:space="preserve"> to</w:t>
      </w:r>
      <w:r>
        <w:t xml:space="preserve"> let</w:t>
      </w:r>
      <w:r>
        <w:t xml:space="preserve"> you</w:t>
      </w:r>
      <w:r>
        <w:t xml:space="preserve"> get</w:t>
      </w:r>
      <w:r>
        <w:t xml:space="preserve"> away</w:t>
      </w:r>
      <w:r>
        <w:t xml:space="preserve"> with</w:t>
      </w:r>
      <w:r>
        <w:t xml:space="preserve"> pretending</w:t>
      </w:r>
      <w:r>
        <w:t xml:space="preserve"> to</w:t>
      </w:r>
      <w:r>
        <w:t xml:space="preserve"> be</w:t>
      </w:r>
      <w:r>
        <w:t xml:space="preserve"> some</w:t>
      </w:r>
      <w:r>
        <w:t xml:space="preserve"> droning,</w:t>
      </w:r>
      <w:r>
        <w:t xml:space="preserve"> mindless</w:t>
      </w:r>
      <w:r>
        <w:t xml:space="preserve"> member</w:t>
      </w:r>
      <w:r>
        <w:t xml:space="preserve"> of</w:t>
      </w:r>
      <w:r>
        <w:t xml:space="preserve"> a</w:t>
      </w:r>
      <w:r>
        <w:t xml:space="preserve"> group</w:t>
      </w:r>
      <w:r>
        <w:t xml:space="preserve"> that's</w:t>
      </w:r>
      <w:r>
        <w:t xml:space="preserve"> devoid</w:t>
      </w:r>
      <w:r>
        <w:t xml:space="preserve"> of</w:t>
      </w:r>
      <w:r>
        <w:t xml:space="preserve"> any</w:t>
      </w:r>
      <w:r>
        <w:t xml:space="preserve"> individual</w:t>
      </w:r>
      <w:r>
        <w:t xml:space="preserve"> autonomy.</w:t>
      </w:r>
      <w:r>
        <w:t xml:space="preserve"> But</w:t>
      </w:r>
      <w:r>
        <w:t xml:space="preserve"> on</w:t>
      </w:r>
      <w:r>
        <w:t xml:space="preserve"> the</w:t>
      </w:r>
      <w:r>
        <w:t xml:space="preserve"> other</w:t>
      </w:r>
      <w:r>
        <w:t xml:space="preserve"> hand</w:t>
      </w:r>
      <w:r>
        <w:t xml:space="preserve"> again</w:t>
      </w:r>
      <w:r>
        <w:t xml:space="preserve"> an</w:t>
      </w:r>
      <w:r>
        <w:t xml:space="preserve"> integral</w:t>
      </w:r>
      <w:r>
        <w:t xml:space="preserve"> part</w:t>
      </w:r>
      <w:r>
        <w:t xml:space="preserve"> of</w:t>
      </w:r>
      <w:r>
        <w:t xml:space="preserve"> being</w:t>
      </w:r>
      <w:r>
        <w:t xml:space="preserve"> a</w:t>
      </w:r>
      <w:r>
        <w:t xml:space="preserve"> human</w:t>
      </w:r>
      <w:r>
        <w:t xml:space="preserve"> being</w:t>
      </w:r>
      <w:r>
        <w:t xml:space="preserve"> is</w:t>
      </w:r>
      <w:r>
        <w:t xml:space="preserve"> feeling</w:t>
      </w:r>
      <w:r>
        <w:t xml:space="preserve"> like</w:t>
      </w:r>
      <w:r>
        <w:t xml:space="preserve"> you're</w:t>
      </w:r>
      <w:r>
        <w:t xml:space="preserve"> a</w:t>
      </w:r>
      <w:r>
        <w:t xml:space="preserve"> member</w:t>
      </w:r>
      <w:r>
        <w:t xml:space="preserve"> of</w:t>
      </w:r>
      <w:r>
        <w:t xml:space="preserve"> some</w:t>
      </w:r>
      <w:r>
        <w:t xml:space="preserve"> group</w:t>
      </w:r>
      <w:r>
        <w:t xml:space="preserve"> that</w:t>
      </w:r>
      <w:r>
        <w:t xml:space="preserve"> is</w:t>
      </w:r>
      <w:r>
        <w:t xml:space="preserve"> fighting</w:t>
      </w:r>
      <w:r>
        <w:t xml:space="preserve"> for</w:t>
      </w:r>
      <w:r>
        <w:t xml:space="preserve"> good.</w:t>
      </w:r>
      <w:r>
        <w:t xml:space="preserve"> That's</w:t>
      </w:r>
      <w:r>
        <w:t xml:space="preserve"> the</w:t>
      </w:r>
      <w:r>
        <w:t xml:space="preserve"> sort</w:t>
      </w:r>
      <w:r>
        <w:t xml:space="preserve"> of</w:t>
      </w:r>
      <w:r>
        <w:t xml:space="preserve"> ambiguity</w:t>
      </w:r>
      <w:r>
        <w:t xml:space="preserve"> we</w:t>
      </w:r>
      <w:r>
        <w:t xml:space="preserve"> have</w:t>
      </w:r>
      <w:r>
        <w:t xml:space="preserve"> to</w:t>
      </w:r>
      <w:r>
        <w:t xml:space="preserve"> navigate</w:t>
      </w:r>
      <w:r>
        <w:t xml:space="preserve"> as</w:t>
      </w:r>
      <w:r>
        <w:t xml:space="preserve"> people</w:t>
      </w:r>
      <w:r>
        <w:t xml:space="preserve"> in</w:t>
      </w:r>
      <w:r>
        <w:t xml:space="preserve"> this</w:t>
      </w:r>
      <w:r>
        <w:t xml:space="preserve"> new</w:t>
      </w:r>
      <w:r>
        <w:t xml:space="preserve"> post</w:t>
      </w:r>
      <w:r>
        <w:t>-scientific</w:t>
      </w:r>
      <w:r>
        <w:t xml:space="preserve"> revolution</w:t>
      </w:r>
      <w:r>
        <w:t xml:space="preserve"> world</w:t>
      </w:r>
      <w:r>
        <w:t xml:space="preserve"> and</w:t>
      </w:r>
      <w:r>
        <w:t xml:space="preserve"> if</w:t>
      </w:r>
      <w:r>
        <w:t xml:space="preserve"> you</w:t>
      </w:r>
      <w:r>
        <w:t xml:space="preserve"> are</w:t>
      </w:r>
      <w:r>
        <w:t xml:space="preserve"> not</w:t>
      </w:r>
      <w:r>
        <w:t xml:space="preserve"> an</w:t>
      </w:r>
      <w:r>
        <w:t xml:space="preserve"> extremely</w:t>
      </w:r>
      <w:r>
        <w:t xml:space="preserve"> self</w:t>
      </w:r>
      <w:r>
        <w:t>-aware</w:t>
      </w:r>
      <w:r>
        <w:t xml:space="preserve"> and</w:t>
      </w:r>
      <w:r>
        <w:t xml:space="preserve"> honest</w:t>
      </w:r>
      <w:r>
        <w:t xml:space="preserve"> person</w:t>
      </w:r>
      <w:r>
        <w:t xml:space="preserve"> like</w:t>
      </w:r>
      <w:r>
        <w:t xml:space="preserve"> Simone</w:t>
      </w:r>
      <w:r>
        <w:t xml:space="preserve"> de</w:t>
      </w:r>
      <w:r>
        <w:t xml:space="preserve"> Beauvoir</w:t>
      </w:r>
      <w:r>
        <w:t xml:space="preserve"> warns</w:t>
      </w:r>
      <w:r>
        <w:t xml:space="preserve"> about,</w:t>
      </w:r>
      <w:r>
        <w:t xml:space="preserve"> you</w:t>
      </w:r>
      <w:r>
        <w:t xml:space="preserve"> can</w:t>
      </w:r>
      <w:r>
        <w:t xml:space="preserve"> very</w:t>
      </w:r>
      <w:r>
        <w:t xml:space="preserve"> easily</w:t>
      </w:r>
      <w:r>
        <w:t xml:space="preserve"> find</w:t>
      </w:r>
      <w:r>
        <w:t xml:space="preserve"> yourself</w:t>
      </w:r>
      <w:r>
        <w:t xml:space="preserve"> a</w:t>
      </w:r>
      <w:r>
        <w:t xml:space="preserve"> foot</w:t>
      </w:r>
      <w:r>
        <w:t xml:space="preserve"> soldier</w:t>
      </w:r>
      <w:r>
        <w:t xml:space="preserve"> for</w:t>
      </w:r>
      <w:r>
        <w:t xml:space="preserve"> some</w:t>
      </w:r>
      <w:r>
        <w:t xml:space="preserve"> tyrannical</w:t>
      </w:r>
      <w:r>
        <w:t xml:space="preserve"> group</w:t>
      </w:r>
      <w:r>
        <w:t xml:space="preserve"> all</w:t>
      </w:r>
      <w:r>
        <w:t xml:space="preserve"> the</w:t>
      </w:r>
      <w:r>
        <w:t xml:space="preserve"> while</w:t>
      </w:r>
    </w:p>
    <w:p>
      <w:r>
        <w:rPr>
          <w:b/>
        </w:rPr>
        <w:t>[11 min]</w:t>
      </w:r>
    </w:p>
    <w:p>
      <w:pPr>
        <w:jc w:val="both"/>
      </w:pPr>
      <w:r>
        <w:t xml:space="preserve"> feeling</w:t>
      </w:r>
      <w:r>
        <w:t xml:space="preserve"> totally</w:t>
      </w:r>
      <w:r>
        <w:t xml:space="preserve"> morally</w:t>
      </w:r>
      <w:r>
        <w:t xml:space="preserve"> justified,</w:t>
      </w:r>
      <w:r>
        <w:t xml:space="preserve"> feeling</w:t>
      </w:r>
      <w:r>
        <w:t xml:space="preserve"> like</w:t>
      </w:r>
      <w:r>
        <w:t xml:space="preserve"> you're</w:t>
      </w:r>
      <w:r>
        <w:t xml:space="preserve"> a</w:t>
      </w:r>
      <w:r>
        <w:t xml:space="preserve"> good</w:t>
      </w:r>
      <w:r>
        <w:t xml:space="preserve"> person</w:t>
      </w:r>
      <w:r>
        <w:t xml:space="preserve"> while</w:t>
      </w:r>
      <w:r>
        <w:t xml:space="preserve"> doing</w:t>
      </w:r>
      <w:r>
        <w:t xml:space="preserve"> it.</w:t>
      </w:r>
      <w:r>
        <w:t xml:space="preserve"> As</w:t>
      </w:r>
      <w:r>
        <w:t xml:space="preserve"> people</w:t>
      </w:r>
      <w:r>
        <w:t xml:space="preserve"> that</w:t>
      </w:r>
      <w:r>
        <w:t xml:space="preserve"> are</w:t>
      </w:r>
      <w:r>
        <w:t xml:space="preserve"> alive</w:t>
      </w:r>
      <w:r>
        <w:t xml:space="preserve"> today,</w:t>
      </w:r>
      <w:r>
        <w:t xml:space="preserve"> just</w:t>
      </w:r>
      <w:r>
        <w:t xml:space="preserve"> like</w:t>
      </w:r>
      <w:r>
        <w:t xml:space="preserve"> the</w:t>
      </w:r>
      <w:r>
        <w:t xml:space="preserve"> people</w:t>
      </w:r>
      <w:r>
        <w:t xml:space="preserve"> of</w:t>
      </w:r>
      <w:r>
        <w:t xml:space="preserve"> Germany</w:t>
      </w:r>
      <w:r>
        <w:t xml:space="preserve"> in</w:t>
      </w:r>
      <w:r>
        <w:t xml:space="preserve"> the</w:t>
      </w:r>
      <w:r>
        <w:t xml:space="preserve"> 1930s,</w:t>
      </w:r>
      <w:r>
        <w:t xml:space="preserve"> we</w:t>
      </w:r>
      <w:r>
        <w:t xml:space="preserve"> all</w:t>
      </w:r>
      <w:r>
        <w:t xml:space="preserve"> carry</w:t>
      </w:r>
      <w:r>
        <w:t xml:space="preserve"> this</w:t>
      </w:r>
      <w:r>
        <w:t xml:space="preserve"> burden</w:t>
      </w:r>
      <w:r>
        <w:t xml:space="preserve"> of</w:t>
      </w:r>
      <w:r>
        <w:t xml:space="preserve"> potentially</w:t>
      </w:r>
      <w:r>
        <w:t xml:space="preserve"> reducing</w:t>
      </w:r>
      <w:r>
        <w:t xml:space="preserve"> ourselves</w:t>
      </w:r>
      <w:r>
        <w:t xml:space="preserve"> to</w:t>
      </w:r>
      <w:r>
        <w:t xml:space="preserve"> just</w:t>
      </w:r>
      <w:r>
        <w:t xml:space="preserve"> a</w:t>
      </w:r>
      <w:r>
        <w:t xml:space="preserve"> foot</w:t>
      </w:r>
      <w:r>
        <w:t xml:space="preserve"> soldier</w:t>
      </w:r>
      <w:r>
        <w:t xml:space="preserve"> of</w:t>
      </w:r>
      <w:r>
        <w:t xml:space="preserve"> an</w:t>
      </w:r>
      <w:r>
        <w:t xml:space="preserve"> ideological</w:t>
      </w:r>
      <w:r>
        <w:t xml:space="preserve"> group</w:t>
      </w:r>
      <w:r>
        <w:t xml:space="preserve"> but</w:t>
      </w:r>
      <w:r>
        <w:t xml:space="preserve"> we</w:t>
      </w:r>
      <w:r>
        <w:t xml:space="preserve"> can't</w:t>
      </w:r>
      <w:r>
        <w:t xml:space="preserve"> forget</w:t>
      </w:r>
      <w:r>
        <w:t xml:space="preserve"> about</w:t>
      </w:r>
      <w:r>
        <w:t xml:space="preserve"> our</w:t>
      </w:r>
      <w:r>
        <w:t xml:space="preserve"> individuality.</w:t>
      </w:r>
      <w:r>
        <w:t xml:space="preserve"> Now</w:t>
      </w:r>
      <w:r>
        <w:t xml:space="preserve"> one</w:t>
      </w:r>
      <w:r>
        <w:t xml:space="preserve"> of</w:t>
      </w:r>
      <w:r>
        <w:t xml:space="preserve"> the</w:t>
      </w:r>
      <w:r>
        <w:t xml:space="preserve"> main</w:t>
      </w:r>
      <w:r>
        <w:t xml:space="preserve"> ideologies</w:t>
      </w:r>
      <w:r>
        <w:t xml:space="preserve"> people</w:t>
      </w:r>
      <w:r>
        <w:t xml:space="preserve"> attach</w:t>
      </w:r>
      <w:r>
        <w:t xml:space="preserve"> themselves</w:t>
      </w:r>
      <w:r>
        <w:t xml:space="preserve"> to</w:t>
      </w:r>
      <w:r>
        <w:t xml:space="preserve"> and</w:t>
      </w:r>
      <w:r>
        <w:t xml:space="preserve"> work</w:t>
      </w:r>
      <w:r>
        <w:t xml:space="preserve"> to</w:t>
      </w:r>
      <w:r>
        <w:t xml:space="preserve"> advance</w:t>
      </w:r>
      <w:r>
        <w:t xml:space="preserve"> throughout</w:t>
      </w:r>
      <w:r>
        <w:t xml:space="preserve"> the</w:t>
      </w:r>
      <w:r>
        <w:t xml:space="preserve"> 20th</w:t>
      </w:r>
      <w:r>
        <w:t xml:space="preserve"> century</w:t>
      </w:r>
      <w:r>
        <w:t xml:space="preserve"> was</w:t>
      </w:r>
      <w:r>
        <w:t xml:space="preserve"> neo</w:t>
      </w:r>
      <w:r>
        <w:t>-Marxism</w:t>
      </w:r>
      <w:r>
        <w:t xml:space="preserve"> and</w:t>
      </w:r>
      <w:r>
        <w:t xml:space="preserve"> its</w:t>
      </w:r>
      <w:r>
        <w:t xml:space="preserve"> varying</w:t>
      </w:r>
      <w:r>
        <w:t xml:space="preserve"> forms.</w:t>
      </w:r>
      <w:r>
        <w:t xml:space="preserve"> In</w:t>
      </w:r>
      <w:r>
        <w:t xml:space="preserve"> fact</w:t>
      </w:r>
      <w:r>
        <w:t xml:space="preserve"> at</w:t>
      </w:r>
      <w:r>
        <w:t xml:space="preserve"> the</w:t>
      </w:r>
      <w:r>
        <w:t xml:space="preserve"> same</w:t>
      </w:r>
      <w:r>
        <w:t xml:space="preserve"> time</w:t>
      </w:r>
      <w:r>
        <w:t xml:space="preserve"> Sartre,</w:t>
      </w:r>
      <w:r>
        <w:t xml:space="preserve"> Simone</w:t>
      </w:r>
      <w:r>
        <w:t xml:space="preserve"> de</w:t>
      </w:r>
      <w:r>
        <w:t xml:space="preserve"> Beauvoir</w:t>
      </w:r>
      <w:r>
        <w:t xml:space="preserve"> and</w:t>
      </w:r>
      <w:r>
        <w:t xml:space="preserve"> Camus</w:t>
      </w:r>
      <w:r>
        <w:t xml:space="preserve"> were</w:t>
      </w:r>
      <w:r>
        <w:t xml:space="preserve"> doing</w:t>
      </w:r>
      <w:r>
        <w:t xml:space="preserve"> their</w:t>
      </w:r>
      <w:r>
        <w:t xml:space="preserve"> work</w:t>
      </w:r>
      <w:r>
        <w:t xml:space="preserve"> in</w:t>
      </w:r>
      <w:r>
        <w:t xml:space="preserve"> France.</w:t>
      </w:r>
      <w:r>
        <w:t xml:space="preserve"> There's</w:t>
      </w:r>
      <w:r>
        <w:t xml:space="preserve"> a</w:t>
      </w:r>
      <w:r>
        <w:t xml:space="preserve"> group</w:t>
      </w:r>
      <w:r>
        <w:t xml:space="preserve"> of</w:t>
      </w:r>
      <w:r>
        <w:t xml:space="preserve"> Marxists</w:t>
      </w:r>
      <w:r>
        <w:t xml:space="preserve"> that</w:t>
      </w:r>
      <w:r>
        <w:t xml:space="preserve"> have</w:t>
      </w:r>
      <w:r>
        <w:t xml:space="preserve"> been</w:t>
      </w:r>
      <w:r>
        <w:t xml:space="preserve"> working</w:t>
      </w:r>
      <w:r>
        <w:t xml:space="preserve"> on</w:t>
      </w:r>
      <w:r>
        <w:t xml:space="preserve"> their</w:t>
      </w:r>
      <w:r>
        <w:t xml:space="preserve"> own</w:t>
      </w:r>
      <w:r>
        <w:t xml:space="preserve"> projects</w:t>
      </w:r>
      <w:r>
        <w:t xml:space="preserve"> since</w:t>
      </w:r>
      <w:r>
        <w:t xml:space="preserve"> the</w:t>
      </w:r>
      <w:r>
        <w:t xml:space="preserve"> 1920s</w:t>
      </w:r>
      <w:r>
        <w:t xml:space="preserve"> that</w:t>
      </w:r>
      <w:r>
        <w:t xml:space="preserve"> would</w:t>
      </w:r>
      <w:r>
        <w:t xml:space="preserve"> come</w:t>
      </w:r>
      <w:r>
        <w:t xml:space="preserve"> to</w:t>
      </w:r>
      <w:r>
        <w:t xml:space="preserve"> be</w:t>
      </w:r>
      <w:r>
        <w:t xml:space="preserve"> known</w:t>
      </w:r>
      <w:r>
        <w:t xml:space="preserve"> as</w:t>
      </w:r>
      <w:r>
        <w:t xml:space="preserve"> the</w:t>
      </w:r>
      <w:r>
        <w:t xml:space="preserve"> Frankfurt</w:t>
      </w:r>
      <w:r>
        <w:t xml:space="preserve"> School.</w:t>
      </w:r>
      <w:r>
        <w:t xml:space="preserve"> Now</w:t>
      </w:r>
      <w:r>
        <w:t xml:space="preserve"> this</w:t>
      </w:r>
      <w:r>
        <w:t xml:space="preserve"> needs</w:t>
      </w:r>
      <w:r>
        <w:t xml:space="preserve"> a</w:t>
      </w:r>
      <w:r>
        <w:t xml:space="preserve"> bit</w:t>
      </w:r>
      <w:r>
        <w:t xml:space="preserve"> of</w:t>
      </w:r>
      <w:r>
        <w:t xml:space="preserve"> a</w:t>
      </w:r>
      <w:r>
        <w:t xml:space="preserve"> setup</w:t>
      </w:r>
      <w:r>
        <w:t xml:space="preserve"> to</w:t>
      </w:r>
      <w:r>
        <w:t xml:space="preserve"> understand</w:t>
      </w:r>
      <w:r>
        <w:t xml:space="preserve"> where</w:t>
      </w:r>
      <w:r>
        <w:t xml:space="preserve"> the</w:t>
      </w:r>
      <w:r>
        <w:t xml:space="preserve"> mindset</w:t>
      </w:r>
      <w:r>
        <w:t xml:space="preserve"> of</w:t>
      </w:r>
      <w:r>
        <w:t xml:space="preserve"> a</w:t>
      </w:r>
      <w:r>
        <w:t xml:space="preserve"> Western</w:t>
      </w:r>
      <w:r>
        <w:t xml:space="preserve"> Marxist</w:t>
      </w:r>
      <w:r>
        <w:t xml:space="preserve"> was</w:t>
      </w:r>
      <w:r>
        <w:t xml:space="preserve"> during</w:t>
      </w:r>
      <w:r>
        <w:t xml:space="preserve"> this</w:t>
      </w:r>
      <w:r>
        <w:t xml:space="preserve"> time</w:t>
      </w:r>
      <w:r>
        <w:t xml:space="preserve"> period</w:t>
      </w:r>
      <w:r>
        <w:t xml:space="preserve"> we</w:t>
      </w:r>
      <w:r>
        <w:t xml:space="preserve"> have</w:t>
      </w:r>
      <w:r>
        <w:t xml:space="preserve"> to</w:t>
      </w:r>
      <w:r>
        <w:t xml:space="preserve"> talk</w:t>
      </w:r>
      <w:r>
        <w:t xml:space="preserve"> about</w:t>
      </w:r>
      <w:r>
        <w:t xml:space="preserve"> a</w:t>
      </w:r>
      <w:r>
        <w:t xml:space="preserve"> couple</w:t>
      </w:r>
      <w:r>
        <w:t xml:space="preserve"> prophecies</w:t>
      </w:r>
      <w:r>
        <w:t xml:space="preserve"> that</w:t>
      </w:r>
      <w:r>
        <w:t xml:space="preserve"> made</w:t>
      </w:r>
      <w:r>
        <w:t xml:space="preserve"> by</w:t>
      </w:r>
      <w:r>
        <w:t xml:space="preserve"> Marx</w:t>
      </w:r>
      <w:r>
        <w:t xml:space="preserve"> himself</w:t>
      </w:r>
      <w:r>
        <w:t xml:space="preserve"> back</w:t>
      </w:r>
      <w:r>
        <w:t xml:space="preserve"> in</w:t>
      </w:r>
      <w:r>
        <w:t xml:space="preserve"> his</w:t>
      </w:r>
      <w:r>
        <w:t xml:space="preserve"> time.</w:t>
      </w:r>
      <w:r>
        <w:t xml:space="preserve"> Remember</w:t>
      </w:r>
      <w:r>
        <w:t xml:space="preserve"> Hegel's</w:t>
      </w:r>
      <w:r>
        <w:t xml:space="preserve"> dialectic?</w:t>
      </w:r>
      <w:r>
        <w:t xml:space="preserve"> The</w:t>
      </w:r>
      <w:r>
        <w:t xml:space="preserve"> general</w:t>
      </w:r>
      <w:r>
        <w:t xml:space="preserve"> idea</w:t>
      </w:r>
      <w:r>
        <w:t xml:space="preserve"> is</w:t>
      </w:r>
      <w:r>
        <w:t xml:space="preserve"> that</w:t>
      </w:r>
      <w:r>
        <w:t xml:space="preserve"> the</w:t>
      </w:r>
      <w:r>
        <w:t xml:space="preserve"> process</w:t>
      </w:r>
      <w:r>
        <w:t xml:space="preserve"> of</w:t>
      </w:r>
      <w:r>
        <w:t xml:space="preserve"> change</w:t>
      </w:r>
      <w:r>
        <w:t xml:space="preserve"> throughout</w:t>
      </w:r>
      <w:r>
        <w:t xml:space="preserve"> history</w:t>
      </w:r>
      <w:r>
        <w:t xml:space="preserve"> can</w:t>
      </w:r>
      <w:r>
        <w:t xml:space="preserve"> be</w:t>
      </w:r>
      <w:r>
        <w:t xml:space="preserve"> understood</w:t>
      </w:r>
      <w:r>
        <w:t xml:space="preserve"> in</w:t>
      </w:r>
      <w:r>
        <w:t xml:space="preserve"> terms</w:t>
      </w:r>
      <w:r>
        <w:t xml:space="preserve"> of</w:t>
      </w:r>
      <w:r>
        <w:t xml:space="preserve"> a</w:t>
      </w:r>
      <w:r>
        <w:t xml:space="preserve"> repetition</w:t>
      </w:r>
      <w:r>
        <w:t xml:space="preserve"> of</w:t>
      </w:r>
      <w:r>
        <w:t xml:space="preserve"> three</w:t>
      </w:r>
      <w:r>
        <w:t xml:space="preserve"> stages</w:t>
      </w:r>
      <w:r>
        <w:t xml:space="preserve"> that</w:t>
      </w:r>
      <w:r>
        <w:t xml:space="preserve"> Hegel</w:t>
      </w:r>
      <w:r>
        <w:t xml:space="preserve"> calls</w:t>
      </w:r>
      <w:r>
        <w:t xml:space="preserve"> the</w:t>
      </w:r>
      <w:r>
        <w:t xml:space="preserve"> thesis,</w:t>
      </w:r>
      <w:r>
        <w:t xml:space="preserve"> the</w:t>
      </w:r>
      <w:r>
        <w:t xml:space="preserve"> antithesis,</w:t>
      </w:r>
      <w:r>
        <w:t xml:space="preserve"> and</w:t>
      </w:r>
      <w:r>
        <w:t xml:space="preserve"> the</w:t>
      </w:r>
      <w:r>
        <w:t xml:space="preserve"> synthesis.</w:t>
      </w:r>
      <w:r>
        <w:t xml:space="preserve"> Put</w:t>
      </w:r>
      <w:r>
        <w:t xml:space="preserve"> briefly,</w:t>
      </w:r>
      <w:r>
        <w:t xml:space="preserve"> there's</w:t>
      </w:r>
      <w:r>
        <w:t xml:space="preserve"> a</w:t>
      </w:r>
    </w:p>
    <w:p>
      <w:r>
        <w:rPr>
          <w:b/>
        </w:rPr>
        <w:t>[12 min]</w:t>
      </w:r>
    </w:p>
    <w:p>
      <w:pPr>
        <w:jc w:val="both"/>
      </w:pPr>
      <w:r>
        <w:t xml:space="preserve"> way</w:t>
      </w:r>
      <w:r>
        <w:t xml:space="preserve"> that</w:t>
      </w:r>
      <w:r>
        <w:t xml:space="preserve"> things</w:t>
      </w:r>
      <w:r>
        <w:t xml:space="preserve"> are—that's</w:t>
      </w:r>
      <w:r>
        <w:t xml:space="preserve"> the</w:t>
      </w:r>
      <w:r>
        <w:t xml:space="preserve"> thesis—some</w:t>
      </w:r>
      <w:r>
        <w:t xml:space="preserve"> competing</w:t>
      </w:r>
      <w:r>
        <w:t xml:space="preserve"> interest</w:t>
      </w:r>
      <w:r>
        <w:t xml:space="preserve"> comes</w:t>
      </w:r>
      <w:r>
        <w:t xml:space="preserve"> along</w:t>
      </w:r>
      <w:r>
        <w:t xml:space="preserve"> and</w:t>
      </w:r>
      <w:r>
        <w:t xml:space="preserve"> overthrows</w:t>
      </w:r>
      <w:r>
        <w:t xml:space="preserve"> that</w:t>
      </w:r>
      <w:r>
        <w:t xml:space="preserve"> way</w:t>
      </w:r>
      <w:r>
        <w:t xml:space="preserve"> of</w:t>
      </w:r>
      <w:r>
        <w:t xml:space="preserve"> doing</w:t>
      </w:r>
      <w:r>
        <w:t xml:space="preserve"> things—the</w:t>
      </w:r>
      <w:r>
        <w:t xml:space="preserve"> antithosis—but</w:t>
      </w:r>
      <w:r>
        <w:t xml:space="preserve"> inevitably</w:t>
      </w:r>
      <w:r>
        <w:t xml:space="preserve"> that</w:t>
      </w:r>
      <w:r>
        <w:t xml:space="preserve"> pendulum</w:t>
      </w:r>
      <w:r>
        <w:t xml:space="preserve"> swings</w:t>
      </w:r>
      <w:r>
        <w:t xml:space="preserve"> too</w:t>
      </w:r>
      <w:r>
        <w:t xml:space="preserve"> far</w:t>
      </w:r>
      <w:r>
        <w:t xml:space="preserve"> in</w:t>
      </w:r>
      <w:r>
        <w:t xml:space="preserve"> that</w:t>
      </w:r>
      <w:r>
        <w:t xml:space="preserve"> direction</w:t>
      </w:r>
      <w:r>
        <w:t xml:space="preserve"> and</w:t>
      </w:r>
      <w:r>
        <w:t xml:space="preserve"> eventually</w:t>
      </w:r>
      <w:r>
        <w:t xml:space="preserve"> finds</w:t>
      </w:r>
      <w:r>
        <w:t xml:space="preserve"> a</w:t>
      </w:r>
      <w:r>
        <w:t xml:space="preserve"> resting</w:t>
      </w:r>
      <w:r>
        <w:t xml:space="preserve"> point</w:t>
      </w:r>
      <w:r>
        <w:t xml:space="preserve"> somewhere</w:t>
      </w:r>
      <w:r>
        <w:t xml:space="preserve"> in</w:t>
      </w:r>
      <w:r>
        <w:t xml:space="preserve"> the</w:t>
      </w:r>
      <w:r>
        <w:t xml:space="preserve"> middle</w:t>
      </w:r>
      <w:r>
        <w:t xml:space="preserve"> of</w:t>
      </w:r>
      <w:r>
        <w:t xml:space="preserve"> the</w:t>
      </w:r>
      <w:r>
        <w:t xml:space="preserve"> thesis</w:t>
      </w:r>
      <w:r>
        <w:t xml:space="preserve"> and</w:t>
      </w:r>
      <w:r>
        <w:t xml:space="preserve"> antithisis,</w:t>
      </w:r>
      <w:r>
        <w:t xml:space="preserve"> in</w:t>
      </w:r>
      <w:r>
        <w:t xml:space="preserve"> a</w:t>
      </w:r>
      <w:r>
        <w:t xml:space="preserve"> place</w:t>
      </w:r>
      <w:r>
        <w:t xml:space="preserve"> Hegel</w:t>
      </w:r>
      <w:r>
        <w:t xml:space="preserve"> called</w:t>
      </w:r>
      <w:r>
        <w:t xml:space="preserve"> the</w:t>
      </w:r>
      <w:r>
        <w:t xml:space="preserve"> synthesis—the</w:t>
      </w:r>
      <w:r>
        <w:t xml:space="preserve"> synthesis</w:t>
      </w:r>
      <w:r>
        <w:t xml:space="preserve"> then</w:t>
      </w:r>
      <w:r>
        <w:t xml:space="preserve"> becomes</w:t>
      </w:r>
      <w:r>
        <w:t xml:space="preserve"> the</w:t>
      </w:r>
      <w:r>
        <w:t xml:space="preserve"> new</w:t>
      </w:r>
      <w:r>
        <w:t xml:space="preserve"> thesis,</w:t>
      </w:r>
      <w:r>
        <w:t xml:space="preserve"> and</w:t>
      </w:r>
      <w:r>
        <w:t xml:space="preserve"> so</w:t>
      </w:r>
      <w:r>
        <w:t xml:space="preserve"> on</w:t>
      </w:r>
      <w:r>
        <w:t xml:space="preserve"> and</w:t>
      </w:r>
      <w:r>
        <w:t xml:space="preserve"> so</w:t>
      </w:r>
      <w:r>
        <w:t xml:space="preserve"> forth</w:t>
      </w:r>
      <w:r>
        <w:t xml:space="preserve"> throughout</w:t>
      </w:r>
      <w:r>
        <w:t xml:space="preserve"> the</w:t>
      </w:r>
      <w:r>
        <w:t xml:space="preserve"> history</w:t>
      </w:r>
      <w:r>
        <w:t xml:space="preserve"> of</w:t>
      </w:r>
      <w:r>
        <w:t xml:space="preserve"> time.</w:t>
      </w:r>
      <w:r>
        <w:t xml:space="preserve"> If</w:t>
      </w:r>
      <w:r>
        <w:t xml:space="preserve"> you're</w:t>
      </w:r>
      <w:r>
        <w:t xml:space="preserve"> unfamiliar</w:t>
      </w:r>
      <w:r>
        <w:t xml:space="preserve"> with</w:t>
      </w:r>
      <w:r>
        <w:t xml:space="preserve"> the</w:t>
      </w:r>
      <w:r>
        <w:t xml:space="preserve"> concept</w:t>
      </w:r>
      <w:r>
        <w:t xml:space="preserve"> and</w:t>
      </w:r>
      <w:r>
        <w:t xml:space="preserve"> want</w:t>
      </w:r>
      <w:r>
        <w:t xml:space="preserve"> more</w:t>
      </w:r>
      <w:r>
        <w:t xml:space="preserve"> of</w:t>
      </w:r>
      <w:r>
        <w:t xml:space="preserve"> an</w:t>
      </w:r>
      <w:r>
        <w:t xml:space="preserve"> explanation,</w:t>
      </w:r>
      <w:r>
        <w:t xml:space="preserve"> you</w:t>
      </w:r>
      <w:r>
        <w:t xml:space="preserve"> can</w:t>
      </w:r>
      <w:r>
        <w:t xml:space="preserve"> always</w:t>
      </w:r>
      <w:r>
        <w:t xml:space="preserve"> go</w:t>
      </w:r>
      <w:r>
        <w:t xml:space="preserve"> back</w:t>
      </w:r>
      <w:r>
        <w:t xml:space="preserve"> and</w:t>
      </w:r>
      <w:r>
        <w:t xml:space="preserve"> listen</w:t>
      </w:r>
      <w:r>
        <w:t xml:space="preserve"> to</w:t>
      </w:r>
      <w:r>
        <w:t xml:space="preserve"> the</w:t>
      </w:r>
      <w:r>
        <w:t xml:space="preserve"> Hegel</w:t>
      </w:r>
      <w:r>
        <w:t xml:space="preserve"> episodes.</w:t>
      </w:r>
      <w:r>
        <w:t xml:space="preserve"> Well</w:t>
      </w:r>
      <w:r>
        <w:t xml:space="preserve"> as</w:t>
      </w:r>
      <w:r>
        <w:t xml:space="preserve"> Marx</w:t>
      </w:r>
      <w:r>
        <w:t xml:space="preserve"> famously</w:t>
      </w:r>
      <w:r>
        <w:t xml:space="preserve"> writes,</w:t>
      </w:r>
      <w:r>
        <w:t xml:space="preserve"> quote,</w:t>
      </w:r>
      <w:r>
        <w:t xml:space="preserve"> The</w:t>
      </w:r>
      <w:r>
        <w:t xml:space="preserve"> history</w:t>
      </w:r>
      <w:r>
        <w:t xml:space="preserve"> of</w:t>
      </w:r>
      <w:r>
        <w:t xml:space="preserve"> all</w:t>
      </w:r>
      <w:r>
        <w:t xml:space="preserve"> hitherto</w:t>
      </w:r>
      <w:r>
        <w:t xml:space="preserve"> existing</w:t>
      </w:r>
      <w:r>
        <w:t xml:space="preserve"> society</w:t>
      </w:r>
      <w:r>
        <w:t xml:space="preserve"> is</w:t>
      </w:r>
      <w:r>
        <w:t xml:space="preserve"> the</w:t>
      </w:r>
      <w:r>
        <w:t xml:space="preserve"> history</w:t>
      </w:r>
      <w:r>
        <w:t xml:space="preserve"> of</w:t>
      </w:r>
      <w:r>
        <w:t xml:space="preserve"> class</w:t>
      </w:r>
      <w:r>
        <w:t xml:space="preserve"> struggles,</w:t>
      </w:r>
      <w:r>
        <w:t xml:space="preserve"> end</w:t>
      </w:r>
      <w:r>
        <w:t xml:space="preserve"> quote.</w:t>
      </w:r>
      <w:r>
        <w:t xml:space="preserve"> In</w:t>
      </w:r>
      <w:r>
        <w:t xml:space="preserve"> other</w:t>
      </w:r>
      <w:r>
        <w:t xml:space="preserve"> words,</w:t>
      </w:r>
      <w:r>
        <w:t xml:space="preserve"> during</w:t>
      </w:r>
      <w:r>
        <w:t xml:space="preserve"> his</w:t>
      </w:r>
      <w:r>
        <w:t xml:space="preserve"> time,</w:t>
      </w:r>
      <w:r>
        <w:t xml:space="preserve"> Marx</w:t>
      </w:r>
      <w:r>
        <w:t xml:space="preserve"> looks</w:t>
      </w:r>
      <w:r>
        <w:t xml:space="preserve"> back</w:t>
      </w:r>
      <w:r>
        <w:t xml:space="preserve"> at</w:t>
      </w:r>
      <w:r>
        <w:t xml:space="preserve"> the</w:t>
      </w:r>
      <w:r>
        <w:t xml:space="preserve"> history</w:t>
      </w:r>
      <w:r>
        <w:t xml:space="preserve"> or</w:t>
      </w:r>
      <w:r>
        <w:t xml:space="preserve"> the</w:t>
      </w:r>
      <w:r>
        <w:t xml:space="preserve"> world</w:t>
      </w:r>
      <w:r>
        <w:t xml:space="preserve"> and</w:t>
      </w:r>
      <w:r>
        <w:t xml:space="preserve"> points</w:t>
      </w:r>
      <w:r>
        <w:t xml:space="preserve"> out</w:t>
      </w:r>
      <w:r>
        <w:t xml:space="preserve"> that</w:t>
      </w:r>
      <w:r>
        <w:t xml:space="preserve"> when</w:t>
      </w:r>
      <w:r>
        <w:t xml:space="preserve"> people</w:t>
      </w:r>
      <w:r>
        <w:t xml:space="preserve"> go</w:t>
      </w:r>
      <w:r>
        <w:t xml:space="preserve"> to</w:t>
      </w:r>
      <w:r>
        <w:t xml:space="preserve"> war,</w:t>
      </w:r>
      <w:r>
        <w:t xml:space="preserve"> or</w:t>
      </w:r>
      <w:r>
        <w:t xml:space="preserve"> there's</w:t>
      </w:r>
      <w:r>
        <w:t xml:space="preserve"> some</w:t>
      </w:r>
      <w:r>
        <w:t xml:space="preserve"> sort</w:t>
      </w:r>
      <w:r>
        <w:t xml:space="preserve"> of</w:t>
      </w:r>
      <w:r>
        <w:t xml:space="preserve"> bloody</w:t>
      </w:r>
      <w:r>
        <w:t xml:space="preserve"> revolution,</w:t>
      </w:r>
      <w:r>
        <w:t xml:space="preserve"> or</w:t>
      </w:r>
      <w:r>
        <w:t xml:space="preserve"> some</w:t>
      </w:r>
      <w:r>
        <w:t xml:space="preserve"> type</w:t>
      </w:r>
      <w:r>
        <w:t xml:space="preserve"> of</w:t>
      </w:r>
      <w:r>
        <w:t xml:space="preserve"> civil</w:t>
      </w:r>
      <w:r>
        <w:t xml:space="preserve"> war</w:t>
      </w:r>
      <w:r>
        <w:t xml:space="preserve"> that</w:t>
      </w:r>
      <w:r>
        <w:t xml:space="preserve"> goes</w:t>
      </w:r>
      <w:r>
        <w:t xml:space="preserve"> on,</w:t>
      </w:r>
      <w:r>
        <w:t xml:space="preserve"> people</w:t>
      </w:r>
      <w:r>
        <w:t xml:space="preserve"> primarily</w:t>
      </w:r>
      <w:r>
        <w:t xml:space="preserve"> tend</w:t>
      </w:r>
      <w:r>
        <w:t xml:space="preserve"> to</w:t>
      </w:r>
      <w:r>
        <w:t xml:space="preserve"> go</w:t>
      </w:r>
      <w:r>
        <w:t xml:space="preserve"> to</w:t>
      </w:r>
      <w:r>
        <w:t xml:space="preserve"> for</w:t>
      </w:r>
      <w:r>
        <w:t xml:space="preserve"> economic</w:t>
      </w:r>
      <w:r>
        <w:t xml:space="preserve"> reasons.</w:t>
      </w:r>
      <w:r>
        <w:t xml:space="preserve"> The</w:t>
      </w:r>
      <w:r>
        <w:t xml:space="preserve"> history</w:t>
      </w:r>
      <w:r>
        <w:t xml:space="preserve"> or</w:t>
      </w:r>
      <w:r>
        <w:t xml:space="preserve"> world</w:t>
      </w:r>
      <w:r>
        <w:t xml:space="preserve"> to</w:t>
      </w:r>
      <w:r>
        <w:t xml:space="preserve"> Marx</w:t>
      </w:r>
      <w:r>
        <w:t xml:space="preserve"> seems</w:t>
      </w:r>
      <w:r>
        <w:t xml:space="preserve"> to</w:t>
      </w:r>
      <w:r>
        <w:t xml:space="preserve"> be</w:t>
      </w:r>
      <w:r>
        <w:t xml:space="preserve"> in</w:t>
      </w:r>
      <w:r>
        <w:t xml:space="preserve"> a</w:t>
      </w:r>
      <w:r>
        <w:t xml:space="preserve"> way</w:t>
      </w:r>
      <w:r>
        <w:t xml:space="preserve"> that</w:t>
      </w:r>
      <w:r>
        <w:t xml:space="preserve"> resembles</w:t>
      </w:r>
      <w:r>
        <w:t xml:space="preserve"> Hegel's</w:t>
      </w:r>
      <w:r>
        <w:t xml:space="preserve"> dialectic,</w:t>
      </w:r>
      <w:r>
        <w:t xml:space="preserve"> a</w:t>
      </w:r>
      <w:r>
        <w:t xml:space="preserve"> revolving</w:t>
      </w:r>
      <w:r>
        <w:t xml:space="preserve"> door</w:t>
      </w:r>
      <w:r>
        <w:t xml:space="preserve"> of</w:t>
      </w:r>
      <w:r>
        <w:t xml:space="preserve"> a</w:t>
      </w:r>
      <w:r>
        <w:t xml:space="preserve"> ruling</w:t>
      </w:r>
      <w:r>
        <w:t xml:space="preserve"> class</w:t>
      </w:r>
      <w:r>
        <w:t xml:space="preserve"> exerting</w:t>
      </w:r>
      <w:r>
        <w:t xml:space="preserve"> control</w:t>
      </w:r>
      <w:r>
        <w:t xml:space="preserve"> over</w:t>
      </w:r>
      <w:r>
        <w:t xml:space="preserve"> an</w:t>
      </w:r>
      <w:r>
        <w:t xml:space="preserve"> exploited</w:t>
      </w:r>
      <w:r>
        <w:t xml:space="preserve"> class</w:t>
      </w:r>
      <w:r>
        <w:t xml:space="preserve"> of</w:t>
      </w:r>
      <w:r>
        <w:t xml:space="preserve"> people,</w:t>
      </w:r>
      <w:r>
        <w:t xml:space="preserve"> the</w:t>
      </w:r>
      <w:r>
        <w:t xml:space="preserve"> thesis.</w:t>
      </w:r>
      <w:r>
        <w:t xml:space="preserve"> The</w:t>
      </w:r>
      <w:r>
        <w:t xml:space="preserve"> exploited</w:t>
      </w:r>
      <w:r>
        <w:t xml:space="preserve"> class</w:t>
      </w:r>
      <w:r>
        <w:t xml:space="preserve"> of</w:t>
      </w:r>
      <w:r>
        <w:t xml:space="preserve"> people</w:t>
      </w:r>
      <w:r>
        <w:t xml:space="preserve"> rising</w:t>
      </w:r>
      <w:r>
        <w:t xml:space="preserve"> up</w:t>
      </w:r>
      <w:r>
        <w:t xml:space="preserve"> and</w:t>
      </w:r>
      <w:r>
        <w:t xml:space="preserve"> overthrowing</w:t>
      </w:r>
      <w:r>
        <w:t xml:space="preserve"> that</w:t>
      </w:r>
      <w:r>
        <w:t xml:space="preserve"> ruling</w:t>
      </w:r>
      <w:r>
        <w:t xml:space="preserve"> class,</w:t>
      </w:r>
      <w:r>
        <w:t xml:space="preserve"> the</w:t>
      </w:r>
      <w:r>
        <w:t xml:space="preserve"> antithesis.</w:t>
      </w:r>
    </w:p>
    <w:p>
      <w:r>
        <w:rPr>
          <w:b/>
        </w:rPr>
        <w:t>[13 min]</w:t>
      </w:r>
    </w:p>
    <w:p>
      <w:pPr>
        <w:jc w:val="both"/>
      </w:pPr>
      <w:r>
        <w:t xml:space="preserve"> And</w:t>
      </w:r>
      <w:r>
        <w:t xml:space="preserve"> then</w:t>
      </w:r>
      <w:r>
        <w:t xml:space="preserve"> a</w:t>
      </w:r>
      <w:r>
        <w:t xml:space="preserve"> new</w:t>
      </w:r>
      <w:r>
        <w:t xml:space="preserve"> ruling</w:t>
      </w:r>
      <w:r>
        <w:t xml:space="preserve"> class</w:t>
      </w:r>
      <w:r>
        <w:t xml:space="preserve"> being</w:t>
      </w:r>
      <w:r>
        <w:t xml:space="preserve"> elected</w:t>
      </w:r>
      <w:r>
        <w:t xml:space="preserve"> that</w:t>
      </w:r>
      <w:r>
        <w:t xml:space="preserve"> appears</w:t>
      </w:r>
      <w:r>
        <w:t xml:space="preserve"> to</w:t>
      </w:r>
      <w:r>
        <w:t xml:space="preserve"> be</w:t>
      </w:r>
      <w:r>
        <w:t xml:space="preserve"> slightly</w:t>
      </w:r>
      <w:r>
        <w:t xml:space="preserve"> better</w:t>
      </w:r>
      <w:r>
        <w:t xml:space="preserve"> for</w:t>
      </w:r>
      <w:r>
        <w:t xml:space="preserve"> the</w:t>
      </w:r>
      <w:r>
        <w:t xml:space="preserve"> formerly</w:t>
      </w:r>
      <w:r>
        <w:t xml:space="preserve"> exploited</w:t>
      </w:r>
      <w:r>
        <w:t xml:space="preserve"> class</w:t>
      </w:r>
      <w:r>
        <w:t>,the</w:t>
      </w:r>
      <w:r>
        <w:t xml:space="preserve"> synthesis.</w:t>
      </w:r>
      <w:r>
        <w:t xml:space="preserve"> That</w:t>
      </w:r>
      <w:r>
        <w:t xml:space="preserve"> new</w:t>
      </w:r>
      <w:r>
        <w:t xml:space="preserve"> ruling</w:t>
      </w:r>
      <w:r>
        <w:t xml:space="preserve"> becomes</w:t>
      </w:r>
      <w:r>
        <w:t xml:space="preserve"> the</w:t>
      </w:r>
      <w:r>
        <w:t xml:space="preserve"> new</w:t>
      </w:r>
      <w:r>
        <w:t xml:space="preserve"> thesis</w:t>
      </w:r>
      <w:r>
        <w:t xml:space="preserve"> and</w:t>
      </w:r>
      <w:r>
        <w:t xml:space="preserve"> the</w:t>
      </w:r>
      <w:r>
        <w:t xml:space="preserve"> whole</w:t>
      </w:r>
      <w:r>
        <w:t xml:space="preserve"> process</w:t>
      </w:r>
      <w:r>
        <w:t xml:space="preserve"> repeats</w:t>
      </w:r>
      <w:r>
        <w:t xml:space="preserve"> itself</w:t>
      </w:r>
      <w:r>
        <w:t xml:space="preserve"> over</w:t>
      </w:r>
      <w:r>
        <w:t xml:space="preserve"> and</w:t>
      </w:r>
      <w:r>
        <w:t xml:space="preserve"> over</w:t>
      </w:r>
      <w:r>
        <w:t xml:space="preserve"> again.</w:t>
      </w:r>
      <w:r>
        <w:t xml:space="preserve"> And</w:t>
      </w:r>
      <w:r>
        <w:t xml:space="preserve"> that's</w:t>
      </w:r>
      <w:r>
        <w:t xml:space="preserve"> history.</w:t>
      </w:r>
      <w:r>
        <w:t xml:space="preserve"> Marx</w:t>
      </w:r>
      <w:r>
        <w:t xml:space="preserve"> points</w:t>
      </w:r>
      <w:r>
        <w:t xml:space="preserve"> out</w:t>
      </w:r>
      <w:r>
        <w:t xml:space="preserve"> how</w:t>
      </w:r>
      <w:r>
        <w:t xml:space="preserve"> in</w:t>
      </w:r>
      <w:r>
        <w:t xml:space="preserve"> every</w:t>
      </w:r>
      <w:r>
        <w:t xml:space="preserve"> single</w:t>
      </w:r>
      <w:r>
        <w:t xml:space="preserve"> economic</w:t>
      </w:r>
      <w:r>
        <w:t xml:space="preserve"> system</w:t>
      </w:r>
      <w:r>
        <w:t xml:space="preserve"> that's</w:t>
      </w:r>
      <w:r>
        <w:t xml:space="preserve"> ever</w:t>
      </w:r>
      <w:r>
        <w:t xml:space="preserve"> been</w:t>
      </w:r>
      <w:r>
        <w:t xml:space="preserve"> implemented</w:t>
      </w:r>
      <w:r>
        <w:t xml:space="preserve"> throughout</w:t>
      </w:r>
      <w:r>
        <w:t xml:space="preserve"> history,</w:t>
      </w:r>
      <w:r>
        <w:t xml:space="preserve"> you</w:t>
      </w:r>
      <w:r>
        <w:t xml:space="preserve"> always</w:t>
      </w:r>
      <w:r>
        <w:t xml:space="preserve"> have</w:t>
      </w:r>
      <w:r>
        <w:t xml:space="preserve"> this</w:t>
      </w:r>
      <w:r>
        <w:t xml:space="preserve"> same</w:t>
      </w:r>
      <w:r>
        <w:t xml:space="preserve"> dynamic.</w:t>
      </w:r>
      <w:r>
        <w:t xml:space="preserve"> There</w:t>
      </w:r>
      <w:r>
        <w:t xml:space="preserve"> always</w:t>
      </w:r>
      <w:r>
        <w:t xml:space="preserve"> seems</w:t>
      </w:r>
      <w:r>
        <w:t xml:space="preserve"> to</w:t>
      </w:r>
      <w:r>
        <w:t xml:space="preserve"> be</w:t>
      </w:r>
      <w:r>
        <w:t xml:space="preserve"> a</w:t>
      </w:r>
      <w:r>
        <w:t xml:space="preserve"> ruling</w:t>
      </w:r>
      <w:r>
        <w:t xml:space="preserve"> class</w:t>
      </w:r>
      <w:r>
        <w:t xml:space="preserve"> and</w:t>
      </w:r>
      <w:r>
        <w:t xml:space="preserve"> an</w:t>
      </w:r>
      <w:r>
        <w:t xml:space="preserve"> exploited</w:t>
      </w:r>
      <w:r>
        <w:t xml:space="preserve"> class.</w:t>
      </w:r>
      <w:r>
        <w:t xml:space="preserve"> During</w:t>
      </w:r>
      <w:r>
        <w:t xml:space="preserve"> the</w:t>
      </w:r>
      <w:r>
        <w:t xml:space="preserve"> feudal</w:t>
      </w:r>
      <w:r>
        <w:t xml:space="preserve"> system,</w:t>
      </w:r>
      <w:r>
        <w:t xml:space="preserve"> it</w:t>
      </w:r>
      <w:r>
        <w:t xml:space="preserve"> was</w:t>
      </w:r>
      <w:r>
        <w:t xml:space="preserve"> the</w:t>
      </w:r>
      <w:r>
        <w:t xml:space="preserve"> peasantry</w:t>
      </w:r>
      <w:r>
        <w:t xml:space="preserve"> and</w:t>
      </w:r>
      <w:r>
        <w:t xml:space="preserve"> the</w:t>
      </w:r>
      <w:r>
        <w:t xml:space="preserve"> aristocracy.</w:t>
      </w:r>
      <w:r>
        <w:t xml:space="preserve"> In</w:t>
      </w:r>
      <w:r>
        <w:t xml:space="preserve"> a</w:t>
      </w:r>
      <w:r>
        <w:t xml:space="preserve"> slave</w:t>
      </w:r>
      <w:r>
        <w:t>-based</w:t>
      </w:r>
      <w:r>
        <w:t xml:space="preserve"> economy,</w:t>
      </w:r>
      <w:r>
        <w:t xml:space="preserve"> there</w:t>
      </w:r>
      <w:r>
        <w:t xml:space="preserve"> are</w:t>
      </w:r>
      <w:r>
        <w:t xml:space="preserve"> the</w:t>
      </w:r>
      <w:r>
        <w:t xml:space="preserve"> slaves</w:t>
      </w:r>
      <w:r>
        <w:t xml:space="preserve"> and</w:t>
      </w:r>
      <w:r>
        <w:t xml:space="preserve"> the</w:t>
      </w:r>
      <w:r>
        <w:t xml:space="preserve"> slave</w:t>
      </w:r>
      <w:r>
        <w:t xml:space="preserve"> owners.</w:t>
      </w:r>
      <w:r>
        <w:t xml:space="preserve"> To</w:t>
      </w:r>
      <w:r>
        <w:t xml:space="preserve"> Karl</w:t>
      </w:r>
      <w:r>
        <w:t xml:space="preserve"> Marx,</w:t>
      </w:r>
      <w:r>
        <w:t xml:space="preserve"> capitalism</w:t>
      </w:r>
      <w:r>
        <w:t xml:space="preserve"> is</w:t>
      </w:r>
      <w:r>
        <w:t xml:space="preserve"> the</w:t>
      </w:r>
      <w:r>
        <w:t xml:space="preserve"> same</w:t>
      </w:r>
      <w:r>
        <w:t xml:space="preserve"> way.</w:t>
      </w:r>
      <w:r>
        <w:t xml:space="preserve"> There</w:t>
      </w:r>
      <w:r>
        <w:t xml:space="preserve"> are</w:t>
      </w:r>
      <w:r>
        <w:t xml:space="preserve"> the</w:t>
      </w:r>
      <w:r>
        <w:t xml:space="preserve"> people</w:t>
      </w:r>
      <w:r>
        <w:t xml:space="preserve"> that</w:t>
      </w:r>
      <w:r>
        <w:t xml:space="preserve"> control</w:t>
      </w:r>
      <w:r>
        <w:t xml:space="preserve"> the</w:t>
      </w:r>
      <w:r>
        <w:t xml:space="preserve"> resources</w:t>
      </w:r>
      <w:r>
        <w:t xml:space="preserve"> and</w:t>
      </w:r>
      <w:r>
        <w:t xml:space="preserve"> the</w:t>
      </w:r>
      <w:r>
        <w:t xml:space="preserve"> means</w:t>
      </w:r>
      <w:r>
        <w:t xml:space="preserve"> of</w:t>
      </w:r>
      <w:r>
        <w:t xml:space="preserve"> production,</w:t>
      </w:r>
      <w:r>
        <w:t xml:space="preserve"> and</w:t>
      </w:r>
      <w:r>
        <w:t xml:space="preserve"> then</w:t>
      </w:r>
      <w:r>
        <w:t xml:space="preserve"> there's</w:t>
      </w:r>
      <w:r>
        <w:t xml:space="preserve"> the</w:t>
      </w:r>
      <w:r>
        <w:t xml:space="preserve"> working</w:t>
      </w:r>
      <w:r>
        <w:t xml:space="preserve"> class.</w:t>
      </w:r>
      <w:r>
        <w:t xml:space="preserve"> During</w:t>
      </w:r>
      <w:r>
        <w:t xml:space="preserve"> his</w:t>
      </w:r>
      <w:r>
        <w:t xml:space="preserve"> time,</w:t>
      </w:r>
      <w:r>
        <w:t xml:space="preserve"> Marx</w:t>
      </w:r>
      <w:r>
        <w:t xml:space="preserve"> asks</w:t>
      </w:r>
      <w:r>
        <w:t xml:space="preserve"> a</w:t>
      </w:r>
      <w:r>
        <w:t xml:space="preserve"> question</w:t>
      </w:r>
      <w:r>
        <w:t xml:space="preserve"> that</w:t>
      </w:r>
      <w:r>
        <w:t xml:space="preserve"> would</w:t>
      </w:r>
      <w:r>
        <w:t xml:space="preserve"> go</w:t>
      </w:r>
      <w:r>
        <w:t xml:space="preserve"> on</w:t>
      </w:r>
      <w:r>
        <w:t xml:space="preserve"> to</w:t>
      </w:r>
      <w:r>
        <w:t xml:space="preserve"> change</w:t>
      </w:r>
      <w:r>
        <w:t xml:space="preserve"> the</w:t>
      </w:r>
      <w:r>
        <w:t xml:space="preserve"> course</w:t>
      </w:r>
      <w:r>
        <w:t xml:space="preserve"> of</w:t>
      </w:r>
      <w:r>
        <w:t xml:space="preserve"> human</w:t>
      </w:r>
      <w:r>
        <w:t xml:space="preserve"> history.</w:t>
      </w:r>
      <w:r>
        <w:t xml:space="preserve"> Why</w:t>
      </w:r>
      <w:r>
        <w:t xml:space="preserve"> does</w:t>
      </w:r>
      <w:r>
        <w:t xml:space="preserve"> it</w:t>
      </w:r>
      <w:r>
        <w:t xml:space="preserve"> have</w:t>
      </w:r>
      <w:r>
        <w:t xml:space="preserve"> to</w:t>
      </w:r>
      <w:r>
        <w:t xml:space="preserve"> be</w:t>
      </w:r>
      <w:r>
        <w:t xml:space="preserve"> the</w:t>
      </w:r>
      <w:r>
        <w:t xml:space="preserve"> easiest</w:t>
      </w:r>
      <w:r>
        <w:t xml:space="preserve"> way?</w:t>
      </w:r>
      <w:r>
        <w:t xml:space="preserve"> Does</w:t>
      </w:r>
      <w:r>
        <w:t xml:space="preserve"> it?</w:t>
      </w:r>
      <w:r>
        <w:t xml:space="preserve"> Do</w:t>
      </w:r>
      <w:r>
        <w:t xml:space="preserve"> you</w:t>
      </w:r>
      <w:r>
        <w:t xml:space="preserve"> think</w:t>
      </w:r>
      <w:r>
        <w:t xml:space="preserve"> there's</w:t>
      </w:r>
      <w:r>
        <w:t xml:space="preserve"> even</w:t>
      </w:r>
      <w:r>
        <w:t xml:space="preserve"> potential</w:t>
      </w:r>
      <w:r>
        <w:t xml:space="preserve"> that</w:t>
      </w:r>
      <w:r>
        <w:t xml:space="preserve"> there</w:t>
      </w:r>
      <w:r>
        <w:t xml:space="preserve"> might</w:t>
      </w:r>
      <w:r>
        <w:t xml:space="preserve"> be</w:t>
      </w:r>
      <w:r>
        <w:t xml:space="preserve"> some</w:t>
      </w:r>
      <w:r>
        <w:t xml:space="preserve"> sort</w:t>
      </w:r>
      <w:r>
        <w:t xml:space="preserve"> of</w:t>
      </w:r>
      <w:r>
        <w:t xml:space="preserve"> economic</w:t>
      </w:r>
      <w:r>
        <w:t xml:space="preserve"> system</w:t>
      </w:r>
      <w:r>
        <w:t xml:space="preserve"> we</w:t>
      </w:r>
      <w:r>
        <w:t xml:space="preserve"> could</w:t>
      </w:r>
      <w:r>
        <w:t xml:space="preserve"> put</w:t>
      </w:r>
      <w:r>
        <w:t xml:space="preserve"> in</w:t>
      </w:r>
      <w:r>
        <w:t xml:space="preserve"> place</w:t>
      </w:r>
      <w:r>
        <w:t xml:space="preserve"> that</w:t>
      </w:r>
      <w:r>
        <w:t xml:space="preserve"> doesn't</w:t>
      </w:r>
      <w:r>
        <w:t xml:space="preserve"> involve</w:t>
      </w:r>
      <w:r>
        <w:t xml:space="preserve"> this</w:t>
      </w:r>
      <w:r>
        <w:t xml:space="preserve"> dialectic</w:t>
      </w:r>
      <w:r>
        <w:t xml:space="preserve"> of</w:t>
      </w:r>
      <w:r>
        <w:t xml:space="preserve"> class</w:t>
      </w:r>
      <w:r>
        <w:t xml:space="preserve"> struggles?</w:t>
      </w:r>
      <w:r>
        <w:t xml:space="preserve"> How</w:t>
      </w:r>
      <w:r>
        <w:t xml:space="preserve"> many</w:t>
      </w:r>
      <w:r>
        <w:t xml:space="preserve"> people</w:t>
      </w:r>
      <w:r>
        <w:t xml:space="preserve"> need</w:t>
      </w:r>
      <w:r>
        <w:t xml:space="preserve"> to</w:t>
      </w:r>
      <w:r>
        <w:t xml:space="preserve"> die</w:t>
      </w:r>
      <w:r>
        <w:t xml:space="preserve"> before</w:t>
      </w:r>
      <w:r>
        <w:t xml:space="preserve"> we</w:t>
      </w:r>
      <w:r>
        <w:t xml:space="preserve"> start</w:t>
      </w:r>
      <w:r>
        <w:t xml:space="preserve"> to</w:t>
      </w:r>
      <w:r>
        <w:t xml:space="preserve"> try</w:t>
      </w:r>
      <w:r>
        <w:t xml:space="preserve"> to</w:t>
      </w:r>
      <w:r>
        <w:t xml:space="preserve"> come</w:t>
      </w:r>
      <w:r>
        <w:t xml:space="preserve"> up</w:t>
      </w:r>
      <w:r>
        <w:t xml:space="preserve"> with</w:t>
      </w:r>
      <w:r>
        <w:t xml:space="preserve"> some</w:t>
      </w:r>
      <w:r>
        <w:t xml:space="preserve"> way</w:t>
      </w:r>
      <w:r>
        <w:t xml:space="preserve"> that</w:t>
      </w:r>
      <w:r>
        <w:t xml:space="preserve"> people</w:t>
      </w:r>
      <w:r>
        <w:t xml:space="preserve"> don't</w:t>
      </w:r>
      <w:r>
        <w:t xml:space="preserve"> need</w:t>
      </w:r>
      <w:r>
        <w:t xml:space="preserve"> to</w:t>
      </w:r>
      <w:r>
        <w:t xml:space="preserve"> be</w:t>
      </w:r>
      <w:r>
        <w:t xml:space="preserve"> exploited,</w:t>
      </w:r>
      <w:r>
        <w:t xml:space="preserve"> and</w:t>
      </w:r>
      <w:r>
        <w:t xml:space="preserve"> there</w:t>
      </w:r>
      <w:r>
        <w:t xml:space="preserve"> doesn't</w:t>
      </w:r>
      <w:r>
        <w:t xml:space="preserve"> need</w:t>
      </w:r>
      <w:r>
        <w:t xml:space="preserve"> be</w:t>
      </w:r>
      <w:r>
        <w:t xml:space="preserve"> this</w:t>
      </w:r>
      <w:r>
        <w:t xml:space="preserve"> inevitable</w:t>
      </w:r>
      <w:r>
        <w:t xml:space="preserve"> process</w:t>
      </w:r>
      <w:r>
        <w:t xml:space="preserve"> of</w:t>
      </w:r>
      <w:r>
        <w:t xml:space="preserve"> revolution</w:t>
      </w:r>
    </w:p>
    <w:p>
      <w:r>
        <w:rPr>
          <w:b/>
        </w:rPr>
        <w:t>[14 min]</w:t>
      </w:r>
    </w:p>
    <w:p>
      <w:pPr>
        <w:jc w:val="both"/>
      </w:pPr>
      <w:r>
        <w:t xml:space="preserve"> and</w:t>
      </w:r>
      <w:r>
        <w:t xml:space="preserve"> bloodshed?</w:t>
      </w:r>
      <w:r>
        <w:t xml:space="preserve"> Well,</w:t>
      </w:r>
      <w:r>
        <w:t xml:space="preserve"> after</w:t>
      </w:r>
      <w:r>
        <w:t xml:space="preserve"> realizing</w:t>
      </w:r>
      <w:r>
        <w:t xml:space="preserve"> this,</w:t>
      </w:r>
      <w:r>
        <w:t xml:space="preserve"> there's</w:t>
      </w:r>
      <w:r>
        <w:t xml:space="preserve"> good</w:t>
      </w:r>
      <w:r>
        <w:t xml:space="preserve"> news</w:t>
      </w:r>
      <w:r>
        <w:t xml:space="preserve"> and</w:t>
      </w:r>
      <w:r>
        <w:t xml:space="preserve"> bad</w:t>
      </w:r>
      <w:r>
        <w:t xml:space="preserve"> news,</w:t>
      </w:r>
      <w:r>
        <w:t xml:space="preserve"> says</w:t>
      </w:r>
      <w:r>
        <w:t xml:space="preserve"> Marx</w:t>
      </w:r>
      <w:r>
        <w:t xml:space="preserve"> at</w:t>
      </w:r>
      <w:r>
        <w:t xml:space="preserve"> this</w:t>
      </w:r>
      <w:r>
        <w:t xml:space="preserve"> point.</w:t>
      </w:r>
      <w:r>
        <w:t xml:space="preserve"> The</w:t>
      </w:r>
      <w:r>
        <w:t xml:space="preserve"> bad</w:t>
      </w:r>
      <w:r>
        <w:t xml:space="preserve"> news</w:t>
      </w:r>
      <w:r>
        <w:t xml:space="preserve"> is</w:t>
      </w:r>
      <w:r>
        <w:t xml:space="preserve"> people</w:t>
      </w:r>
      <w:r>
        <w:t xml:space="preserve"> are</w:t>
      </w:r>
      <w:r>
        <w:t xml:space="preserve"> currently</w:t>
      </w:r>
      <w:r>
        <w:t xml:space="preserve"> being</w:t>
      </w:r>
      <w:r>
        <w:t xml:space="preserve"> exploited</w:t>
      </w:r>
      <w:r>
        <w:t xml:space="preserve"> right</w:t>
      </w:r>
      <w:r>
        <w:t xml:space="preserve"> now.</w:t>
      </w:r>
      <w:r>
        <w:t xml:space="preserve"> But</w:t>
      </w:r>
      <w:r>
        <w:t xml:space="preserve"> the</w:t>
      </w:r>
      <w:r>
        <w:t xml:space="preserve"> good</w:t>
      </w:r>
      <w:r>
        <w:t xml:space="preserve"> news</w:t>
      </w:r>
      <w:r>
        <w:t xml:space="preserve"> is</w:t>
      </w:r>
      <w:r>
        <w:t xml:space="preserve"> we</w:t>
      </w:r>
      <w:r>
        <w:t xml:space="preserve"> know</w:t>
      </w:r>
      <w:r>
        <w:t xml:space="preserve"> exactly</w:t>
      </w:r>
      <w:r>
        <w:t xml:space="preserve"> where</w:t>
      </w:r>
      <w:r>
        <w:t xml:space="preserve"> this</w:t>
      </w:r>
      <w:r>
        <w:t xml:space="preserve"> is</w:t>
      </w:r>
      <w:r>
        <w:t xml:space="preserve"> going</w:t>
      </w:r>
      <w:r>
        <w:t xml:space="preserve"> because</w:t>
      </w:r>
      <w:r>
        <w:t xml:space="preserve"> it's</w:t>
      </w:r>
      <w:r>
        <w:t xml:space="preserve"> happened</w:t>
      </w:r>
      <w:r>
        <w:t xml:space="preserve"> all</w:t>
      </w:r>
      <w:r>
        <w:t xml:space="preserve"> throughout</w:t>
      </w:r>
      <w:r>
        <w:t xml:space="preserve"> human</w:t>
      </w:r>
      <w:r>
        <w:t xml:space="preserve"> history.</w:t>
      </w:r>
      <w:r>
        <w:t xml:space="preserve"> Here's</w:t>
      </w:r>
      <w:r>
        <w:t xml:space="preserve"> the</w:t>
      </w:r>
      <w:r>
        <w:t xml:space="preserve"> prophecy</w:t>
      </w:r>
      <w:r>
        <w:t xml:space="preserve"> he</w:t>
      </w:r>
      <w:r>
        <w:t xml:space="preserve"> makes.</w:t>
      </w:r>
      <w:r>
        <w:t xml:space="preserve"> There's</w:t>
      </w:r>
      <w:r>
        <w:t xml:space="preserve"> an</w:t>
      </w:r>
      <w:r>
        <w:t xml:space="preserve"> industrial</w:t>
      </w:r>
      <w:r>
        <w:t xml:space="preserve"> revolution</w:t>
      </w:r>
      <w:r>
        <w:t xml:space="preserve"> going</w:t>
      </w:r>
      <w:r>
        <w:t xml:space="preserve"> on</w:t>
      </w:r>
      <w:r>
        <w:t xml:space="preserve"> in</w:t>
      </w:r>
      <w:r>
        <w:t xml:space="preserve"> Europe</w:t>
      </w:r>
      <w:r>
        <w:t xml:space="preserve"> at</w:t>
      </w:r>
      <w:r>
        <w:t xml:space="preserve"> the</w:t>
      </w:r>
      <w:r>
        <w:t xml:space="preserve"> time</w:t>
      </w:r>
      <w:r>
        <w:t xml:space="preserve"> he's</w:t>
      </w:r>
      <w:r>
        <w:t xml:space="preserve"> alive.</w:t>
      </w:r>
      <w:r>
        <w:t xml:space="preserve"> And</w:t>
      </w:r>
      <w:r>
        <w:t xml:space="preserve"> it's</w:t>
      </w:r>
      <w:r>
        <w:t xml:space="preserve"> in</w:t>
      </w:r>
      <w:r>
        <w:t xml:space="preserve"> these</w:t>
      </w:r>
      <w:r>
        <w:t xml:space="preserve"> high</w:t>
      </w:r>
      <w:r>
        <w:t xml:space="preserve"> production</w:t>
      </w:r>
      <w:r>
        <w:t xml:space="preserve"> areas</w:t>
      </w:r>
      <w:r>
        <w:t xml:space="preserve"> that</w:t>
      </w:r>
      <w:r>
        <w:t xml:space="preserve"> the</w:t>
      </w:r>
      <w:r>
        <w:t xml:space="preserve"> ruling</w:t>
      </w:r>
      <w:r>
        <w:t xml:space="preserve"> versus</w:t>
      </w:r>
      <w:r>
        <w:t xml:space="preserve"> exploited</w:t>
      </w:r>
      <w:r>
        <w:t xml:space="preserve"> class</w:t>
      </w:r>
      <w:r>
        <w:t xml:space="preserve"> dynamic</w:t>
      </w:r>
      <w:r>
        <w:t xml:space="preserve"> of</w:t>
      </w:r>
      <w:r>
        <w:t xml:space="preserve"> capitalism</w:t>
      </w:r>
      <w:r>
        <w:t xml:space="preserve"> is</w:t>
      </w:r>
      <w:r>
        <w:t xml:space="preserve"> gonna</w:t>
      </w:r>
      <w:r>
        <w:t xml:space="preserve"> be</w:t>
      </w:r>
      <w:r>
        <w:t xml:space="preserve"> the</w:t>
      </w:r>
      <w:r>
        <w:t xml:space="preserve"> most</w:t>
      </w:r>
      <w:r>
        <w:t xml:space="preserve"> pronounced,</w:t>
      </w:r>
      <w:r>
        <w:t xml:space="preserve"> just</w:t>
      </w:r>
      <w:r>
        <w:t xml:space="preserve"> like</w:t>
      </w:r>
      <w:r>
        <w:t xml:space="preserve"> the</w:t>
      </w:r>
      <w:r>
        <w:t xml:space="preserve"> peasants</w:t>
      </w:r>
      <w:r>
        <w:t xml:space="preserve"> immiserated</w:t>
      </w:r>
      <w:r>
        <w:t xml:space="preserve"> under</w:t>
      </w:r>
      <w:r>
        <w:t xml:space="preserve"> the</w:t>
      </w:r>
      <w:r>
        <w:t xml:space="preserve"> feudal</w:t>
      </w:r>
      <w:r>
        <w:t xml:space="preserve"> system</w:t>
      </w:r>
      <w:r>
        <w:t xml:space="preserve"> that</w:t>
      </w:r>
      <w:r>
        <w:t xml:space="preserve"> rose</w:t>
      </w:r>
      <w:r>
        <w:t xml:space="preserve"> up,</w:t>
      </w:r>
      <w:r>
        <w:t xml:space="preserve"> the</w:t>
      </w:r>
      <w:r>
        <w:t xml:space="preserve"> working</w:t>
      </w:r>
      <w:r>
        <w:t xml:space="preserve"> class</w:t>
      </w:r>
      <w:r>
        <w:t xml:space="preserve"> and</w:t>
      </w:r>
      <w:r>
        <w:t xml:space="preserve"> this</w:t>
      </w:r>
      <w:r>
        <w:t xml:space="preserve"> capitalist</w:t>
      </w:r>
      <w:r>
        <w:t xml:space="preserve"> system</w:t>
      </w:r>
      <w:r>
        <w:t xml:space="preserve"> is</w:t>
      </w:r>
      <w:r>
        <w:t xml:space="preserve"> eventually</w:t>
      </w:r>
      <w:r>
        <w:t xml:space="preserve"> gonna</w:t>
      </w:r>
      <w:r>
        <w:t xml:space="preserve"> rise</w:t>
      </w:r>
      <w:r>
        <w:t xml:space="preserve"> up,</w:t>
      </w:r>
      <w:r>
        <w:t xml:space="preserve"> take</w:t>
      </w:r>
      <w:r>
        <w:t xml:space="preserve"> over</w:t>
      </w:r>
      <w:r>
        <w:t xml:space="preserve"> the</w:t>
      </w:r>
      <w:r>
        <w:t xml:space="preserve"> means</w:t>
      </w:r>
      <w:r>
        <w:t xml:space="preserve"> of</w:t>
      </w:r>
      <w:r>
        <w:t xml:space="preserve"> production</w:t>
      </w:r>
      <w:r>
        <w:t xml:space="preserve"> and</w:t>
      </w:r>
      <w:r>
        <w:t xml:space="preserve"> it's</w:t>
      </w:r>
      <w:r>
        <w:t xml:space="preserve"> at</w:t>
      </w:r>
      <w:r>
        <w:t xml:space="preserve"> that</w:t>
      </w:r>
      <w:r>
        <w:t xml:space="preserve"> point</w:t>
      </w:r>
      <w:r>
        <w:t xml:space="preserve"> we</w:t>
      </w:r>
      <w:r>
        <w:t xml:space="preserve"> should</w:t>
      </w:r>
      <w:r>
        <w:t xml:space="preserve"> implement</w:t>
      </w:r>
      <w:r>
        <w:t xml:space="preserve"> a</w:t>
      </w:r>
      <w:r>
        <w:t xml:space="preserve"> system</w:t>
      </w:r>
      <w:r>
        <w:t xml:space="preserve"> that</w:t>
      </w:r>
      <w:r>
        <w:t xml:space="preserve"> doesn't</w:t>
      </w:r>
      <w:r>
        <w:t xml:space="preserve"> have</w:t>
      </w:r>
      <w:r>
        <w:t xml:space="preserve"> this</w:t>
      </w:r>
      <w:r>
        <w:t xml:space="preserve"> exploitation</w:t>
      </w:r>
      <w:r>
        <w:t xml:space="preserve"> built</w:t>
      </w:r>
      <w:r>
        <w:t xml:space="preserve"> into</w:t>
      </w:r>
      <w:r>
        <w:t xml:space="preserve"> it.</w:t>
      </w:r>
      <w:r>
        <w:t xml:space="preserve"> We'll</w:t>
      </w:r>
      <w:r>
        <w:t xml:space="preserve"> fast</w:t>
      </w:r>
      <w:r>
        <w:t xml:space="preserve"> forward</w:t>
      </w:r>
      <w:r>
        <w:t xml:space="preserve"> to</w:t>
      </w:r>
      <w:r>
        <w:t xml:space="preserve"> Germany</w:t>
      </w:r>
      <w:r>
        <w:t xml:space="preserve"> in</w:t>
      </w:r>
      <w:r>
        <w:t xml:space="preserve"> the</w:t>
      </w:r>
      <w:r>
        <w:t xml:space="preserve"> 1920s</w:t>
      </w:r>
      <w:r>
        <w:t xml:space="preserve"> in</w:t>
      </w:r>
      <w:r>
        <w:t xml:space="preserve"> what's</w:t>
      </w:r>
      <w:r>
        <w:t xml:space="preserve"> known</w:t>
      </w:r>
      <w:r>
        <w:t xml:space="preserve"> as</w:t>
      </w:r>
      <w:r>
        <w:t xml:space="preserve"> the</w:t>
      </w:r>
      <w:r>
        <w:t xml:space="preserve"> interwar</w:t>
      </w:r>
      <w:r>
        <w:t xml:space="preserve"> period,</w:t>
      </w:r>
      <w:r>
        <w:t xml:space="preserve"> or</w:t>
      </w:r>
      <w:r>
        <w:t xml:space="preserve"> the</w:t>
      </w:r>
      <w:r>
        <w:t xml:space="preserve"> years</w:t>
      </w:r>
      <w:r>
        <w:t xml:space="preserve"> in</w:t>
      </w:r>
      <w:r>
        <w:t xml:space="preserve"> between</w:t>
      </w:r>
      <w:r>
        <w:t xml:space="preserve"> the</w:t>
      </w:r>
      <w:r>
        <w:t xml:space="preserve"> end</w:t>
      </w:r>
      <w:r>
        <w:t xml:space="preserve"> of</w:t>
      </w:r>
      <w:r>
        <w:t xml:space="preserve"> World</w:t>
      </w:r>
      <w:r>
        <w:t xml:space="preserve"> War</w:t>
      </w:r>
      <w:r>
        <w:t xml:space="preserve"> I</w:t>
      </w:r>
      <w:r>
        <w:t xml:space="preserve"> and</w:t>
      </w:r>
      <w:r>
        <w:t xml:space="preserve"> the</w:t>
      </w:r>
      <w:r>
        <w:t xml:space="preserve"> beginning</w:t>
      </w:r>
      <w:r>
        <w:t xml:space="preserve"> of</w:t>
      </w:r>
      <w:r>
        <w:t xml:space="preserve"> World</w:t>
      </w:r>
      <w:r>
        <w:t xml:space="preserve"> War</w:t>
      </w:r>
      <w:r>
        <w:t xml:space="preserve"> II.</w:t>
      </w:r>
      <w:r>
        <w:t xml:space="preserve"> At</w:t>
      </w:r>
      <w:r>
        <w:t xml:space="preserve"> this</w:t>
      </w:r>
      <w:r>
        <w:t xml:space="preserve"> point</w:t>
      </w:r>
      <w:r>
        <w:t xml:space="preserve"> in</w:t>
      </w:r>
      <w:r>
        <w:t xml:space="preserve"> time,</w:t>
      </w:r>
      <w:r>
        <w:t xml:space="preserve"> there's</w:t>
      </w:r>
      <w:r>
        <w:t xml:space="preserve"> a</w:t>
      </w:r>
      <w:r>
        <w:t xml:space="preserve"> lot</w:t>
      </w:r>
      <w:r>
        <w:t xml:space="preserve"> of</w:t>
      </w:r>
      <w:r>
        <w:t xml:space="preserve"> Marxist</w:t>
      </w:r>
      <w:r>
        <w:t xml:space="preserve"> thinkers</w:t>
      </w:r>
      <w:r>
        <w:t xml:space="preserve"> sitting</w:t>
      </w:r>
      <w:r>
        <w:t xml:space="preserve"> around</w:t>
      </w:r>
      <w:r>
        <w:t xml:space="preserve"> on</w:t>
      </w:r>
      <w:r>
        <w:t xml:space="preserve"> their</w:t>
      </w:r>
      <w:r>
        <w:t xml:space="preserve"> hands</w:t>
      </w:r>
      <w:r>
        <w:t xml:space="preserve"> waiting</w:t>
      </w:r>
      <w:r>
        <w:t xml:space="preserve"> for</w:t>
      </w:r>
      <w:r>
        <w:t xml:space="preserve"> this</w:t>
      </w:r>
      <w:r>
        <w:t xml:space="preserve"> revolution</w:t>
      </w:r>
      <w:r>
        <w:t xml:space="preserve"> to</w:t>
      </w:r>
      <w:r>
        <w:t xml:space="preserve"> come</w:t>
      </w:r>
      <w:r>
        <w:t xml:space="preserve"> about.</w:t>
      </w:r>
      <w:r>
        <w:t xml:space="preserve"> But</w:t>
      </w:r>
      <w:r>
        <w:t xml:space="preserve"> strangely,</w:t>
      </w:r>
      <w:r>
        <w:t xml:space="preserve"> it</w:t>
      </w:r>
      <w:r>
        <w:t xml:space="preserve"> hasn't</w:t>
      </w:r>
      <w:r>
        <w:t xml:space="preserve"> happened</w:t>
      </w:r>
      <w:r>
        <w:t xml:space="preserve"> yet.</w:t>
      </w:r>
      <w:r>
        <w:t xml:space="preserve"> In</w:t>
      </w:r>
      <w:r>
        <w:t xml:space="preserve"> fact,</w:t>
      </w:r>
      <w:r>
        <w:t xml:space="preserve"> it</w:t>
      </w:r>
      <w:r>
        <w:t xml:space="preserve"> seems</w:t>
      </w:r>
      <w:r>
        <w:t xml:space="preserve"> like</w:t>
      </w:r>
      <w:r>
        <w:t xml:space="preserve"> it's</w:t>
      </w:r>
      <w:r>
        <w:t xml:space="preserve"> not</w:t>
      </w:r>
      <w:r>
        <w:t xml:space="preserve"> coming.</w:t>
      </w:r>
      <w:r>
        <w:t xml:space="preserve"> I</w:t>
      </w:r>
    </w:p>
    <w:p>
      <w:r>
        <w:rPr>
          <w:b/>
        </w:rPr>
        <w:t>[15 min]</w:t>
      </w:r>
    </w:p>
    <w:p>
      <w:pPr>
        <w:jc w:val="both"/>
      </w:pPr>
      <w:r>
        <w:t xml:space="preserve"> mean,</w:t>
      </w:r>
      <w:r>
        <w:t xml:space="preserve"> there's</w:t>
      </w:r>
      <w:r>
        <w:t xml:space="preserve"> an</w:t>
      </w:r>
      <w:r>
        <w:t xml:space="preserve"> attempt</w:t>
      </w:r>
      <w:r>
        <w:t xml:space="preserve"> right</w:t>
      </w:r>
      <w:r>
        <w:t xml:space="preserve"> after</w:t>
      </w:r>
      <w:r>
        <w:t xml:space="preserve"> the</w:t>
      </w:r>
      <w:r>
        <w:t xml:space="preserve"> end</w:t>
      </w:r>
      <w:r>
        <w:t xml:space="preserve"> of</w:t>
      </w:r>
      <w:r>
        <w:t xml:space="preserve"> WorldWar</w:t>
      </w:r>
      <w:r>
        <w:t xml:space="preserve"> I</w:t>
      </w:r>
      <w:r>
        <w:t xml:space="preserve"> and</w:t>
      </w:r>
      <w:r>
        <w:t xml:space="preserve"> all</w:t>
      </w:r>
      <w:r>
        <w:t xml:space="preserve"> the</w:t>
      </w:r>
      <w:r>
        <w:t xml:space="preserve"> turmoil</w:t>
      </w:r>
      <w:r>
        <w:t xml:space="preserve"> that</w:t>
      </w:r>
      <w:r>
        <w:t xml:space="preserve"> came</w:t>
      </w:r>
      <w:r>
        <w:t xml:space="preserve"> with</w:t>
      </w:r>
      <w:r>
        <w:t xml:space="preserve"> that,</w:t>
      </w:r>
      <w:r>
        <w:t xml:space="preserve"> but</w:t>
      </w:r>
      <w:r>
        <w:t xml:space="preserve"> the</w:t>
      </w:r>
      <w:r>
        <w:t xml:space="preserve"> Weimar</w:t>
      </w:r>
      <w:r>
        <w:t xml:space="preserve"> Republicans</w:t>
      </w:r>
      <w:r>
        <w:t xml:space="preserve"> up</w:t>
      </w:r>
      <w:r>
        <w:t xml:space="preserve"> winning</w:t>
      </w:r>
      <w:r>
        <w:t xml:space="preserve"> and</w:t>
      </w:r>
      <w:r>
        <w:t xml:space="preserve"> assuming</w:t>
      </w:r>
      <w:r>
        <w:t xml:space="preserve"> control</w:t>
      </w:r>
      <w:r>
        <w:t xml:space="preserve"> of</w:t>
      </w:r>
      <w:r>
        <w:t xml:space="preserve"> Germany.</w:t>
      </w:r>
      <w:r>
        <w:t xml:space="preserve"> And</w:t>
      </w:r>
      <w:r>
        <w:t xml:space="preserve"> there's</w:t>
      </w:r>
      <w:r>
        <w:t xml:space="preserve"> lots</w:t>
      </w:r>
      <w:r>
        <w:t xml:space="preserve"> of</w:t>
      </w:r>
      <w:r>
        <w:t xml:space="preserve"> thinkers</w:t>
      </w:r>
      <w:r>
        <w:t xml:space="preserve"> that</w:t>
      </w:r>
      <w:r>
        <w:t xml:space="preserve"> are</w:t>
      </w:r>
      <w:r>
        <w:t xml:space="preserve"> starting</w:t>
      </w:r>
      <w:r>
        <w:t xml:space="preserve"> to</w:t>
      </w:r>
      <w:r>
        <w:t xml:space="preserve"> doubt</w:t>
      </w:r>
      <w:r>
        <w:t xml:space="preserve"> whether</w:t>
      </w:r>
      <w:r>
        <w:t xml:space="preserve"> Marx</w:t>
      </w:r>
      <w:r>
        <w:t xml:space="preserve"> was</w:t>
      </w:r>
      <w:r>
        <w:t xml:space="preserve"> right</w:t>
      </w:r>
      <w:r>
        <w:t xml:space="preserve"> with</w:t>
      </w:r>
      <w:r>
        <w:t xml:space="preserve"> this</w:t>
      </w:r>
      <w:r>
        <w:t xml:space="preserve"> whole</w:t>
      </w:r>
      <w:r>
        <w:t xml:space="preserve"> grand</w:t>
      </w:r>
      <w:r>
        <w:t xml:space="preserve"> prophecy</w:t>
      </w:r>
      <w:r>
        <w:t xml:space="preserve"> of</w:t>
      </w:r>
      <w:r>
        <w:t xml:space="preserve"> his.</w:t>
      </w:r>
      <w:r>
        <w:t xml:space="preserve"> Not</w:t>
      </w:r>
      <w:r>
        <w:t xml:space="preserve"> only</w:t>
      </w:r>
      <w:r>
        <w:t xml:space="preserve"> that</w:t>
      </w:r>
      <w:r>
        <w:t xml:space="preserve"> though,</w:t>
      </w:r>
      <w:r>
        <w:t xml:space="preserve"> they</w:t>
      </w:r>
      <w:r>
        <w:t xml:space="preserve"> took</w:t>
      </w:r>
      <w:r>
        <w:t xml:space="preserve"> a</w:t>
      </w:r>
      <w:r>
        <w:t xml:space="preserve"> look</w:t>
      </w:r>
      <w:r>
        <w:t xml:space="preserve"> at</w:t>
      </w:r>
      <w:r>
        <w:t xml:space="preserve"> the</w:t>
      </w:r>
      <w:r>
        <w:t xml:space="preserve"> only</w:t>
      </w:r>
      <w:r>
        <w:t xml:space="preserve"> country</w:t>
      </w:r>
      <w:r>
        <w:t xml:space="preserve"> that's</w:t>
      </w:r>
      <w:r>
        <w:t xml:space="preserve"> had</w:t>
      </w:r>
      <w:r>
        <w:t xml:space="preserve"> a</w:t>
      </w:r>
      <w:r>
        <w:t xml:space="preserve"> communist</w:t>
      </w:r>
      <w:r>
        <w:t xml:space="preserve"> revolution</w:t>
      </w:r>
      <w:r>
        <w:t xml:space="preserve"> at</w:t>
      </w:r>
      <w:r>
        <w:t xml:space="preserve"> the</w:t>
      </w:r>
      <w:r>
        <w:t xml:space="preserve"> time.</w:t>
      </w:r>
      <w:r>
        <w:t xml:space="preserve"> Not</w:t>
      </w:r>
      <w:r>
        <w:t xml:space="preserve"> an</w:t>
      </w:r>
      <w:r>
        <w:t xml:space="preserve"> industrial</w:t>
      </w:r>
      <w:r>
        <w:t xml:space="preserve"> society</w:t>
      </w:r>
      <w:r>
        <w:t xml:space="preserve"> like</w:t>
      </w:r>
      <w:r>
        <w:t xml:space="preserve"> Marx</w:t>
      </w:r>
      <w:r>
        <w:t xml:space="preserve"> predicted</w:t>
      </w:r>
      <w:r>
        <w:t xml:space="preserve"> but</w:t>
      </w:r>
      <w:r>
        <w:t xml:space="preserve"> a</w:t>
      </w:r>
      <w:r>
        <w:t xml:space="preserve"> predominantly</w:t>
      </w:r>
      <w:r>
        <w:t xml:space="preserve"> agricultural</w:t>
      </w:r>
      <w:r>
        <w:t xml:space="preserve"> society</w:t>
      </w:r>
      <w:r>
        <w:t xml:space="preserve"> at</w:t>
      </w:r>
      <w:r>
        <w:t xml:space="preserve"> the</w:t>
      </w:r>
      <w:r>
        <w:t xml:space="preserve"> same</w:t>
      </w:r>
      <w:r>
        <w:t xml:space="preserve"> time</w:t>
      </w:r>
      <w:r>
        <w:t xml:space="preserve"> in</w:t>
      </w:r>
      <w:r>
        <w:t xml:space="preserve"> Russia.</w:t>
      </w:r>
      <w:r>
        <w:t xml:space="preserve"> They</w:t>
      </w:r>
      <w:r>
        <w:t xml:space="preserve"> see</w:t>
      </w:r>
      <w:r>
        <w:t xml:space="preserve"> Marxism</w:t>
      </w:r>
      <w:r>
        <w:t xml:space="preserve"> become</w:t>
      </w:r>
      <w:r>
        <w:t xml:space="preserve"> this</w:t>
      </w:r>
      <w:r>
        <w:t xml:space="preserve"> Leninist</w:t>
      </w:r>
      <w:r>
        <w:t xml:space="preserve"> authoritarianism</w:t>
      </w:r>
      <w:r>
        <w:t xml:space="preserve"> that's</w:t>
      </w:r>
      <w:r>
        <w:t xml:space="preserve"> going</w:t>
      </w:r>
      <w:r>
        <w:t xml:space="preserve"> on</w:t>
      </w:r>
      <w:r>
        <w:t xml:space="preserve"> there</w:t>
      </w:r>
      <w:r>
        <w:t xml:space="preserve"> in</w:t>
      </w:r>
      <w:r>
        <w:t xml:space="preserve"> the</w:t>
      </w:r>
      <w:r>
        <w:t xml:space="preserve"> 1920s</w:t>
      </w:r>
      <w:r>
        <w:t xml:space="preserve"> and</w:t>
      </w:r>
      <w:r>
        <w:t xml:space="preserve"> what</w:t>
      </w:r>
      <w:r>
        <w:t xml:space="preserve"> happens</w:t>
      </w:r>
      <w:r>
        <w:t xml:space="preserve"> is</w:t>
      </w:r>
      <w:r>
        <w:t xml:space="preserve"> this</w:t>
      </w:r>
      <w:r>
        <w:t xml:space="preserve"> general</w:t>
      </w:r>
      <w:r>
        <w:t xml:space="preserve"> attitude</w:t>
      </w:r>
      <w:r>
        <w:t xml:space="preserve"> of</w:t>
      </w:r>
      <w:r>
        <w:t xml:space="preserve"> skepticism</w:t>
      </w:r>
      <w:r>
        <w:t xml:space="preserve"> towards</w:t>
      </w:r>
      <w:r>
        <w:t xml:space="preserve"> Marx</w:t>
      </w:r>
      <w:r>
        <w:t xml:space="preserve"> and</w:t>
      </w:r>
      <w:r>
        <w:t xml:space="preserve"> his</w:t>
      </w:r>
      <w:r>
        <w:t xml:space="preserve"> original</w:t>
      </w:r>
      <w:r>
        <w:t xml:space="preserve"> ideas</w:t>
      </w:r>
      <w:r>
        <w:t xml:space="preserve"> starts</w:t>
      </w:r>
      <w:r>
        <w:t xml:space="preserve"> to</w:t>
      </w:r>
      <w:r>
        <w:t xml:space="preserve"> creep</w:t>
      </w:r>
      <w:r>
        <w:t xml:space="preserve"> in.</w:t>
      </w:r>
      <w:r>
        <w:t xml:space="preserve"> Was</w:t>
      </w:r>
      <w:r>
        <w:t xml:space="preserve"> Marx</w:t>
      </w:r>
      <w:r>
        <w:t xml:space="preserve"> correct?</w:t>
      </w:r>
      <w:r>
        <w:t xml:space="preserve"> Has</w:t>
      </w:r>
      <w:r>
        <w:t xml:space="preserve"> this</w:t>
      </w:r>
      <w:r>
        <w:t xml:space="preserve"> just</w:t>
      </w:r>
      <w:r>
        <w:t xml:space="preserve"> been</w:t>
      </w:r>
      <w:r>
        <w:t xml:space="preserve"> a</w:t>
      </w:r>
      <w:r>
        <w:t xml:space="preserve"> massive</w:t>
      </w:r>
      <w:r>
        <w:t xml:space="preserve"> failed</w:t>
      </w:r>
      <w:r>
        <w:t xml:space="preserve"> experiment</w:t>
      </w:r>
      <w:r>
        <w:t xml:space="preserve"> based</w:t>
      </w:r>
      <w:r>
        <w:t xml:space="preserve"> on</w:t>
      </w:r>
      <w:r>
        <w:t xml:space="preserve"> a</w:t>
      </w:r>
      <w:r>
        <w:t xml:space="preserve"> misunderstanding</w:t>
      </w:r>
      <w:r>
        <w:t xml:space="preserve"> of</w:t>
      </w:r>
      <w:r>
        <w:t xml:space="preserve"> history.</w:t>
      </w:r>
      <w:r>
        <w:t xml:space="preserve"> Now</w:t>
      </w:r>
      <w:r>
        <w:t xml:space="preserve"> it</w:t>
      </w:r>
      <w:r>
        <w:t xml:space="preserve"> should</w:t>
      </w:r>
      <w:r>
        <w:t xml:space="preserve"> be</w:t>
      </w:r>
      <w:r>
        <w:t xml:space="preserve"> said</w:t>
      </w:r>
      <w:r>
        <w:t xml:space="preserve"> there</w:t>
      </w:r>
      <w:r>
        <w:t xml:space="preserve"> are</w:t>
      </w:r>
      <w:r>
        <w:t xml:space="preserve"> people</w:t>
      </w:r>
      <w:r>
        <w:t xml:space="preserve"> that</w:t>
      </w:r>
      <w:r>
        <w:t xml:space="preserve"> just</w:t>
      </w:r>
      <w:r>
        <w:t xml:space="preserve"> ignore</w:t>
      </w:r>
      <w:r>
        <w:t xml:space="preserve"> everything</w:t>
      </w:r>
      <w:r>
        <w:t xml:space="preserve"> that's</w:t>
      </w:r>
      <w:r>
        <w:t xml:space="preserve"> going</w:t>
      </w:r>
      <w:r>
        <w:t xml:space="preserve"> on</w:t>
      </w:r>
      <w:r>
        <w:t xml:space="preserve"> and</w:t>
      </w:r>
      <w:r>
        <w:t xml:space="preserve"> trudge</w:t>
      </w:r>
      <w:r>
        <w:t xml:space="preserve"> forward</w:t>
      </w:r>
      <w:r>
        <w:t xml:space="preserve"> with</w:t>
      </w:r>
      <w:r>
        <w:t xml:space="preserve"> Marxism</w:t>
      </w:r>
      <w:r>
        <w:t xml:space="preserve"> version</w:t>
      </w:r>
      <w:r>
        <w:t xml:space="preserve"> 1</w:t>
      </w:r>
      <w:r>
        <w:t>.0.</w:t>
      </w:r>
      <w:r>
        <w:t xml:space="preserve"> There's</w:t>
      </w:r>
      <w:r>
        <w:t xml:space="preserve"> other</w:t>
      </w:r>
      <w:r>
        <w:t xml:space="preserve"> people</w:t>
      </w:r>
      <w:r>
        <w:t xml:space="preserve"> that</w:t>
      </w:r>
      <w:r>
        <w:t xml:space="preserve"> abandoned</w:t>
      </w:r>
      <w:r>
        <w:t xml:space="preserve"> Marxism</w:t>
      </w:r>
      <w:r>
        <w:t xml:space="preserve"> thinking</w:t>
      </w:r>
      <w:r>
        <w:t xml:space="preserve"> that</w:t>
      </w:r>
      <w:r>
        <w:t xml:space="preserve"> it's</w:t>
      </w:r>
      <w:r>
        <w:t xml:space="preserve"> failed</w:t>
      </w:r>
      <w:r>
        <w:t xml:space="preserve"> but</w:t>
      </w:r>
      <w:r>
        <w:t xml:space="preserve"> there's</w:t>
      </w:r>
      <w:r>
        <w:t xml:space="preserve"> a</w:t>
      </w:r>
      <w:r>
        <w:t xml:space="preserve"> strong</w:t>
      </w:r>
      <w:r>
        <w:t xml:space="preserve"> contingency</w:t>
      </w:r>
      <w:r>
        <w:t xml:space="preserve"> of</w:t>
      </w:r>
      <w:r>
        <w:t xml:space="preserve"> thinkers</w:t>
      </w:r>
      <w:r>
        <w:t xml:space="preserve"> in</w:t>
      </w:r>
      <w:r>
        <w:t xml:space="preserve"> the</w:t>
      </w:r>
      <w:r>
        <w:t xml:space="preserve"> middle,</w:t>
      </w:r>
      <w:r>
        <w:t xml:space="preserve"> the</w:t>
      </w:r>
      <w:r>
        <w:t xml:space="preserve"> Frankfurt</w:t>
      </w:r>
      <w:r>
        <w:t xml:space="preserve"> School</w:t>
      </w:r>
      <w:r>
        <w:t xml:space="preserve"> among</w:t>
      </w:r>
      <w:r>
        <w:t xml:space="preserve"> others.</w:t>
      </w:r>
      <w:r>
        <w:t xml:space="preserve"> Thinkers</w:t>
      </w:r>
      <w:r>
        <w:t xml:space="preserve"> in</w:t>
      </w:r>
      <w:r>
        <w:t xml:space="preserve"> the</w:t>
      </w:r>
      <w:r>
        <w:t xml:space="preserve"> Middle</w:t>
      </w:r>
      <w:r>
        <w:t xml:space="preserve"> that</w:t>
      </w:r>
      <w:r>
        <w:t xml:space="preserve"> are</w:t>
      </w:r>
      <w:r>
        <w:t xml:space="preserve"> still</w:t>
      </w:r>
      <w:r>
        <w:t xml:space="preserve"> Marxists</w:t>
      </w:r>
      <w:r>
        <w:t xml:space="preserve"> they</w:t>
      </w:r>
      <w:r>
        <w:t xml:space="preserve"> still</w:t>
      </w:r>
      <w:r>
        <w:t xml:space="preserve"> strongly</w:t>
      </w:r>
      <w:r>
        <w:t xml:space="preserve"> believe</w:t>
      </w:r>
      <w:r>
        <w:t xml:space="preserve"> in</w:t>
      </w:r>
      <w:r>
        <w:t xml:space="preserve"> the</w:t>
      </w:r>
      <w:r>
        <w:t xml:space="preserve"> world</w:t>
      </w:r>
      <w:r>
        <w:t xml:space="preserve"> that</w:t>
      </w:r>
      <w:r>
        <w:t xml:space="preserve"> Marxism</w:t>
      </w:r>
      <w:r>
        <w:t xml:space="preserve"> is</w:t>
      </w:r>
      <w:r>
        <w:t xml:space="preserve"> trying</w:t>
      </w:r>
      <w:r>
        <w:t xml:space="preserve"> to</w:t>
      </w:r>
      <w:r>
        <w:t xml:space="preserve"> bring</w:t>
      </w:r>
      <w:r>
        <w:t xml:space="preserve"> about</w:t>
      </w:r>
      <w:r>
        <w:t xml:space="preserve"> but</w:t>
      </w:r>
      <w:r>
        <w:t xml:space="preserve"> they're</w:t>
      </w:r>
      <w:r>
        <w:t xml:space="preserve"> highly</w:t>
      </w:r>
      <w:r>
        <w:t xml:space="preserve"> critical</w:t>
      </w:r>
    </w:p>
    <w:p>
      <w:r>
        <w:rPr>
          <w:b/>
        </w:rPr>
        <w:t>[16 min]</w:t>
      </w:r>
    </w:p>
    <w:p>
      <w:pPr>
        <w:jc w:val="both"/>
      </w:pPr>
      <w:r>
        <w:t xml:space="preserve"> of</w:t>
      </w:r>
      <w:r>
        <w:t xml:space="preserve"> Marx</w:t>
      </w:r>
      <w:r>
        <w:t xml:space="preserve"> for</w:t>
      </w:r>
      <w:r>
        <w:t xml:space="preserve"> a</w:t>
      </w:r>
      <w:r>
        <w:t xml:space="preserve"> few</w:t>
      </w:r>
      <w:r>
        <w:t xml:space="preserve"> different</w:t>
      </w:r>
      <w:r>
        <w:t xml:space="preserve"> reasons.</w:t>
      </w:r>
      <w:r>
        <w:t xml:space="preserve"> Many</w:t>
      </w:r>
      <w:r>
        <w:t xml:space="preserve"> critiques</w:t>
      </w:r>
      <w:r>
        <w:t xml:space="preserve"> but</w:t>
      </w:r>
      <w:r>
        <w:t xml:space="preserve"> two</w:t>
      </w:r>
      <w:r>
        <w:t xml:space="preserve"> of</w:t>
      </w:r>
      <w:r>
        <w:t xml:space="preserve"> the</w:t>
      </w:r>
      <w:r>
        <w:t xml:space="preserve"> major</w:t>
      </w:r>
      <w:r>
        <w:t xml:space="preserve"> ones</w:t>
      </w:r>
      <w:r>
        <w:t xml:space="preserve"> are</w:t>
      </w:r>
      <w:r>
        <w:t xml:space="preserve"> that</w:t>
      </w:r>
      <w:r>
        <w:t xml:space="preserve"> Marx</w:t>
      </w:r>
      <w:r>
        <w:t xml:space="preserve"> doesn't</w:t>
      </w:r>
      <w:r>
        <w:t xml:space="preserve"> talk</w:t>
      </w:r>
      <w:r>
        <w:t xml:space="preserve"> enough</w:t>
      </w:r>
      <w:r>
        <w:t xml:space="preserve"> about</w:t>
      </w:r>
      <w:r>
        <w:t xml:space="preserve"> the</w:t>
      </w:r>
      <w:r>
        <w:t xml:space="preserve"> concept</w:t>
      </w:r>
      <w:r>
        <w:t xml:space="preserve"> of</w:t>
      </w:r>
      <w:r>
        <w:t xml:space="preserve"> personal</w:t>
      </w:r>
      <w:r>
        <w:t xml:space="preserve"> liberty</w:t>
      </w:r>
      <w:r>
        <w:t xml:space="preserve"> within</w:t>
      </w:r>
      <w:r>
        <w:t xml:space="preserve"> his</w:t>
      </w:r>
      <w:r>
        <w:t xml:space="preserve"> system,</w:t>
      </w:r>
      <w:r>
        <w:t xml:space="preserve"> and</w:t>
      </w:r>
      <w:r>
        <w:t xml:space="preserve"> he</w:t>
      </w:r>
      <w:r>
        <w:t xml:space="preserve"> certainly</w:t>
      </w:r>
      <w:r>
        <w:t xml:space="preserve"> doesn't</w:t>
      </w:r>
      <w:r>
        <w:t xml:space="preserve"> do</w:t>
      </w:r>
      <w:r>
        <w:t xml:space="preserve"> enough</w:t>
      </w:r>
      <w:r>
        <w:t xml:space="preserve"> to</w:t>
      </w:r>
      <w:r>
        <w:t xml:space="preserve"> consider</w:t>
      </w:r>
      <w:r>
        <w:t xml:space="preserve"> the</w:t>
      </w:r>
      <w:r>
        <w:t xml:space="preserve"> individual.</w:t>
      </w:r>
      <w:r>
        <w:t xml:space="preserve"> Remember,</w:t>
      </w:r>
      <w:r>
        <w:t xml:space="preserve"> the</w:t>
      </w:r>
      <w:r>
        <w:t xml:space="preserve"> thinkers</w:t>
      </w:r>
      <w:r>
        <w:t xml:space="preserve"> of</w:t>
      </w:r>
      <w:r>
        <w:t xml:space="preserve"> the</w:t>
      </w:r>
      <w:r>
        <w:t xml:space="preserve"> Frankfurt</w:t>
      </w:r>
      <w:r>
        <w:t xml:space="preserve"> School</w:t>
      </w:r>
      <w:r>
        <w:t xml:space="preserve"> are</w:t>
      </w:r>
      <w:r>
        <w:t xml:space="preserve"> living</w:t>
      </w:r>
      <w:r>
        <w:t xml:space="preserve"> right</w:t>
      </w:r>
      <w:r>
        <w:t xml:space="preserve"> around</w:t>
      </w:r>
      <w:r>
        <w:t xml:space="preserve"> the</w:t>
      </w:r>
      <w:r>
        <w:t xml:space="preserve"> same</w:t>
      </w:r>
      <w:r>
        <w:t xml:space="preserve"> time</w:t>
      </w:r>
      <w:r>
        <w:t xml:space="preserve"> as</w:t>
      </w:r>
      <w:r>
        <w:t xml:space="preserve"> Husserl</w:t>
      </w:r>
      <w:r>
        <w:t xml:space="preserve"> and</w:t>
      </w:r>
      <w:r>
        <w:t xml:space="preserve"> Heidegger</w:t>
      </w:r>
      <w:r>
        <w:t xml:space="preserve"> and</w:t>
      </w:r>
      <w:r>
        <w:t xml:space="preserve"> Sartre</w:t>
      </w:r>
      <w:r>
        <w:t xml:space="preserve"> and</w:t>
      </w:r>
      <w:r>
        <w:t xml:space="preserve"> all</w:t>
      </w:r>
      <w:r>
        <w:t xml:space="preserve"> these</w:t>
      </w:r>
      <w:r>
        <w:t xml:space="preserve"> other</w:t>
      </w:r>
      <w:r>
        <w:t xml:space="preserve"> thinkers</w:t>
      </w:r>
      <w:r>
        <w:t xml:space="preserve"> that,</w:t>
      </w:r>
      <w:r>
        <w:t xml:space="preserve"> like</w:t>
      </w:r>
      <w:r>
        <w:t xml:space="preserve"> we</w:t>
      </w:r>
      <w:r>
        <w:t xml:space="preserve"> talked</w:t>
      </w:r>
      <w:r>
        <w:t xml:space="preserve"> about,</w:t>
      </w:r>
      <w:r>
        <w:t xml:space="preserve"> are</w:t>
      </w:r>
      <w:r>
        <w:t xml:space="preserve"> highly</w:t>
      </w:r>
      <w:r>
        <w:t xml:space="preserve"> skeptical</w:t>
      </w:r>
      <w:r>
        <w:t xml:space="preserve"> of</w:t>
      </w:r>
      <w:r>
        <w:t xml:space="preserve"> Enlightenment</w:t>
      </w:r>
      <w:r>
        <w:t>-style</w:t>
      </w:r>
      <w:r>
        <w:t xml:space="preserve"> thinking,</w:t>
      </w:r>
      <w:r>
        <w:t xml:space="preserve"> of</w:t>
      </w:r>
      <w:r>
        <w:t xml:space="preserve"> exalting</w:t>
      </w:r>
      <w:r>
        <w:t xml:space="preserve"> reason</w:t>
      </w:r>
      <w:r>
        <w:t xml:space="preserve"> onto</w:t>
      </w:r>
      <w:r>
        <w:t xml:space="preserve"> this</w:t>
      </w:r>
      <w:r>
        <w:t xml:space="preserve"> pedestal</w:t>
      </w:r>
      <w:r>
        <w:t xml:space="preserve"> above</w:t>
      </w:r>
      <w:r>
        <w:t xml:space="preserve"> everything</w:t>
      </w:r>
      <w:r>
        <w:t xml:space="preserve"> else</w:t>
      </w:r>
      <w:r>
        <w:t xml:space="preserve"> and</w:t>
      </w:r>
      <w:r>
        <w:t xml:space="preserve"> trying</w:t>
      </w:r>
      <w:r>
        <w:t xml:space="preserve"> to</w:t>
      </w:r>
      <w:r>
        <w:t xml:space="preserve"> reduce</w:t>
      </w:r>
      <w:r>
        <w:t xml:space="preserve"> everything,</w:t>
      </w:r>
      <w:r>
        <w:t xml:space="preserve"> including</w:t>
      </w:r>
      <w:r>
        <w:t xml:space="preserve"> human</w:t>
      </w:r>
      <w:r>
        <w:t xml:space="preserve"> beings</w:t>
      </w:r>
      <w:r>
        <w:t xml:space="preserve"> within</w:t>
      </w:r>
      <w:r>
        <w:t xml:space="preserve"> a</w:t>
      </w:r>
      <w:r>
        <w:t xml:space="preserve"> society</w:t>
      </w:r>
      <w:r>
        <w:t xml:space="preserve"> down</w:t>
      </w:r>
      <w:r>
        <w:t xml:space="preserve"> into</w:t>
      </w:r>
      <w:r>
        <w:t xml:space="preserve"> these</w:t>
      </w:r>
      <w:r>
        <w:t xml:space="preserve"> convenient</w:t>
      </w:r>
      <w:r>
        <w:t xml:space="preserve"> rational</w:t>
      </w:r>
      <w:r>
        <w:t xml:space="preserve"> categories.</w:t>
      </w:r>
      <w:r>
        <w:t xml:space="preserve"> During</w:t>
      </w:r>
      <w:r>
        <w:t xml:space="preserve"> the</w:t>
      </w:r>
      <w:r>
        <w:t xml:space="preserve"> time</w:t>
      </w:r>
      <w:r>
        <w:t xml:space="preserve"> Karl</w:t>
      </w:r>
      <w:r>
        <w:t xml:space="preserve"> Marx</w:t>
      </w:r>
      <w:r>
        <w:t xml:space="preserve"> wrote</w:t>
      </w:r>
      <w:r>
        <w:t xml:space="preserve"> his</w:t>
      </w:r>
      <w:r>
        <w:t xml:space="preserve"> work,</w:t>
      </w:r>
      <w:r>
        <w:t xml:space="preserve"> the</w:t>
      </w:r>
      <w:r>
        <w:t xml:space="preserve"> concept</w:t>
      </w:r>
      <w:r>
        <w:t xml:space="preserve"> of</w:t>
      </w:r>
      <w:r>
        <w:t xml:space="preserve"> the</w:t>
      </w:r>
      <w:r>
        <w:t xml:space="preserve"> individual</w:t>
      </w:r>
      <w:r>
        <w:t xml:space="preserve"> just</w:t>
      </w:r>
      <w:r>
        <w:t xml:space="preserve"> wasn't</w:t>
      </w:r>
      <w:r>
        <w:t xml:space="preserve"> being</w:t>
      </w:r>
      <w:r>
        <w:t xml:space="preserve"> considered</w:t>
      </w:r>
      <w:r>
        <w:t xml:space="preserve"> in</w:t>
      </w:r>
      <w:r>
        <w:t xml:space="preserve"> the</w:t>
      </w:r>
      <w:r>
        <w:t xml:space="preserve"> same</w:t>
      </w:r>
      <w:r>
        <w:t xml:space="preserve"> way</w:t>
      </w:r>
      <w:r>
        <w:t xml:space="preserve"> it</w:t>
      </w:r>
      <w:r>
        <w:t xml:space="preserve"> was</w:t>
      </w:r>
      <w:r>
        <w:t xml:space="preserve"> during</w:t>
      </w:r>
      <w:r>
        <w:t xml:space="preserve"> the</w:t>
      </w:r>
      <w:r>
        <w:t xml:space="preserve"> time</w:t>
      </w:r>
      <w:r>
        <w:t xml:space="preserve"> of</w:t>
      </w:r>
      <w:r>
        <w:t xml:space="preserve"> the</w:t>
      </w:r>
      <w:r>
        <w:t xml:space="preserve"> Frankfurt</w:t>
      </w:r>
      <w:r>
        <w:t xml:space="preserve"> School</w:t>
      </w:r>
      <w:r>
        <w:t xml:space="preserve"> and</w:t>
      </w:r>
      <w:r>
        <w:t xml:space="preserve"> the</w:t>
      </w:r>
      <w:r>
        <w:t xml:space="preserve"> thinkers</w:t>
      </w:r>
      <w:r>
        <w:t xml:space="preserve"> of</w:t>
      </w:r>
      <w:r>
        <w:t xml:space="preserve"> the</w:t>
      </w:r>
      <w:r>
        <w:t xml:space="preserve"> Frankfort</w:t>
      </w:r>
      <w:r>
        <w:t xml:space="preserve"> School</w:t>
      </w:r>
      <w:r>
        <w:t xml:space="preserve"> saw</w:t>
      </w:r>
      <w:r>
        <w:t xml:space="preserve"> this</w:t>
      </w:r>
      <w:r>
        <w:t xml:space="preserve"> as</w:t>
      </w:r>
      <w:r>
        <w:t xml:space="preserve"> a</w:t>
      </w:r>
      <w:r>
        <w:t xml:space="preserve"> huge</w:t>
      </w:r>
      <w:r>
        <w:t xml:space="preserve"> blind</w:t>
      </w:r>
      <w:r>
        <w:t xml:space="preserve"> spot</w:t>
      </w:r>
      <w:r>
        <w:t xml:space="preserve"> within</w:t>
      </w:r>
      <w:r>
        <w:t xml:space="preserve"> Marxism.</w:t>
      </w:r>
      <w:r>
        <w:t xml:space="preserve"> So</w:t>
      </w:r>
      <w:r>
        <w:t xml:space="preserve"> just</w:t>
      </w:r>
      <w:r>
        <w:t xml:space="preserve"> to</w:t>
      </w:r>
      <w:r>
        <w:t xml:space="preserve"> make</w:t>
      </w:r>
      <w:r>
        <w:t xml:space="preserve"> sure</w:t>
      </w:r>
      <w:r>
        <w:t xml:space="preserve"> I'm</w:t>
      </w:r>
      <w:r>
        <w:t xml:space="preserve"> not</w:t>
      </w:r>
      <w:r>
        <w:t xml:space="preserve"> trudging</w:t>
      </w:r>
      <w:r>
        <w:t xml:space="preserve"> forward</w:t>
      </w:r>
      <w:r>
        <w:t xml:space="preserve"> to</w:t>
      </w:r>
      <w:r>
        <w:t xml:space="preserve"> keep</w:t>
      </w:r>
      <w:r>
        <w:t xml:space="preserve"> this</w:t>
      </w:r>
      <w:r>
        <w:t xml:space="preserve"> organized,</w:t>
      </w:r>
      <w:r>
        <w:t xml:space="preserve"> the</w:t>
      </w:r>
      <w:r>
        <w:t xml:space="preserve"> Frankfurt</w:t>
      </w:r>
      <w:r>
        <w:t xml:space="preserve"> school</w:t>
      </w:r>
      <w:r>
        <w:t xml:space="preserve"> was</w:t>
      </w:r>
      <w:r>
        <w:t xml:space="preserve"> a</w:t>
      </w:r>
      <w:r>
        <w:t xml:space="preserve"> collection</w:t>
      </w:r>
      <w:r>
        <w:t xml:space="preserve"> of</w:t>
      </w:r>
      <w:r>
        <w:t xml:space="preserve"> neo</w:t>
      </w:r>
      <w:r>
        <w:t>-Marxists</w:t>
      </w:r>
      <w:r>
        <w:t xml:space="preserve"> convinced</w:t>
      </w:r>
      <w:r>
        <w:t xml:space="preserve"> that</w:t>
      </w:r>
      <w:r>
        <w:t xml:space="preserve"> Marxism</w:t>
      </w:r>
      <w:r>
        <w:t xml:space="preserve"> was</w:t>
      </w:r>
      <w:r>
        <w:t xml:space="preserve"> still</w:t>
      </w:r>
      <w:r>
        <w:t xml:space="preserve"> correct</w:t>
      </w:r>
      <w:r>
        <w:t xml:space="preserve"> overall</w:t>
      </w:r>
      <w:r>
        <w:t xml:space="preserve"> but</w:t>
      </w:r>
      <w:r>
        <w:t xml:space="preserve"> it</w:t>
      </w:r>
      <w:r>
        <w:t xml:space="preserve"> needed</w:t>
      </w:r>
      <w:r>
        <w:t xml:space="preserve"> some</w:t>
      </w:r>
      <w:r>
        <w:t xml:space="preserve"> serious</w:t>
      </w:r>
      <w:r>
        <w:t xml:space="preserve"> reworking</w:t>
      </w:r>
      <w:r>
        <w:t xml:space="preserve"> especially</w:t>
      </w:r>
      <w:r>
        <w:t xml:space="preserve"> if</w:t>
      </w:r>
      <w:r>
        <w:t xml:space="preserve"> it</w:t>
      </w:r>
      <w:r>
        <w:t xml:space="preserve"> was</w:t>
      </w:r>
      <w:r>
        <w:t xml:space="preserve"> ever</w:t>
      </w:r>
      <w:r>
        <w:t xml:space="preserve"> going</w:t>
      </w:r>
      <w:r>
        <w:t xml:space="preserve"> to</w:t>
      </w:r>
      <w:r>
        <w:t xml:space="preserve"> work</w:t>
      </w:r>
      <w:r>
        <w:t xml:space="preserve"> where</w:t>
      </w:r>
      <w:r>
        <w:t xml:space="preserve"> they</w:t>
      </w:r>
      <w:r>
        <w:t xml:space="preserve"> eventually</w:t>
      </w:r>
      <w:r>
        <w:t xml:space="preserve"> wanted</w:t>
      </w:r>
      <w:r>
        <w:t xml:space="preserve"> to</w:t>
      </w:r>
      <w:r>
        <w:t xml:space="preserve"> implement</w:t>
      </w:r>
      <w:r>
        <w:t xml:space="preserve"> it</w:t>
      </w:r>
      <w:r>
        <w:t xml:space="preserve"> in</w:t>
      </w:r>
      <w:r>
        <w:t xml:space="preserve"> the</w:t>
      </w:r>
      <w:r>
        <w:t xml:space="preserve"> West.</w:t>
      </w:r>
      <w:r>
        <w:t xml:space="preserve"> Now</w:t>
      </w:r>
      <w:r>
        <w:t xml:space="preserve"> researchers</w:t>
      </w:r>
      <w:r>
        <w:t xml:space="preserve"> in</w:t>
      </w:r>
      <w:r>
        <w:t xml:space="preserve"> the</w:t>
      </w:r>
      <w:r>
        <w:t xml:space="preserve"> Soviet</w:t>
      </w:r>
      <w:r>
        <w:t xml:space="preserve"> Union</w:t>
      </w:r>
      <w:r>
        <w:t xml:space="preserve"> compiled</w:t>
      </w:r>
    </w:p>
    <w:p>
      <w:r>
        <w:rPr>
          <w:b/>
        </w:rPr>
        <w:t>[17 min]</w:t>
      </w:r>
    </w:p>
    <w:p>
      <w:pPr>
        <w:jc w:val="both"/>
      </w:pPr>
      <w:r>
        <w:t xml:space="preserve"> a</w:t>
      </w:r>
      <w:r>
        <w:t xml:space="preserve"> collection</w:t>
      </w:r>
      <w:r>
        <w:t xml:space="preserve"> of</w:t>
      </w:r>
      <w:r>
        <w:t xml:space="preserve"> Marxist</w:t>
      </w:r>
      <w:r>
        <w:t xml:space="preserve"> notes</w:t>
      </w:r>
      <w:r>
        <w:t xml:space="preserve"> that</w:t>
      </w:r>
      <w:r>
        <w:t xml:space="preserve"> was</w:t>
      </w:r>
      <w:r>
        <w:t xml:space="preserve"> never</w:t>
      </w:r>
      <w:r>
        <w:t xml:space="preserve"> before</w:t>
      </w:r>
      <w:r>
        <w:t xml:space="preserve"> published</w:t>
      </w:r>
      <w:r>
        <w:t xml:space="preserve"> called</w:t>
      </w:r>
      <w:r>
        <w:t xml:space="preserve"> Economic</w:t>
      </w:r>
      <w:r>
        <w:t xml:space="preserve"> and</w:t>
      </w:r>
      <w:r>
        <w:t xml:space="preserve"> Philosophic</w:t>
      </w:r>
      <w:r>
        <w:t xml:space="preserve"> Manuscripts</w:t>
      </w:r>
      <w:r>
        <w:t xml:space="preserve"> of</w:t>
      </w:r>
      <w:r>
        <w:t xml:space="preserve"> 1844.</w:t>
      </w:r>
      <w:r>
        <w:t xml:space="preserve"> Now,</w:t>
      </w:r>
      <w:r>
        <w:t xml:space="preserve"> not</w:t>
      </w:r>
      <w:r>
        <w:t xml:space="preserve"> only</w:t>
      </w:r>
      <w:r>
        <w:t xml:space="preserve"> did</w:t>
      </w:r>
      <w:r>
        <w:t xml:space="preserve"> this</w:t>
      </w:r>
      <w:r>
        <w:t xml:space="preserve"> book</w:t>
      </w:r>
      <w:r>
        <w:t xml:space="preserve"> provide</w:t>
      </w:r>
      <w:r>
        <w:t xml:space="preserve"> a</w:t>
      </w:r>
      <w:r>
        <w:t xml:space="preserve"> never</w:t>
      </w:r>
      <w:r>
        <w:t>-before</w:t>
      </w:r>
      <w:r>
        <w:t>-seen</w:t>
      </w:r>
      <w:r>
        <w:t xml:space="preserve"> more</w:t>
      </w:r>
      <w:r>
        <w:t xml:space="preserve"> Hegelian</w:t>
      </w:r>
      <w:r>
        <w:t xml:space="preserve"> interpretation</w:t>
      </w:r>
      <w:r>
        <w:t xml:space="preserve"> of</w:t>
      </w:r>
      <w:r>
        <w:t xml:space="preserve"> Marx,</w:t>
      </w:r>
      <w:r>
        <w:t xml:space="preserve"> but</w:t>
      </w:r>
      <w:r>
        <w:t xml:space="preserve"> this</w:t>
      </w:r>
      <w:r>
        <w:t xml:space="preserve"> book</w:t>
      </w:r>
      <w:r>
        <w:t xml:space="preserve"> was</w:t>
      </w:r>
      <w:r>
        <w:t xml:space="preserve"> published</w:t>
      </w:r>
      <w:r>
        <w:t xml:space="preserve"> in</w:t>
      </w:r>
      <w:r>
        <w:t xml:space="preserve"> 1932.</w:t>
      </w:r>
      <w:r>
        <w:t xml:space="preserve"> Perfect</w:t>
      </w:r>
      <w:r>
        <w:t xml:space="preserve"> timing</w:t>
      </w:r>
      <w:r>
        <w:t xml:space="preserve"> if</w:t>
      </w:r>
      <w:r>
        <w:t xml:space="preserve"> you're</w:t>
      </w:r>
      <w:r>
        <w:t xml:space="preserve"> somebody</w:t>
      </w:r>
      <w:r>
        <w:t xml:space="preserve"> who's</w:t>
      </w:r>
      <w:r>
        <w:t xml:space="preserve"> a</w:t>
      </w:r>
      <w:r>
        <w:t xml:space="preserve"> Western</w:t>
      </w:r>
      <w:r>
        <w:t xml:space="preserve"> Marxist</w:t>
      </w:r>
      <w:r>
        <w:t xml:space="preserve"> and</w:t>
      </w:r>
      <w:r>
        <w:t xml:space="preserve"> you</w:t>
      </w:r>
      <w:r>
        <w:t xml:space="preserve"> want</w:t>
      </w:r>
      <w:r>
        <w:t xml:space="preserve"> a</w:t>
      </w:r>
      <w:r>
        <w:t xml:space="preserve"> fresh</w:t>
      </w:r>
      <w:r>
        <w:t xml:space="preserve"> perspective</w:t>
      </w:r>
      <w:r>
        <w:t xml:space="preserve"> on</w:t>
      </w:r>
      <w:r>
        <w:t xml:space="preserve"> the</w:t>
      </w:r>
      <w:r>
        <w:t xml:space="preserve"> whole</w:t>
      </w:r>
      <w:r>
        <w:t xml:space="preserve"> situation.</w:t>
      </w:r>
      <w:r>
        <w:t xml:space="preserve"> Couple</w:t>
      </w:r>
      <w:r>
        <w:t xml:space="preserve"> this</w:t>
      </w:r>
      <w:r>
        <w:t xml:space="preserve"> with</w:t>
      </w:r>
      <w:r>
        <w:t xml:space="preserve"> the</w:t>
      </w:r>
      <w:r>
        <w:t xml:space="preserve"> fact</w:t>
      </w:r>
      <w:r>
        <w:t xml:space="preserve"> that</w:t>
      </w:r>
      <w:r>
        <w:t xml:space="preserve"> basically</w:t>
      </w:r>
      <w:r>
        <w:t xml:space="preserve"> every</w:t>
      </w:r>
      <w:r>
        <w:t xml:space="preserve"> thinker</w:t>
      </w:r>
      <w:r>
        <w:t xml:space="preserve"> in</w:t>
      </w:r>
      <w:r>
        <w:t xml:space="preserve"> the</w:t>
      </w:r>
      <w:r>
        <w:t xml:space="preserve"> first</w:t>
      </w:r>
      <w:r>
        <w:t xml:space="preserve"> generation</w:t>
      </w:r>
      <w:r>
        <w:t xml:space="preserve"> of</w:t>
      </w:r>
      <w:r>
        <w:t xml:space="preserve"> the</w:t>
      </w:r>
      <w:r>
        <w:t xml:space="preserve"> Frankfurt</w:t>
      </w:r>
      <w:r>
        <w:t xml:space="preserve"> School</w:t>
      </w:r>
      <w:r>
        <w:t xml:space="preserve"> was</w:t>
      </w:r>
      <w:r>
        <w:t xml:space="preserve"> of</w:t>
      </w:r>
      <w:r>
        <w:t xml:space="preserve"> Jewish</w:t>
      </w:r>
      <w:r>
        <w:t xml:space="preserve"> descent</w:t>
      </w:r>
      <w:r>
        <w:t xml:space="preserve"> living</w:t>
      </w:r>
      <w:r>
        <w:t xml:space="preserve"> in</w:t>
      </w:r>
      <w:r>
        <w:t xml:space="preserve"> Germany</w:t>
      </w:r>
      <w:r>
        <w:t xml:space="preserve"> during</w:t>
      </w:r>
      <w:r>
        <w:t xml:space="preserve"> the</w:t>
      </w:r>
      <w:r>
        <w:t xml:space="preserve"> interwar</w:t>
      </w:r>
      <w:r>
        <w:t xml:space="preserve"> years,</w:t>
      </w:r>
      <w:r>
        <w:t xml:space="preserve"> seeing</w:t>
      </w:r>
      <w:r>
        <w:t xml:space="preserve"> the</w:t>
      </w:r>
      <w:r>
        <w:t xml:space="preserve"> rising</w:t>
      </w:r>
      <w:r>
        <w:t xml:space="preserve"> tide</w:t>
      </w:r>
      <w:r>
        <w:t xml:space="preserve"> of</w:t>
      </w:r>
      <w:r>
        <w:t xml:space="preserve"> anti</w:t>
      </w:r>
      <w:r>
        <w:t>-Semitism</w:t>
      </w:r>
      <w:r>
        <w:t xml:space="preserve"> and</w:t>
      </w:r>
      <w:r>
        <w:t xml:space="preserve"> Nazism</w:t>
      </w:r>
      <w:r>
        <w:t xml:space="preserve"> all</w:t>
      </w:r>
      <w:r>
        <w:t xml:space="preserve"> around</w:t>
      </w:r>
      <w:r>
        <w:t xml:space="preserve"> them.</w:t>
      </w:r>
      <w:r>
        <w:t xml:space="preserve"> They</w:t>
      </w:r>
      <w:r>
        <w:t xml:space="preserve"> saw</w:t>
      </w:r>
      <w:r>
        <w:t xml:space="preserve"> the</w:t>
      </w:r>
      <w:r>
        <w:t xml:space="preserve"> writing</w:t>
      </w:r>
      <w:r>
        <w:t xml:space="preserve"> on</w:t>
      </w:r>
      <w:r>
        <w:t xml:space="preserve"> the</w:t>
      </w:r>
      <w:r>
        <w:t xml:space="preserve"> wall.</w:t>
      </w:r>
      <w:r>
        <w:t xml:space="preserve"> First</w:t>
      </w:r>
      <w:r>
        <w:t xml:space="preserve"> they</w:t>
      </w:r>
      <w:r>
        <w:t xml:space="preserve"> moved</w:t>
      </w:r>
      <w:r>
        <w:t xml:space="preserve"> the</w:t>
      </w:r>
      <w:r>
        <w:t xml:space="preserve"> school</w:t>
      </w:r>
      <w:r>
        <w:t xml:space="preserve"> out</w:t>
      </w:r>
      <w:r>
        <w:t xml:space="preserve"> of</w:t>
      </w:r>
      <w:r>
        <w:t xml:space="preserve"> Frankfurt</w:t>
      </w:r>
      <w:r>
        <w:t xml:space="preserve"> to</w:t>
      </w:r>
      <w:r>
        <w:t xml:space="preserve"> Geneva</w:t>
      </w:r>
      <w:r>
        <w:t xml:space="preserve"> and</w:t>
      </w:r>
      <w:r>
        <w:t xml:space="preserve"> then</w:t>
      </w:r>
      <w:r>
        <w:t xml:space="preserve"> ultimately</w:t>
      </w:r>
      <w:r>
        <w:t xml:space="preserve"> to</w:t>
      </w:r>
      <w:r>
        <w:t xml:space="preserve"> New</w:t>
      </w:r>
      <w:r>
        <w:t xml:space="preserve"> York</w:t>
      </w:r>
      <w:r>
        <w:t xml:space="preserve"> City</w:t>
      </w:r>
      <w:r>
        <w:t xml:space="preserve"> for</w:t>
      </w:r>
      <w:r>
        <w:t xml:space="preserve"> several</w:t>
      </w:r>
      <w:r>
        <w:t xml:space="preserve"> years</w:t>
      </w:r>
      <w:r>
        <w:t xml:space="preserve"> where</w:t>
      </w:r>
      <w:r>
        <w:t xml:space="preserve"> they</w:t>
      </w:r>
      <w:r>
        <w:t xml:space="preserve"> embedded</w:t>
      </w:r>
      <w:r>
        <w:t xml:space="preserve"> themselves</w:t>
      </w:r>
      <w:r>
        <w:t xml:space="preserve"> into</w:t>
      </w:r>
      <w:r>
        <w:t xml:space="preserve"> Columbia</w:t>
      </w:r>
      <w:r>
        <w:t xml:space="preserve"> University.</w:t>
      </w:r>
      <w:r>
        <w:t xml:space="preserve"> So</w:t>
      </w:r>
      <w:r>
        <w:t xml:space="preserve"> what</w:t>
      </w:r>
      <w:r>
        <w:t xml:space="preserve"> were</w:t>
      </w:r>
      <w:r>
        <w:t xml:space="preserve"> the</w:t>
      </w:r>
      <w:r>
        <w:t xml:space="preserve"> goals</w:t>
      </w:r>
      <w:r>
        <w:t xml:space="preserve"> of</w:t>
      </w:r>
      <w:r>
        <w:t xml:space="preserve"> the</w:t>
      </w:r>
      <w:r>
        <w:t xml:space="preserve"> Frankfurt</w:t>
      </w:r>
      <w:r>
        <w:t xml:space="preserve"> School?</w:t>
      </w:r>
      <w:r>
        <w:t xml:space="preserve"> Well</w:t>
      </w:r>
      <w:r>
        <w:t xml:space="preserve"> their</w:t>
      </w:r>
      <w:r>
        <w:t xml:space="preserve"> short</w:t>
      </w:r>
      <w:r>
        <w:t xml:space="preserve"> term</w:t>
      </w:r>
      <w:r>
        <w:t xml:space="preserve"> goals</w:t>
      </w:r>
      <w:r>
        <w:t xml:space="preserve"> were</w:t>
      </w:r>
      <w:r>
        <w:t xml:space="preserve"> to</w:t>
      </w:r>
      <w:r>
        <w:t xml:space="preserve"> take</w:t>
      </w:r>
      <w:r>
        <w:t xml:space="preserve"> a</w:t>
      </w:r>
      <w:r>
        <w:t xml:space="preserve"> deep</w:t>
      </w:r>
      <w:r>
        <w:t xml:space="preserve"> deep</w:t>
      </w:r>
      <w:r>
        <w:t xml:space="preserve"> look</w:t>
      </w:r>
      <w:r>
        <w:t xml:space="preserve"> at</w:t>
      </w:r>
      <w:r>
        <w:t xml:space="preserve"> Enlightenment</w:t>
      </w:r>
      <w:r>
        <w:t xml:space="preserve"> style</w:t>
      </w:r>
      <w:r>
        <w:t xml:space="preserve"> thinking</w:t>
      </w:r>
      <w:r>
        <w:t xml:space="preserve"> and</w:t>
      </w:r>
      <w:r>
        <w:t xml:space="preserve"> try</w:t>
      </w:r>
      <w:r>
        <w:t xml:space="preserve"> to</w:t>
      </w:r>
      <w:r>
        <w:t xml:space="preserve"> figure</w:t>
      </w:r>
      <w:r>
        <w:t xml:space="preserve"> out</w:t>
      </w:r>
      <w:r>
        <w:t xml:space="preserve"> how</w:t>
      </w:r>
      <w:r>
        <w:t xml:space="preserve"> it</w:t>
      </w:r>
      <w:r>
        <w:t xml:space="preserve"> was</w:t>
      </w:r>
      <w:r>
        <w:t xml:space="preserve"> possible</w:t>
      </w:r>
      <w:r>
        <w:t xml:space="preserve"> for</w:t>
      </w:r>
      <w:r>
        <w:t xml:space="preserve"> the</w:t>
      </w:r>
      <w:r>
        <w:t xml:space="preserve"> world</w:t>
      </w:r>
      <w:r>
        <w:t xml:space="preserve"> to</w:t>
      </w:r>
      <w:r>
        <w:t xml:space="preserve"> go</w:t>
      </w:r>
      <w:r>
        <w:t xml:space="preserve"> from</w:t>
      </w:r>
      <w:r>
        <w:t xml:space="preserve"> a</w:t>
      </w:r>
      <w:r>
        <w:t xml:space="preserve"> place</w:t>
      </w:r>
      <w:r>
        <w:t xml:space="preserve"> technologically</w:t>
      </w:r>
      <w:r>
        <w:t xml:space="preserve"> and</w:t>
      </w:r>
      <w:r>
        <w:t xml:space="preserve"> culturally</w:t>
      </w:r>
      <w:r>
        <w:t xml:space="preserve"> more</w:t>
      </w:r>
      <w:r>
        <w:t xml:space="preserve"> advanced</w:t>
      </w:r>
      <w:r>
        <w:t xml:space="preserve"> and</w:t>
      </w:r>
      <w:r>
        <w:t xml:space="preserve"> it</w:t>
      </w:r>
      <w:r>
        <w:t xml:space="preserve"> had</w:t>
      </w:r>
      <w:r>
        <w:t xml:space="preserve"> ever</w:t>
      </w:r>
      <w:r>
        <w:t xml:space="preserve"> been</w:t>
      </w:r>
      <w:r>
        <w:t xml:space="preserve"> in</w:t>
      </w:r>
      <w:r>
        <w:t xml:space="preserve"> history,</w:t>
      </w:r>
      <w:r>
        <w:t xml:space="preserve"> only</w:t>
      </w:r>
      <w:r>
        <w:t xml:space="preserve"> to</w:t>
      </w:r>
      <w:r>
        <w:t xml:space="preserve"> instantly</w:t>
      </w:r>
      <w:r>
        <w:t xml:space="preserve"> devolve</w:t>
      </w:r>
      <w:r>
        <w:t xml:space="preserve"> into</w:t>
      </w:r>
      <w:r>
        <w:t xml:space="preserve"> the</w:t>
      </w:r>
      <w:r>
        <w:t xml:space="preserve"> most</w:t>
      </w:r>
      <w:r>
        <w:t xml:space="preserve"> barbaric,</w:t>
      </w:r>
      <w:r>
        <w:t xml:space="preserve"> brutal,</w:t>
      </w:r>
      <w:r>
        <w:t xml:space="preserve"> hateful</w:t>
      </w:r>
      <w:r>
        <w:t xml:space="preserve"> event</w:t>
      </w:r>
      <w:r>
        <w:t xml:space="preserve"> in</w:t>
      </w:r>
      <w:r>
        <w:t xml:space="preserve"> human</w:t>
      </w:r>
      <w:r>
        <w:t xml:space="preserve"> history</w:t>
      </w:r>
      <w:r>
        <w:t xml:space="preserve"> in</w:t>
      </w:r>
    </w:p>
    <w:p>
      <w:r>
        <w:rPr>
          <w:b/>
        </w:rPr>
        <w:t>[18 min]</w:t>
      </w:r>
    </w:p>
    <w:p>
      <w:pPr>
        <w:jc w:val="both"/>
      </w:pPr>
      <w:r>
        <w:t xml:space="preserve"> World</w:t>
      </w:r>
      <w:r>
        <w:t xml:space="preserve"> War</w:t>
      </w:r>
      <w:r>
        <w:t xml:space="preserve"> II.</w:t>
      </w:r>
      <w:r>
        <w:t xml:space="preserve"> The</w:t>
      </w:r>
      <w:r>
        <w:t xml:space="preserve"> Frankfurt</w:t>
      </w:r>
      <w:r>
        <w:t xml:space="preserve"> School</w:t>
      </w:r>
      <w:r>
        <w:t xml:space="preserve"> wanted</w:t>
      </w:r>
      <w:r>
        <w:t xml:space="preserve"> to</w:t>
      </w:r>
      <w:r>
        <w:t xml:space="preserve"> understand</w:t>
      </w:r>
      <w:r>
        <w:t xml:space="preserve"> how</w:t>
      </w:r>
      <w:r>
        <w:t xml:space="preserve"> was</w:t>
      </w:r>
      <w:r>
        <w:t xml:space="preserve"> that</w:t>
      </w:r>
      <w:r>
        <w:t xml:space="preserve"> even</w:t>
      </w:r>
      <w:r>
        <w:t xml:space="preserve"> possible?</w:t>
      </w:r>
      <w:r>
        <w:t xml:space="preserve"> What</w:t>
      </w:r>
      <w:r>
        <w:t xml:space="preserve"> is</w:t>
      </w:r>
      <w:r>
        <w:t xml:space="preserve"> it</w:t>
      </w:r>
      <w:r>
        <w:t xml:space="preserve"> about</w:t>
      </w:r>
      <w:r>
        <w:t xml:space="preserve"> this</w:t>
      </w:r>
      <w:r>
        <w:t xml:space="preserve"> post</w:t>
      </w:r>
      <w:r>
        <w:t>-enlightenment</w:t>
      </w:r>
      <w:r>
        <w:t xml:space="preserve"> world</w:t>
      </w:r>
      <w:r>
        <w:t xml:space="preserve"> that</w:t>
      </w:r>
      <w:r>
        <w:t xml:space="preserve"> makes</w:t>
      </w:r>
      <w:r>
        <w:t xml:space="preserve"> that</w:t>
      </w:r>
      <w:r>
        <w:t xml:space="preserve"> possible?</w:t>
      </w:r>
      <w:r>
        <w:t xml:space="preserve"> The</w:t>
      </w:r>
      <w:r>
        <w:t xml:space="preserve"> conclusions</w:t>
      </w:r>
      <w:r>
        <w:t xml:space="preserve"> they</w:t>
      </w:r>
      <w:r>
        <w:t xml:space="preserve"> arrive</w:t>
      </w:r>
      <w:r>
        <w:t xml:space="preserve"> at</w:t>
      </w:r>
      <w:r>
        <w:t xml:space="preserve"> range</w:t>
      </w:r>
      <w:r>
        <w:t xml:space="preserve"> from</w:t>
      </w:r>
      <w:r>
        <w:t xml:space="preserve"> interesting</w:t>
      </w:r>
      <w:r>
        <w:t xml:space="preserve"> to</w:t>
      </w:r>
      <w:r>
        <w:t xml:space="preserve"> downright</w:t>
      </w:r>
      <w:r>
        <w:t xml:space="preserve"> scary.</w:t>
      </w:r>
      <w:r>
        <w:t xml:space="preserve"> We'll</w:t>
      </w:r>
      <w:r>
        <w:t xml:space="preserve"> talk</w:t>
      </w:r>
      <w:r>
        <w:t xml:space="preserve"> about</w:t>
      </w:r>
      <w:r>
        <w:t xml:space="preserve"> them</w:t>
      </w:r>
      <w:r>
        <w:t xml:space="preserve"> in</w:t>
      </w:r>
      <w:r>
        <w:t xml:space="preserve"> the</w:t>
      </w:r>
      <w:r>
        <w:t xml:space="preserve"> upcoming</w:t>
      </w:r>
      <w:r>
        <w:t xml:space="preserve"> episodes</w:t>
      </w:r>
      <w:r>
        <w:t xml:space="preserve"> of</w:t>
      </w:r>
      <w:r>
        <w:t xml:space="preserve"> the</w:t>
      </w:r>
      <w:r>
        <w:t xml:space="preserve"> show.</w:t>
      </w:r>
      <w:r>
        <w:t xml:space="preserve"> Later</w:t>
      </w:r>
      <w:r>
        <w:t xml:space="preserve"> works</w:t>
      </w:r>
      <w:r>
        <w:t xml:space="preserve"> of</w:t>
      </w:r>
      <w:r>
        <w:t xml:space="preserve"> the</w:t>
      </w:r>
      <w:r>
        <w:t xml:space="preserve"> Frankfurt</w:t>
      </w:r>
      <w:r>
        <w:t xml:space="preserve"> School</w:t>
      </w:r>
      <w:r>
        <w:t xml:space="preserve"> focus</w:t>
      </w:r>
      <w:r>
        <w:t xml:space="preserve"> partially</w:t>
      </w:r>
      <w:r>
        <w:t xml:space="preserve"> on</w:t>
      </w:r>
      <w:r>
        <w:t xml:space="preserve"> a</w:t>
      </w:r>
      <w:r>
        <w:t xml:space="preserve"> critique</w:t>
      </w:r>
      <w:r>
        <w:t xml:space="preserve"> of</w:t>
      </w:r>
      <w:r>
        <w:t xml:space="preserve"> capitalism,</w:t>
      </w:r>
      <w:r>
        <w:t xml:space="preserve"> which</w:t>
      </w:r>
      <w:r>
        <w:t xml:space="preserve"> naturally</w:t>
      </w:r>
      <w:r>
        <w:t xml:space="preserve"> extends</w:t>
      </w:r>
      <w:r>
        <w:t xml:space="preserve"> to</w:t>
      </w:r>
      <w:r>
        <w:t xml:space="preserve"> a</w:t>
      </w:r>
      <w:r>
        <w:t xml:space="preserve"> critique</w:t>
      </w:r>
      <w:r>
        <w:t xml:space="preserve"> of</w:t>
      </w:r>
      <w:r>
        <w:t xml:space="preserve"> the</w:t>
      </w:r>
      <w:r>
        <w:t xml:space="preserve"> people</w:t>
      </w:r>
      <w:r>
        <w:t xml:space="preserve"> they</w:t>
      </w:r>
      <w:r>
        <w:t xml:space="preserve"> think</w:t>
      </w:r>
      <w:r>
        <w:t xml:space="preserve"> are</w:t>
      </w:r>
      <w:r>
        <w:t xml:space="preserve"> being</w:t>
      </w:r>
      <w:r>
        <w:t xml:space="preserve"> exploited</w:t>
      </w:r>
      <w:r>
        <w:t xml:space="preserve"> by</w:t>
      </w:r>
      <w:r>
        <w:t xml:space="preserve"> capitalism.</w:t>
      </w:r>
      <w:r>
        <w:t xml:space="preserve"> Which</w:t>
      </w:r>
      <w:r>
        <w:t xml:space="preserve"> then</w:t>
      </w:r>
      <w:r>
        <w:t xml:space="preserve"> extends</w:t>
      </w:r>
      <w:r>
        <w:t xml:space="preserve"> to</w:t>
      </w:r>
      <w:r>
        <w:t xml:space="preserve"> a</w:t>
      </w:r>
      <w:r>
        <w:t xml:space="preserve"> critique</w:t>
      </w:r>
      <w:r>
        <w:t xml:space="preserve"> of</w:t>
      </w:r>
      <w:r>
        <w:t xml:space="preserve"> various</w:t>
      </w:r>
      <w:r>
        <w:t xml:space="preserve"> traditions</w:t>
      </w:r>
      <w:r>
        <w:t xml:space="preserve"> and</w:t>
      </w:r>
      <w:r>
        <w:t xml:space="preserve"> institutions</w:t>
      </w:r>
      <w:r>
        <w:t xml:space="preserve"> within</w:t>
      </w:r>
      <w:r>
        <w:t xml:space="preserve"> these</w:t>
      </w:r>
      <w:r>
        <w:t xml:space="preserve"> cultures.</w:t>
      </w:r>
      <w:r>
        <w:t xml:space="preserve"> Now</w:t>
      </w:r>
      <w:r>
        <w:t xml:space="preserve"> some</w:t>
      </w:r>
      <w:r>
        <w:t xml:space="preserve"> of</w:t>
      </w:r>
      <w:r>
        <w:t xml:space="preserve"> these</w:t>
      </w:r>
      <w:r>
        <w:t xml:space="preserve"> critiques</w:t>
      </w:r>
      <w:r>
        <w:t xml:space="preserve"> are</w:t>
      </w:r>
      <w:r>
        <w:t xml:space="preserve"> scathing</w:t>
      </w:r>
      <w:r>
        <w:t xml:space="preserve"> to</w:t>
      </w:r>
      <w:r>
        <w:t xml:space="preserve"> the</w:t>
      </w:r>
      <w:r>
        <w:t xml:space="preserve"> point</w:t>
      </w:r>
      <w:r>
        <w:t xml:space="preserve"> that</w:t>
      </w:r>
      <w:r>
        <w:t xml:space="preserve"> they</w:t>
      </w:r>
      <w:r>
        <w:t xml:space="preserve"> take</w:t>
      </w:r>
      <w:r>
        <w:t xml:space="preserve"> things</w:t>
      </w:r>
      <w:r>
        <w:t xml:space="preserve"> that</w:t>
      </w:r>
      <w:r>
        <w:t xml:space="preserve"> are</w:t>
      </w:r>
      <w:r>
        <w:t xml:space="preserve"> long</w:t>
      </w:r>
      <w:r>
        <w:t>-standing</w:t>
      </w:r>
      <w:r>
        <w:t xml:space="preserve"> institutions</w:t>
      </w:r>
      <w:r>
        <w:t xml:space="preserve"> within</w:t>
      </w:r>
      <w:r>
        <w:t xml:space="preserve"> Western</w:t>
      </w:r>
      <w:r>
        <w:t xml:space="preserve"> culture</w:t>
      </w:r>
      <w:r>
        <w:t xml:space="preserve"> and</w:t>
      </w:r>
      <w:r>
        <w:t xml:space="preserve"> they</w:t>
      </w:r>
      <w:r>
        <w:t xml:space="preserve"> shine</w:t>
      </w:r>
      <w:r>
        <w:t xml:space="preserve"> a</w:t>
      </w:r>
      <w:r>
        <w:t xml:space="preserve"> light</w:t>
      </w:r>
      <w:r>
        <w:t xml:space="preserve"> on</w:t>
      </w:r>
      <w:r>
        <w:t xml:space="preserve"> them</w:t>
      </w:r>
      <w:r>
        <w:t xml:space="preserve"> that</w:t>
      </w:r>
      <w:r>
        <w:t xml:space="preserve"> makes</w:t>
      </w:r>
      <w:r>
        <w:t xml:space="preserve"> people</w:t>
      </w:r>
      <w:r>
        <w:t xml:space="preserve"> never</w:t>
      </w:r>
      <w:r>
        <w:t xml:space="preserve"> see</w:t>
      </w:r>
      <w:r>
        <w:t xml:space="preserve"> them</w:t>
      </w:r>
      <w:r>
        <w:t xml:space="preserve"> in</w:t>
      </w:r>
      <w:r>
        <w:t xml:space="preserve"> the</w:t>
      </w:r>
      <w:r>
        <w:t xml:space="preserve"> same</w:t>
      </w:r>
      <w:r>
        <w:t xml:space="preserve"> way</w:t>
      </w:r>
      <w:r>
        <w:t xml:space="preserve"> again.</w:t>
      </w:r>
      <w:r>
        <w:t xml:space="preserve"> And</w:t>
      </w:r>
      <w:r>
        <w:t xml:space="preserve"> when</w:t>
      </w:r>
      <w:r>
        <w:t xml:space="preserve"> it</w:t>
      </w:r>
      <w:r>
        <w:t xml:space="preserve"> comes</w:t>
      </w:r>
      <w:r>
        <w:t xml:space="preserve"> to</w:t>
      </w:r>
      <w:r>
        <w:t xml:space="preserve"> these</w:t>
      </w:r>
      <w:r>
        <w:t xml:space="preserve"> critiques</w:t>
      </w:r>
      <w:r>
        <w:t xml:space="preserve"> how</w:t>
      </w:r>
      <w:r>
        <w:t xml:space="preserve"> people</w:t>
      </w:r>
      <w:r>
        <w:t xml:space="preserve"> say</w:t>
      </w:r>
      <w:r>
        <w:t xml:space="preserve"> you</w:t>
      </w:r>
      <w:r>
        <w:t xml:space="preserve"> should</w:t>
      </w:r>
      <w:r>
        <w:t xml:space="preserve"> interpret</w:t>
      </w:r>
      <w:r>
        <w:t xml:space="preserve"> them</w:t>
      </w:r>
      <w:r>
        <w:t xml:space="preserve"> and</w:t>
      </w:r>
      <w:r>
        <w:t xml:space="preserve"> what</w:t>
      </w:r>
      <w:r>
        <w:t xml:space="preserve"> the</w:t>
      </w:r>
      <w:r>
        <w:t xml:space="preserve"> ultimate</w:t>
      </w:r>
      <w:r>
        <w:t xml:space="preserve"> goals</w:t>
      </w:r>
      <w:r>
        <w:t xml:space="preserve"> of</w:t>
      </w:r>
      <w:r>
        <w:t xml:space="preserve"> the</w:t>
      </w:r>
      <w:r>
        <w:t xml:space="preserve"> Frankfurt</w:t>
      </w:r>
      <w:r>
        <w:t xml:space="preserve"> School</w:t>
      </w:r>
      <w:r>
        <w:t xml:space="preserve"> were</w:t>
      </w:r>
      <w:r>
        <w:t xml:space="preserve"> is</w:t>
      </w:r>
      <w:r>
        <w:t xml:space="preserve"> all</w:t>
      </w:r>
      <w:r>
        <w:t xml:space="preserve"> over</w:t>
      </w:r>
      <w:r>
        <w:t xml:space="preserve"> the</w:t>
      </w:r>
      <w:r>
        <w:t xml:space="preserve"> map.</w:t>
      </w:r>
      <w:r>
        <w:t xml:space="preserve"> I</w:t>
      </w:r>
      <w:r>
        <w:t xml:space="preserve"> mean,</w:t>
      </w:r>
      <w:r>
        <w:t xml:space="preserve"> some</w:t>
      </w:r>
      <w:r>
        <w:t xml:space="preserve"> people</w:t>
      </w:r>
      <w:r>
        <w:t xml:space="preserve"> think</w:t>
      </w:r>
      <w:r>
        <w:t xml:space="preserve"> this</w:t>
      </w:r>
      <w:r>
        <w:t xml:space="preserve"> is</w:t>
      </w:r>
      <w:r>
        <w:t xml:space="preserve"> just</w:t>
      </w:r>
      <w:r>
        <w:t xml:space="preserve"> naturally</w:t>
      </w:r>
      <w:r>
        <w:t xml:space="preserve"> what</w:t>
      </w:r>
      <w:r>
        <w:t xml:space="preserve"> happens</w:t>
      </w:r>
      <w:r>
        <w:t xml:space="preserve"> when</w:t>
      </w:r>
      <w:r>
        <w:t xml:space="preserve"> Marxist</w:t>
      </w:r>
      <w:r>
        <w:t xml:space="preserve"> thought</w:t>
      </w:r>
      <w:r>
        <w:t xml:space="preserve"> clashes</w:t>
      </w:r>
      <w:r>
        <w:t xml:space="preserve"> with</w:t>
      </w:r>
      <w:r>
        <w:t xml:space="preserve"> capitalist</w:t>
      </w:r>
      <w:r>
        <w:t xml:space="preserve"> thought,</w:t>
      </w:r>
      <w:r>
        <w:t xml:space="preserve"> that</w:t>
      </w:r>
      <w:r>
        <w:t xml:space="preserve"> capitalism</w:t>
      </w:r>
      <w:r>
        <w:t xml:space="preserve"> is</w:t>
      </w:r>
      <w:r>
        <w:t xml:space="preserve"> an</w:t>
      </w:r>
      <w:r>
        <w:t xml:space="preserve"> antiquated</w:t>
      </w:r>
      <w:r>
        <w:t xml:space="preserve"> system</w:t>
      </w:r>
      <w:r>
        <w:t xml:space="preserve"> founded</w:t>
      </w:r>
      <w:r>
        <w:t xml:space="preserve"> on</w:t>
      </w:r>
      <w:r>
        <w:t xml:space="preserve"> traditions</w:t>
      </w:r>
      <w:r>
        <w:t xml:space="preserve"> that</w:t>
      </w:r>
      <w:r>
        <w:t xml:space="preserve"> by</w:t>
      </w:r>
      <w:r>
        <w:t xml:space="preserve"> their</w:t>
      </w:r>
      <w:r>
        <w:t xml:space="preserve"> very</w:t>
      </w:r>
      <w:r>
        <w:t xml:space="preserve"> nature</w:t>
      </w:r>
      <w:r>
        <w:t xml:space="preserve"> are</w:t>
      </w:r>
      <w:r>
        <w:t xml:space="preserve"> oppressive,</w:t>
      </w:r>
      <w:r>
        <w:t xml:space="preserve"> they</w:t>
      </w:r>
    </w:p>
    <w:p>
      <w:r>
        <w:rPr>
          <w:b/>
        </w:rPr>
        <w:t>[19 min]</w:t>
      </w:r>
    </w:p>
    <w:p>
      <w:pPr>
        <w:jc w:val="both"/>
      </w:pPr>
      <w:r>
        <w:t xml:space="preserve"> don't</w:t>
      </w:r>
      <w:r>
        <w:t xml:space="preserve"> stand</w:t>
      </w:r>
      <w:r>
        <w:t xml:space="preserve"> up</w:t>
      </w:r>
      <w:r>
        <w:t xml:space="preserve"> to</w:t>
      </w:r>
      <w:r>
        <w:t xml:space="preserve"> scrutiny,</w:t>
      </w:r>
      <w:r>
        <w:t xml:space="preserve"> and</w:t>
      </w:r>
      <w:r>
        <w:t xml:space="preserve"> that</w:t>
      </w:r>
      <w:r>
        <w:t xml:space="preserve"> certain</w:t>
      </w:r>
      <w:r>
        <w:t xml:space="preserve"> Western</w:t>
      </w:r>
      <w:r>
        <w:t xml:space="preserve"> traditions</w:t>
      </w:r>
      <w:r>
        <w:t xml:space="preserve"> involving</w:t>
      </w:r>
      <w:r>
        <w:t xml:space="preserve"> the</w:t>
      </w:r>
      <w:r>
        <w:t xml:space="preserve"> church,</w:t>
      </w:r>
      <w:r>
        <w:t xml:space="preserve"> lack</w:t>
      </w:r>
      <w:r>
        <w:t xml:space="preserve"> of</w:t>
      </w:r>
      <w:r>
        <w:t xml:space="preserve"> community,</w:t>
      </w:r>
      <w:r>
        <w:t xml:space="preserve"> views</w:t>
      </w:r>
      <w:r>
        <w:t xml:space="preserve"> on</w:t>
      </w:r>
      <w:r>
        <w:t xml:space="preserve"> family,</w:t>
      </w:r>
      <w:r>
        <w:t xml:space="preserve"> among</w:t>
      </w:r>
      <w:r>
        <w:t xml:space="preserve"> other</w:t>
      </w:r>
      <w:r>
        <w:t xml:space="preserve"> things,</w:t>
      </w:r>
      <w:r>
        <w:t xml:space="preserve"> those</w:t>
      </w:r>
      <w:r>
        <w:t xml:space="preserve"> traditions</w:t>
      </w:r>
      <w:r>
        <w:t xml:space="preserve"> are</w:t>
      </w:r>
      <w:r>
        <w:t xml:space="preserve"> what</w:t>
      </w:r>
      <w:r>
        <w:t xml:space="preserve"> was</w:t>
      </w:r>
      <w:r>
        <w:t xml:space="preserve"> necessary</w:t>
      </w:r>
      <w:r>
        <w:t xml:space="preserve"> for</w:t>
      </w:r>
      <w:r>
        <w:t xml:space="preserve"> the</w:t>
      </w:r>
      <w:r>
        <w:t xml:space="preserve"> whole</w:t>
      </w:r>
      <w:r>
        <w:t xml:space="preserve"> ruling</w:t>
      </w:r>
      <w:r>
        <w:t xml:space="preserve"> versus</w:t>
      </w:r>
      <w:r>
        <w:t xml:space="preserve"> exploited</w:t>
      </w:r>
      <w:r>
        <w:t xml:space="preserve"> class</w:t>
      </w:r>
      <w:r>
        <w:t xml:space="preserve"> dynamic</w:t>
      </w:r>
      <w:r>
        <w:t xml:space="preserve"> to</w:t>
      </w:r>
      <w:r>
        <w:t xml:space="preserve"> ever</w:t>
      </w:r>
      <w:r>
        <w:t xml:space="preserve"> get</w:t>
      </w:r>
      <w:r>
        <w:t xml:space="preserve"> off</w:t>
      </w:r>
      <w:r>
        <w:t xml:space="preserve"> the</w:t>
      </w:r>
      <w:r>
        <w:t xml:space="preserve"> ground</w:t>
      </w:r>
      <w:r>
        <w:t xml:space="preserve"> in</w:t>
      </w:r>
      <w:r>
        <w:t xml:space="preserve"> the</w:t>
      </w:r>
      <w:r>
        <w:t xml:space="preserve"> first</w:t>
      </w:r>
      <w:r>
        <w:t xml:space="preserve"> place.</w:t>
      </w:r>
      <w:r>
        <w:t xml:space="preserve"> These</w:t>
      </w:r>
      <w:r>
        <w:t xml:space="preserve"> people</w:t>
      </w:r>
      <w:r>
        <w:t xml:space="preserve"> say</w:t>
      </w:r>
      <w:r>
        <w:t xml:space="preserve"> that</w:t>
      </w:r>
      <w:r>
        <w:t xml:space="preserve"> this</w:t>
      </w:r>
      <w:r>
        <w:t xml:space="preserve"> scathing</w:t>
      </w:r>
      <w:r>
        <w:t xml:space="preserve"> critique</w:t>
      </w:r>
      <w:r>
        <w:t xml:space="preserve"> is</w:t>
      </w:r>
      <w:r>
        <w:t xml:space="preserve"> really</w:t>
      </w:r>
      <w:r>
        <w:t xml:space="preserve"> just</w:t>
      </w:r>
      <w:r>
        <w:t xml:space="preserve"> Marxism</w:t>
      </w:r>
      <w:r>
        <w:t xml:space="preserve"> holding</w:t>
      </w:r>
      <w:r>
        <w:t xml:space="preserve"> a</w:t>
      </w:r>
      <w:r>
        <w:t xml:space="preserve"> candle</w:t>
      </w:r>
      <w:r>
        <w:t xml:space="preserve"> to</w:t>
      </w:r>
      <w:r>
        <w:t xml:space="preserve"> weak</w:t>
      </w:r>
      <w:r>
        <w:t xml:space="preserve"> traditions.</w:t>
      </w:r>
      <w:r>
        <w:t xml:space="preserve"> There</w:t>
      </w:r>
      <w:r>
        <w:t xml:space="preserve"> are</w:t>
      </w:r>
      <w:r>
        <w:t xml:space="preserve"> other</w:t>
      </w:r>
      <w:r>
        <w:t xml:space="preserve"> people</w:t>
      </w:r>
      <w:r>
        <w:t xml:space="preserve"> more</w:t>
      </w:r>
      <w:r>
        <w:t xml:space="preserve"> in</w:t>
      </w:r>
      <w:r>
        <w:t xml:space="preserve"> the</w:t>
      </w:r>
      <w:r>
        <w:t xml:space="preserve"> middle</w:t>
      </w:r>
      <w:r>
        <w:t xml:space="preserve"> that</w:t>
      </w:r>
      <w:r>
        <w:t xml:space="preserve"> think</w:t>
      </w:r>
      <w:r>
        <w:t xml:space="preserve"> that</w:t>
      </w:r>
      <w:r>
        <w:t xml:space="preserve"> both</w:t>
      </w:r>
      <w:r>
        <w:t xml:space="preserve"> Marxism</w:t>
      </w:r>
      <w:r>
        <w:t xml:space="preserve"> and</w:t>
      </w:r>
      <w:r>
        <w:t xml:space="preserve"> capitalism</w:t>
      </w:r>
      <w:r>
        <w:t xml:space="preserve"> are</w:t>
      </w:r>
      <w:r>
        <w:t xml:space="preserve"> viable</w:t>
      </w:r>
      <w:r>
        <w:t xml:space="preserve"> systems</w:t>
      </w:r>
      <w:r>
        <w:t xml:space="preserve"> if</w:t>
      </w:r>
      <w:r>
        <w:t xml:space="preserve"> implemented</w:t>
      </w:r>
      <w:r>
        <w:t xml:space="preserve"> correctly,</w:t>
      </w:r>
      <w:r>
        <w:t xml:space="preserve"> and</w:t>
      </w:r>
      <w:r>
        <w:t xml:space="preserve"> that</w:t>
      </w:r>
      <w:r>
        <w:t xml:space="preserve"> the</w:t>
      </w:r>
      <w:r>
        <w:t xml:space="preserve"> critiques</w:t>
      </w:r>
      <w:r>
        <w:t xml:space="preserve"> of</w:t>
      </w:r>
      <w:r>
        <w:t xml:space="preserve"> the</w:t>
      </w:r>
      <w:r>
        <w:t xml:space="preserve"> Frankfurt</w:t>
      </w:r>
      <w:r>
        <w:t xml:space="preserve"> School,</w:t>
      </w:r>
      <w:r>
        <w:t xml:space="preserve"> if</w:t>
      </w:r>
      <w:r>
        <w:t xml:space="preserve"> they</w:t>
      </w:r>
      <w:r>
        <w:t xml:space="preserve"> did</w:t>
      </w:r>
      <w:r>
        <w:t xml:space="preserve"> anything,</w:t>
      </w:r>
      <w:r>
        <w:t xml:space="preserve"> point</w:t>
      </w:r>
      <w:r>
        <w:t xml:space="preserve"> out</w:t>
      </w:r>
      <w:r>
        <w:t xml:space="preserve"> certain</w:t>
      </w:r>
      <w:r>
        <w:t xml:space="preserve"> weak</w:t>
      </w:r>
      <w:r>
        <w:t xml:space="preserve"> points</w:t>
      </w:r>
      <w:r>
        <w:t xml:space="preserve"> that</w:t>
      </w:r>
      <w:r>
        <w:t xml:space="preserve"> we</w:t>
      </w:r>
      <w:r>
        <w:t xml:space="preserve"> as</w:t>
      </w:r>
      <w:r>
        <w:t xml:space="preserve"> a</w:t>
      </w:r>
      <w:r>
        <w:t xml:space="preserve"> capitalist</w:t>
      </w:r>
      <w:r>
        <w:t xml:space="preserve"> society</w:t>
      </w:r>
      <w:r>
        <w:t xml:space="preserve"> should</w:t>
      </w:r>
      <w:r>
        <w:t xml:space="preserve"> keep</w:t>
      </w:r>
      <w:r>
        <w:t xml:space="preserve"> in</w:t>
      </w:r>
      <w:r>
        <w:t xml:space="preserve"> mind</w:t>
      </w:r>
      <w:r>
        <w:t xml:space="preserve"> moving</w:t>
      </w:r>
      <w:r>
        <w:t xml:space="preserve"> forward</w:t>
      </w:r>
      <w:r>
        <w:t xml:space="preserve"> when</w:t>
      </w:r>
      <w:r>
        <w:t xml:space="preserve"> refining</w:t>
      </w:r>
      <w:r>
        <w:t xml:space="preserve"> our</w:t>
      </w:r>
      <w:r>
        <w:t xml:space="preserve"> systems</w:t>
      </w:r>
      <w:r>
        <w:t xml:space="preserve"> and</w:t>
      </w:r>
      <w:r>
        <w:t xml:space="preserve"> continuing</w:t>
      </w:r>
      <w:r>
        <w:t xml:space="preserve"> to</w:t>
      </w:r>
      <w:r>
        <w:t xml:space="preserve"> make</w:t>
      </w:r>
      <w:r>
        <w:t xml:space="preserve"> things</w:t>
      </w:r>
      <w:r>
        <w:t xml:space="preserve"> better.</w:t>
      </w:r>
      <w:r>
        <w:t xml:space="preserve"> There</w:t>
      </w:r>
      <w:r>
        <w:t xml:space="preserve"> Are</w:t>
      </w:r>
      <w:r>
        <w:t xml:space="preserve"> Other</w:t>
      </w:r>
      <w:r>
        <w:t xml:space="preserve"> People</w:t>
      </w:r>
      <w:r>
        <w:t xml:space="preserve"> that</w:t>
      </w:r>
      <w:r>
        <w:t xml:space="preserve"> believe</w:t>
      </w:r>
      <w:r>
        <w:t xml:space="preserve"> that</w:t>
      </w:r>
      <w:r>
        <w:t xml:space="preserve"> the</w:t>
      </w:r>
      <w:r>
        <w:t xml:space="preserve"> Frankfurt</w:t>
      </w:r>
      <w:r>
        <w:t xml:space="preserve"> school</w:t>
      </w:r>
      <w:r>
        <w:t xml:space="preserve"> is</w:t>
      </w:r>
      <w:r>
        <w:t xml:space="preserve"> a</w:t>
      </w:r>
      <w:r>
        <w:t xml:space="preserve"> group</w:t>
      </w:r>
      <w:r>
        <w:t xml:space="preserve"> of</w:t>
      </w:r>
      <w:r>
        <w:t xml:space="preserve"> neo</w:t>
      </w:r>
      <w:r>
        <w:t>-Marxist</w:t>
      </w:r>
      <w:r>
        <w:t xml:space="preserve"> thinkers</w:t>
      </w:r>
      <w:r>
        <w:t xml:space="preserve"> engaged</w:t>
      </w:r>
      <w:r>
        <w:t xml:space="preserve"> in</w:t>
      </w:r>
      <w:r>
        <w:t xml:space="preserve"> a</w:t>
      </w:r>
      <w:r>
        <w:t xml:space="preserve"> direct</w:t>
      </w:r>
      <w:r>
        <w:t xml:space="preserve"> attack,</w:t>
      </w:r>
      <w:r>
        <w:t xml:space="preserve"> the</w:t>
      </w:r>
      <w:r>
        <w:t xml:space="preserve"> goal</w:t>
      </w:r>
      <w:r>
        <w:t xml:space="preserve"> being</w:t>
      </w:r>
      <w:r>
        <w:t xml:space="preserve"> to</w:t>
      </w:r>
      <w:r>
        <w:t xml:space="preserve"> subvert</w:t>
      </w:r>
      <w:r>
        <w:t xml:space="preserve"> Western</w:t>
      </w:r>
      <w:r>
        <w:t xml:space="preserve"> values,</w:t>
      </w:r>
      <w:r>
        <w:t xml:space="preserve"> weaken</w:t>
      </w:r>
      <w:r>
        <w:t xml:space="preserve"> the</w:t>
      </w:r>
      <w:r>
        <w:t xml:space="preserve"> foundations</w:t>
      </w:r>
      <w:r>
        <w:t xml:space="preserve"> of</w:t>
      </w:r>
      <w:r>
        <w:t xml:space="preserve"> every</w:t>
      </w:r>
      <w:r>
        <w:t xml:space="preserve"> aspect</w:t>
      </w:r>
      <w:r>
        <w:t xml:space="preserve"> of</w:t>
      </w:r>
      <w:r>
        <w:t xml:space="preserve"> Western</w:t>
      </w:r>
      <w:r>
        <w:t xml:space="preserve"> culture</w:t>
      </w:r>
      <w:r>
        <w:t xml:space="preserve"> and</w:t>
      </w:r>
      <w:r>
        <w:t xml:space="preserve"> then</w:t>
      </w:r>
      <w:r>
        <w:t xml:space="preserve"> watch</w:t>
      </w:r>
      <w:r>
        <w:t xml:space="preserve"> as</w:t>
      </w:r>
      <w:r>
        <w:t xml:space="preserve"> the</w:t>
      </w:r>
      <w:r>
        <w:t xml:space="preserve"> foundation</w:t>
      </w:r>
      <w:r>
        <w:t xml:space="preserve"> eventually</w:t>
      </w:r>
      <w:r>
        <w:t xml:space="preserve"> crumbles</w:t>
      </w:r>
      <w:r>
        <w:t xml:space="preserve"> making</w:t>
      </w:r>
      <w:r>
        <w:t xml:space="preserve"> it</w:t>
      </w:r>
      <w:r>
        <w:t xml:space="preserve"> much</w:t>
      </w:r>
      <w:r>
        <w:t xml:space="preserve"> easier</w:t>
      </w:r>
      <w:r>
        <w:t xml:space="preserve"> to</w:t>
      </w:r>
      <w:r>
        <w:t xml:space="preserve"> bring</w:t>
      </w:r>
      <w:r>
        <w:t xml:space="preserve"> about</w:t>
      </w:r>
      <w:r>
        <w:t xml:space="preserve"> a</w:t>
      </w:r>
      <w:r>
        <w:t xml:space="preserve"> Marxist</w:t>
      </w:r>
      <w:r>
        <w:t xml:space="preserve"> revolution</w:t>
      </w:r>
      <w:r>
        <w:t xml:space="preserve"> in</w:t>
      </w:r>
      <w:r>
        <w:t xml:space="preserve"> the</w:t>
      </w:r>
      <w:r>
        <w:t xml:space="preserve"> West.</w:t>
      </w:r>
      <w:r>
        <w:t xml:space="preserve"> Point</w:t>
      </w:r>
      <w:r>
        <w:t xml:space="preserve"> is</w:t>
      </w:r>
      <w:r>
        <w:t xml:space="preserve"> this</w:t>
      </w:r>
      <w:r>
        <w:t xml:space="preserve"> conversation</w:t>
      </w:r>
      <w:r>
        <w:t xml:space="preserve"> about</w:t>
      </w:r>
      <w:r>
        <w:t xml:space="preserve"> how</w:t>
      </w:r>
      <w:r>
        <w:t xml:space="preserve"> to</w:t>
      </w:r>
      <w:r>
        <w:t xml:space="preserve"> interpret</w:t>
      </w:r>
      <w:r>
        <w:t xml:space="preserve"> the</w:t>
      </w:r>
      <w:r>
        <w:t xml:space="preserve"> critiques</w:t>
      </w:r>
      <w:r>
        <w:t xml:space="preserve"> of</w:t>
      </w:r>
      <w:r>
        <w:t xml:space="preserve"> the</w:t>
      </w:r>
      <w:r>
        <w:t xml:space="preserve"> Frankfurt</w:t>
      </w:r>
      <w:r>
        <w:t xml:space="preserve"> School,</w:t>
      </w:r>
      <w:r>
        <w:t xml:space="preserve"> this</w:t>
      </w:r>
      <w:r>
        <w:t xml:space="preserve"> can</w:t>
      </w:r>
      <w:r>
        <w:t xml:space="preserve"> go</w:t>
      </w:r>
      <w:r>
        <w:t xml:space="preserve"> on</w:t>
      </w:r>
      <w:r>
        <w:t xml:space="preserve"> for</w:t>
      </w:r>
      <w:r>
        <w:t xml:space="preserve"> days</w:t>
      </w:r>
      <w:r>
        <w:t xml:space="preserve"> and</w:t>
      </w:r>
      <w:r>
        <w:t xml:space="preserve"> I'm</w:t>
      </w:r>
      <w:r>
        <w:t xml:space="preserve"> not</w:t>
      </w:r>
      <w:r>
        <w:t xml:space="preserve"> interested</w:t>
      </w:r>
      <w:r>
        <w:t xml:space="preserve"> in</w:t>
      </w:r>
      <w:r>
        <w:t xml:space="preserve"> being</w:t>
      </w:r>
      <w:r>
        <w:t xml:space="preserve"> the</w:t>
      </w:r>
      <w:r>
        <w:t xml:space="preserve"> one</w:t>
      </w:r>
      <w:r>
        <w:t xml:space="preserve"> that</w:t>
      </w:r>
      <w:r>
        <w:t xml:space="preserve"> makes</w:t>
      </w:r>
      <w:r>
        <w:t xml:space="preserve"> the</w:t>
      </w:r>
      <w:r>
        <w:t xml:space="preserve"> final</w:t>
      </w:r>
      <w:r>
        <w:t xml:space="preserve"> proclamation</w:t>
      </w:r>
    </w:p>
    <w:p>
      <w:r>
        <w:rPr>
          <w:b/>
        </w:rPr>
        <w:t>[20 min]</w:t>
      </w:r>
    </w:p>
    <w:p>
      <w:pPr>
        <w:jc w:val="both"/>
      </w:pPr>
      <w:r>
        <w:t xml:space="preserve"> so</w:t>
      </w:r>
      <w:r>
        <w:t xml:space="preserve"> I'll</w:t>
      </w:r>
      <w:r>
        <w:t xml:space="preserve"> leave</w:t>
      </w:r>
      <w:r>
        <w:t xml:space="preserve"> you</w:t>
      </w:r>
      <w:r>
        <w:t xml:space="preserve"> to</w:t>
      </w:r>
      <w:r>
        <w:t xml:space="preserve"> make</w:t>
      </w:r>
      <w:r>
        <w:t xml:space="preserve"> your</w:t>
      </w:r>
      <w:r>
        <w:t xml:space="preserve"> own</w:t>
      </w:r>
      <w:r>
        <w:t xml:space="preserve"> determination</w:t>
      </w:r>
      <w:r>
        <w:t xml:space="preserve"> about</w:t>
      </w:r>
      <w:r>
        <w:t xml:space="preserve"> what's</w:t>
      </w:r>
      <w:r>
        <w:t xml:space="preserve"> going</w:t>
      </w:r>
      <w:r>
        <w:t xml:space="preserve"> on</w:t>
      </w:r>
      <w:r>
        <w:t xml:space="preserve"> inside</w:t>
      </w:r>
      <w:r>
        <w:t xml:space="preserve"> the</w:t>
      </w:r>
      <w:r>
        <w:t xml:space="preserve"> heads</w:t>
      </w:r>
      <w:r>
        <w:t xml:space="preserve"> of</w:t>
      </w:r>
      <w:r>
        <w:t xml:space="preserve"> these</w:t>
      </w:r>
      <w:r>
        <w:t xml:space="preserve"> people.</w:t>
      </w:r>
      <w:r>
        <w:t xml:space="preserve"> All</w:t>
      </w:r>
      <w:r>
        <w:t xml:space="preserve"> I'm</w:t>
      </w:r>
      <w:r>
        <w:t xml:space="preserve"> interested</w:t>
      </w:r>
      <w:r>
        <w:t xml:space="preserve"> in</w:t>
      </w:r>
      <w:r>
        <w:t xml:space="preserve"> is</w:t>
      </w:r>
      <w:r>
        <w:t xml:space="preserve"> the</w:t>
      </w:r>
      <w:r>
        <w:t xml:space="preserve"> merit</w:t>
      </w:r>
      <w:r>
        <w:t xml:space="preserve"> of</w:t>
      </w:r>
      <w:r>
        <w:t xml:space="preserve"> the</w:t>
      </w:r>
      <w:r>
        <w:t xml:space="preserve"> ideas</w:t>
      </w:r>
      <w:r>
        <w:t xml:space="preserve"> and</w:t>
      </w:r>
      <w:r>
        <w:t xml:space="preserve"> what's</w:t>
      </w:r>
      <w:r>
        <w:t xml:space="preserve"> interesting</w:t>
      </w:r>
      <w:r>
        <w:t xml:space="preserve"> about</w:t>
      </w:r>
      <w:r>
        <w:t xml:space="preserve"> them</w:t>
      </w:r>
      <w:r>
        <w:t xml:space="preserve"> which</w:t>
      </w:r>
      <w:r>
        <w:t xml:space="preserve"> brings</w:t>
      </w:r>
      <w:r>
        <w:t xml:space="preserve"> So</w:t>
      </w:r>
      <w:r>
        <w:t xml:space="preserve"> just</w:t>
      </w:r>
      <w:r>
        <w:t xml:space="preserve"> some</w:t>
      </w:r>
      <w:r>
        <w:t xml:space="preserve"> things</w:t>
      </w:r>
      <w:r>
        <w:t xml:space="preserve"> I</w:t>
      </w:r>
      <w:r>
        <w:t xml:space="preserve"> want</w:t>
      </w:r>
      <w:r>
        <w:t xml:space="preserve"> to</w:t>
      </w:r>
      <w:r>
        <w:t xml:space="preserve"> put</w:t>
      </w:r>
      <w:r>
        <w:t xml:space="preserve"> out</w:t>
      </w:r>
      <w:r>
        <w:t xml:space="preserve"> there</w:t>
      </w:r>
      <w:r>
        <w:t xml:space="preserve"> because</w:t>
      </w:r>
      <w:r>
        <w:t xml:space="preserve"> I</w:t>
      </w:r>
      <w:r>
        <w:t xml:space="preserve"> feel</w:t>
      </w:r>
      <w:r>
        <w:t xml:space="preserve"> like</w:t>
      </w:r>
      <w:r>
        <w:t xml:space="preserve"> they</w:t>
      </w:r>
      <w:r>
        <w:t xml:space="preserve"> need</w:t>
      </w:r>
      <w:r>
        <w:t xml:space="preserve"> to</w:t>
      </w:r>
      <w:r>
        <w:t xml:space="preserve"> be</w:t>
      </w:r>
      <w:r>
        <w:t xml:space="preserve"> said.</w:t>
      </w:r>
      <w:r>
        <w:t xml:space="preserve"> Look,</w:t>
      </w:r>
      <w:r>
        <w:t xml:space="preserve"> I</w:t>
      </w:r>
      <w:r>
        <w:t xml:space="preserve"> fully</w:t>
      </w:r>
      <w:r>
        <w:t xml:space="preserve"> realize</w:t>
      </w:r>
      <w:r>
        <w:t xml:space="preserve"> how</w:t>
      </w:r>
      <w:r>
        <w:t xml:space="preserve"> political</w:t>
      </w:r>
      <w:r>
        <w:t xml:space="preserve"> the</w:t>
      </w:r>
      <w:r>
        <w:t xml:space="preserve"> world</w:t>
      </w:r>
      <w:r>
        <w:t xml:space="preserve"> has</w:t>
      </w:r>
      <w:r>
        <w:t xml:space="preserve"> become</w:t>
      </w:r>
      <w:r>
        <w:t xml:space="preserve"> in</w:t>
      </w:r>
      <w:r>
        <w:t xml:space="preserve"> the</w:t>
      </w:r>
      <w:r>
        <w:t xml:space="preserve"> last</w:t>
      </w:r>
      <w:r>
        <w:t xml:space="preserve"> year.</w:t>
      </w:r>
      <w:r>
        <w:t xml:space="preserve"> I</w:t>
      </w:r>
      <w:r>
        <w:t xml:space="preserve"> fully</w:t>
      </w:r>
      <w:r>
        <w:t xml:space="preserve"> realized</w:t>
      </w:r>
      <w:r>
        <w:t xml:space="preserve"> that</w:t>
      </w:r>
      <w:r>
        <w:t xml:space="preserve"> there</w:t>
      </w:r>
      <w:r>
        <w:t xml:space="preserve"> are</w:t>
      </w:r>
      <w:r>
        <w:t xml:space="preserve"> lots</w:t>
      </w:r>
      <w:r>
        <w:t xml:space="preserve"> of</w:t>
      </w:r>
      <w:r>
        <w:t xml:space="preserve"> podcasts</w:t>
      </w:r>
      <w:r>
        <w:t xml:space="preserve"> and</w:t>
      </w:r>
      <w:r>
        <w:t xml:space="preserve"> shows</w:t>
      </w:r>
      <w:r>
        <w:t xml:space="preserve"> out</w:t>
      </w:r>
      <w:r>
        <w:t xml:space="preserve"> there</w:t>
      </w:r>
      <w:r>
        <w:t xml:space="preserve"> that</w:t>
      </w:r>
      <w:r>
        <w:t xml:space="preserve"> used</w:t>
      </w:r>
      <w:r>
        <w:t xml:space="preserve"> to</w:t>
      </w:r>
      <w:r>
        <w:t xml:space="preserve"> do</w:t>
      </w:r>
      <w:r>
        <w:t xml:space="preserve"> great</w:t>
      </w:r>
      <w:r>
        <w:t xml:space="preserve"> content</w:t>
      </w:r>
      <w:r>
        <w:t xml:space="preserve"> that</w:t>
      </w:r>
      <w:r>
        <w:t xml:space="preserve"> have</w:t>
      </w:r>
      <w:r>
        <w:t xml:space="preserve"> now</w:t>
      </w:r>
      <w:r>
        <w:t xml:space="preserve"> become</w:t>
      </w:r>
      <w:r>
        <w:t xml:space="preserve"> first</w:t>
      </w:r>
      <w:r>
        <w:t xml:space="preserve"> and</w:t>
      </w:r>
      <w:r>
        <w:t xml:space="preserve"> foremost</w:t>
      </w:r>
      <w:r>
        <w:t xml:space="preserve"> a</w:t>
      </w:r>
      <w:r>
        <w:t xml:space="preserve"> soapbox</w:t>
      </w:r>
      <w:r>
        <w:t xml:space="preserve"> for</w:t>
      </w:r>
      <w:r>
        <w:t xml:space="preserve"> some</w:t>
      </w:r>
      <w:r>
        <w:t xml:space="preserve"> political</w:t>
      </w:r>
      <w:r>
        <w:t xml:space="preserve"> ideology</w:t>
      </w:r>
      <w:r>
        <w:t xml:space="preserve"> and</w:t>
      </w:r>
      <w:r>
        <w:t xml:space="preserve"> secondarily</w:t>
      </w:r>
      <w:r>
        <w:t xml:space="preserve"> content</w:t>
      </w:r>
      <w:r>
        <w:t xml:space="preserve"> for</w:t>
      </w:r>
      <w:r>
        <w:t xml:space="preserve"> their</w:t>
      </w:r>
      <w:r>
        <w:t xml:space="preserve"> listeners.</w:t>
      </w:r>
      <w:r>
        <w:t xml:space="preserve"> I</w:t>
      </w:r>
      <w:r>
        <w:t xml:space="preserve"> just</w:t>
      </w:r>
      <w:r>
        <w:t xml:space="preserve"> want</w:t>
      </w:r>
      <w:r>
        <w:t xml:space="preserve"> to</w:t>
      </w:r>
      <w:r>
        <w:t xml:space="preserve"> iterate</w:t>
      </w:r>
      <w:r>
        <w:t xml:space="preserve"> that</w:t>
      </w:r>
      <w:r>
        <w:t xml:space="preserve"> even</w:t>
      </w:r>
      <w:r>
        <w:t xml:space="preserve"> though</w:t>
      </w:r>
      <w:r>
        <w:t xml:space="preserve"> some</w:t>
      </w:r>
      <w:r>
        <w:t xml:space="preserve"> subject</w:t>
      </w:r>
      <w:r>
        <w:t xml:space="preserve"> matters</w:t>
      </w:r>
      <w:r>
        <w:t xml:space="preserve"> in</w:t>
      </w:r>
      <w:r>
        <w:t xml:space="preserve"> the</w:t>
      </w:r>
      <w:r>
        <w:t xml:space="preserve"> near</w:t>
      </w:r>
      <w:r>
        <w:t xml:space="preserve"> future</w:t>
      </w:r>
      <w:r>
        <w:t xml:space="preserve"> may</w:t>
      </w:r>
      <w:r>
        <w:t xml:space="preserve"> trespass</w:t>
      </w:r>
      <w:r>
        <w:t xml:space="preserve"> into</w:t>
      </w:r>
      <w:r>
        <w:t xml:space="preserve"> places</w:t>
      </w:r>
      <w:r>
        <w:t xml:space="preserve"> that</w:t>
      </w:r>
      <w:r>
        <w:t xml:space="preserve"> are</w:t>
      </w:r>
      <w:r>
        <w:t xml:space="preserve"> still</w:t>
      </w:r>
      <w:r>
        <w:t xml:space="preserve"> relevant</w:t>
      </w:r>
      <w:r>
        <w:t xml:space="preserve"> to</w:t>
      </w:r>
      <w:r>
        <w:t xml:space="preserve"> modern</w:t>
      </w:r>
      <w:r>
        <w:t xml:space="preserve"> politics</w:t>
      </w:r>
      <w:r>
        <w:t xml:space="preserve"> this</w:t>
      </w:r>
      <w:r>
        <w:t xml:space="preserve"> is</w:t>
      </w:r>
      <w:r>
        <w:t xml:space="preserve"> not</w:t>
      </w:r>
      <w:r>
        <w:t xml:space="preserve"> this</w:t>
      </w:r>
      <w:r>
        <w:t xml:space="preserve"> show</w:t>
      </w:r>
      <w:r>
        <w:t xml:space="preserve"> becoming</w:t>
      </w:r>
      <w:r>
        <w:t xml:space="preserve"> some</w:t>
      </w:r>
      <w:r>
        <w:t xml:space="preserve"> bullhorn</w:t>
      </w:r>
      <w:r>
        <w:t xml:space="preserve"> for</w:t>
      </w:r>
      <w:r>
        <w:t xml:space="preserve"> who</w:t>
      </w:r>
      <w:r>
        <w:t xml:space="preserve"> the</w:t>
      </w:r>
      <w:r>
        <w:t xml:space="preserve"> next</w:t>
      </w:r>
      <w:r>
        <w:t xml:space="preserve"> president</w:t>
      </w:r>
      <w:r>
        <w:t xml:space="preserve"> should</w:t>
      </w:r>
      <w:r>
        <w:t xml:space="preserve"> be.</w:t>
      </w:r>
      <w:r>
        <w:t xml:space="preserve"> Not</w:t>
      </w:r>
      <w:r>
        <w:t xml:space="preserve"> that</w:t>
      </w:r>
      <w:r>
        <w:t xml:space="preserve"> I</w:t>
      </w:r>
      <w:r>
        <w:t xml:space="preserve"> even</w:t>
      </w:r>
      <w:r>
        <w:t xml:space="preserve"> have</w:t>
      </w:r>
      <w:r>
        <w:t xml:space="preserve"> strong</w:t>
      </w:r>
      <w:r>
        <w:t xml:space="preserve"> enough</w:t>
      </w:r>
      <w:r>
        <w:t xml:space="preserve"> political</w:t>
      </w:r>
      <w:r>
        <w:t xml:space="preserve"> views</w:t>
      </w:r>
      <w:r>
        <w:t xml:space="preserve"> to</w:t>
      </w:r>
      <w:r>
        <w:t xml:space="preserve"> weren't</w:t>
      </w:r>
      <w:r>
        <w:t xml:space="preserve"> doing</w:t>
      </w:r>
      <w:r>
        <w:t xml:space="preserve"> a</w:t>
      </w:r>
      <w:r>
        <w:t xml:space="preserve"> show</w:t>
      </w:r>
      <w:r>
        <w:t xml:space="preserve"> on</w:t>
      </w:r>
      <w:r>
        <w:t xml:space="preserve"> them,</w:t>
      </w:r>
      <w:r>
        <w:t xml:space="preserve"> and</w:t>
      </w:r>
      <w:r>
        <w:t xml:space="preserve"> maybe</w:t>
      </w:r>
      <w:r>
        <w:t xml:space="preserve"> that</w:t>
      </w:r>
      <w:r>
        <w:t xml:space="preserve"> makes</w:t>
      </w:r>
      <w:r>
        <w:t xml:space="preserve"> me</w:t>
      </w:r>
      <w:r>
        <w:t xml:space="preserve"> the</w:t>
      </w:r>
      <w:r>
        <w:t xml:space="preserve"> right</w:t>
      </w:r>
      <w:r>
        <w:t xml:space="preserve"> person</w:t>
      </w:r>
      <w:r>
        <w:t xml:space="preserve"> to</w:t>
      </w:r>
      <w:r>
        <w:t xml:space="preserve"> do</w:t>
      </w:r>
      <w:r>
        <w:t xml:space="preserve"> this</w:t>
      </w:r>
      <w:r>
        <w:t xml:space="preserve"> series.</w:t>
      </w:r>
      <w:r>
        <w:t xml:space="preserve"> Bottom</w:t>
      </w:r>
      <w:r>
        <w:t xml:space="preserve"> line,</w:t>
      </w:r>
      <w:r>
        <w:t xml:space="preserve"> look,</w:t>
      </w:r>
      <w:r>
        <w:t xml:space="preserve"> I</w:t>
      </w:r>
      <w:r>
        <w:t xml:space="preserve"> come</w:t>
      </w:r>
      <w:r>
        <w:t xml:space="preserve"> from</w:t>
      </w:r>
      <w:r>
        <w:t xml:space="preserve"> poverty.</w:t>
      </w:r>
      <w:r>
        <w:t xml:space="preserve"> I</w:t>
      </w:r>
      <w:r>
        <w:t xml:space="preserve"> absolutely</w:t>
      </w:r>
      <w:r>
        <w:t xml:space="preserve"> cherish</w:t>
      </w:r>
      <w:r>
        <w:t xml:space="preserve"> being</w:t>
      </w:r>
      <w:r>
        <w:t xml:space="preserve"> able</w:t>
      </w:r>
      <w:r>
        <w:t xml:space="preserve"> to</w:t>
      </w:r>
      <w:r>
        <w:t xml:space="preserve"> do</w:t>
      </w:r>
      <w:r>
        <w:t xml:space="preserve"> This</w:t>
      </w:r>
      <w:r>
        <w:t xml:space="preserve"> Podcast</w:t>
      </w:r>
      <w:r>
        <w:t xml:space="preserve"> for</w:t>
      </w:r>
      <w:r>
        <w:t xml:space="preserve"> a</w:t>
      </w:r>
      <w:r>
        <w:t xml:space="preserve"> living.</w:t>
      </w:r>
      <w:r>
        <w:t xml:space="preserve"> The</w:t>
      </w:r>
      <w:r>
        <w:t xml:space="preserve"> idea</w:t>
      </w:r>
      <w:r>
        <w:t xml:space="preserve"> that</w:t>
      </w:r>
      <w:r>
        <w:t xml:space="preserve"> I</w:t>
      </w:r>
      <w:r>
        <w:t xml:space="preserve"> would</w:t>
      </w:r>
      <w:r>
        <w:t xml:space="preserve"> dilute</w:t>
      </w:r>
      <w:r>
        <w:t xml:space="preserve"> the</w:t>
      </w:r>
      <w:r>
        <w:t xml:space="preserve"> show</w:t>
      </w:r>
      <w:r>
        <w:t xml:space="preserve"> down</w:t>
      </w:r>
      <w:r>
        <w:t xml:space="preserve"> and</w:t>
      </w:r>
      <w:r>
        <w:t xml:space="preserve"> waste</w:t>
      </w:r>
      <w:r>
        <w:t xml:space="preserve"> your</w:t>
      </w:r>
      <w:r>
        <w:t xml:space="preserve"> time</w:t>
      </w:r>
      <w:r>
        <w:t xml:space="preserve"> like</w:t>
      </w:r>
      <w:r>
        <w:t xml:space="preserve"> that...</w:t>
      </w:r>
      <w:r>
        <w:t xml:space="preserve"> If</w:t>
      </w:r>
      <w:r>
        <w:t xml:space="preserve"> you</w:t>
      </w:r>
      <w:r>
        <w:t xml:space="preserve"> knew</w:t>
      </w:r>
      <w:r>
        <w:t xml:space="preserve"> me</w:t>
      </w:r>
      <w:r>
        <w:t xml:space="preserve"> personally,</w:t>
      </w:r>
      <w:r>
        <w:t xml:space="preserve"> you'd</w:t>
      </w:r>
      <w:r>
        <w:t xml:space="preserve"> know</w:t>
      </w:r>
      <w:r>
        <w:t xml:space="preserve"> that's</w:t>
      </w:r>
      <w:r>
        <w:t xml:space="preserve"> the</w:t>
      </w:r>
      <w:r>
        <w:t xml:space="preserve"> furthest</w:t>
      </w:r>
    </w:p>
    <w:p>
      <w:r>
        <w:rPr>
          <w:b/>
        </w:rPr>
        <w:t>[21 min]</w:t>
      </w:r>
    </w:p>
    <w:p>
      <w:pPr>
        <w:jc w:val="both"/>
      </w:pPr>
      <w:r>
        <w:t xml:space="preserve"> thing</w:t>
      </w:r>
      <w:r>
        <w:t xml:space="preserve"> from</w:t>
      </w:r>
      <w:r>
        <w:t xml:space="preserve"> who</w:t>
      </w:r>
      <w:r>
        <w:t xml:space="preserve"> I</w:t>
      </w:r>
      <w:r>
        <w:t xml:space="preserve"> am.</w:t>
      </w:r>
      <w:r>
        <w:t xml:space="preserve"> I</w:t>
      </w:r>
      <w:r>
        <w:t xml:space="preserve"> approach</w:t>
      </w:r>
      <w:r>
        <w:t xml:space="preserve"> every</w:t>
      </w:r>
      <w:r>
        <w:t xml:space="preserve"> episode</w:t>
      </w:r>
      <w:r>
        <w:t xml:space="preserve"> of</w:t>
      </w:r>
      <w:r>
        <w:t xml:space="preserve"> this</w:t>
      </w:r>
      <w:r>
        <w:t xml:space="preserve"> show</w:t>
      </w:r>
      <w:r>
        <w:t xml:space="preserve"> with</w:t>
      </w:r>
      <w:r>
        <w:t xml:space="preserve"> the</w:t>
      </w:r>
      <w:r>
        <w:t xml:space="preserve"> same</w:t>
      </w:r>
      <w:r>
        <w:t xml:space="preserve"> question</w:t>
      </w:r>
      <w:r>
        <w:t xml:space="preserve"> in</w:t>
      </w:r>
      <w:r>
        <w:t xml:space="preserve"> mind.</w:t>
      </w:r>
      <w:r>
        <w:t xml:space="preserve"> How</w:t>
      </w:r>
      <w:r>
        <w:t xml:space="preserve"> can</w:t>
      </w:r>
      <w:r>
        <w:t xml:space="preserve"> I</w:t>
      </w:r>
      <w:r>
        <w:t xml:space="preserve"> give</w:t>
      </w:r>
      <w:r>
        <w:t xml:space="preserve"> the</w:t>
      </w:r>
      <w:r>
        <w:t xml:space="preserve"> people</w:t>
      </w:r>
      <w:r>
        <w:t xml:space="preserve"> listening</w:t>
      </w:r>
      <w:r>
        <w:t xml:space="preserve"> to</w:t>
      </w:r>
      <w:r>
        <w:t xml:space="preserve"> me</w:t>
      </w:r>
      <w:r>
        <w:t xml:space="preserve"> the</w:t>
      </w:r>
      <w:r>
        <w:t xml:space="preserve"> most</w:t>
      </w:r>
      <w:r>
        <w:t xml:space="preserve"> value</w:t>
      </w:r>
      <w:r>
        <w:t xml:space="preserve"> possible</w:t>
      </w:r>
      <w:r>
        <w:t xml:space="preserve"> in</w:t>
      </w:r>
      <w:r>
        <w:t xml:space="preserve"> these</w:t>
      </w:r>
      <w:r>
        <w:t xml:space="preserve"> 30</w:t>
      </w:r>
      <w:r>
        <w:t xml:space="preserve"> minutes</w:t>
      </w:r>
      <w:r>
        <w:t xml:space="preserve"> of</w:t>
      </w:r>
      <w:r>
        <w:t xml:space="preserve"> their</w:t>
      </w:r>
      <w:r>
        <w:t xml:space="preserve"> time</w:t>
      </w:r>
      <w:r>
        <w:t xml:space="preserve"> they've</w:t>
      </w:r>
      <w:r>
        <w:t xml:space="preserve"> given</w:t>
      </w:r>
      <w:r>
        <w:t xml:space="preserve"> me?</w:t>
      </w:r>
      <w:r>
        <w:t xml:space="preserve"> To</w:t>
      </w:r>
      <w:r>
        <w:t xml:space="preserve"> me,</w:t>
      </w:r>
      <w:r>
        <w:t xml:space="preserve"> it's</w:t>
      </w:r>
      <w:r>
        <w:t xml:space="preserve"> an</w:t>
      </w:r>
      <w:r>
        <w:t xml:space="preserve"> unselfish</w:t>
      </w:r>
      <w:r>
        <w:t xml:space="preserve"> way</w:t>
      </w:r>
      <w:r>
        <w:t xml:space="preserve"> of</w:t>
      </w:r>
      <w:r>
        <w:t xml:space="preserve"> approaching</w:t>
      </w:r>
      <w:r>
        <w:t xml:space="preserve"> the</w:t>
      </w:r>
      <w:r>
        <w:t xml:space="preserve"> show</w:t>
      </w:r>
      <w:r>
        <w:t xml:space="preserve"> that</w:t>
      </w:r>
      <w:r>
        <w:t xml:space="preserve"> I</w:t>
      </w:r>
      <w:r>
        <w:t xml:space="preserve"> think</w:t>
      </w:r>
      <w:r>
        <w:t xml:space="preserve"> is</w:t>
      </w:r>
      <w:r>
        <w:t xml:space="preserve"> a</w:t>
      </w:r>
      <w:r>
        <w:t xml:space="preserve"> big</w:t>
      </w:r>
      <w:r>
        <w:t xml:space="preserve"> reason</w:t>
      </w:r>
      <w:r>
        <w:t xml:space="preserve"> why</w:t>
      </w:r>
      <w:r>
        <w:t xml:space="preserve"> I've</w:t>
      </w:r>
      <w:r>
        <w:t xml:space="preserve"> been</w:t>
      </w:r>
      <w:r>
        <w:t xml:space="preserve"> able</w:t>
      </w:r>
      <w:r>
        <w:t xml:space="preserve"> to</w:t>
      </w:r>
      <w:r>
        <w:t xml:space="preserve"> do</w:t>
      </w:r>
      <w:r>
        <w:t xml:space="preserve"> it</w:t>
      </w:r>
      <w:r>
        <w:t xml:space="preserve"> as</w:t>
      </w:r>
      <w:r>
        <w:t xml:space="preserve"> long</w:t>
      </w:r>
      <w:r>
        <w:t xml:space="preserve"> as</w:t>
      </w:r>
      <w:r>
        <w:t xml:space="preserve"> I</w:t>
      </w:r>
      <w:r>
        <w:t xml:space="preserve"> have.</w:t>
      </w:r>
      <w:r>
        <w:t xml:space="preserve"> I</w:t>
      </w:r>
      <w:r>
        <w:t xml:space="preserve"> respect</w:t>
      </w:r>
      <w:r>
        <w:t xml:space="preserve"> your</w:t>
      </w:r>
      <w:r>
        <w:t xml:space="preserve"> time</w:t>
      </w:r>
      <w:r>
        <w:t xml:space="preserve"> and</w:t>
      </w:r>
      <w:r>
        <w:t xml:space="preserve"> I</w:t>
      </w:r>
      <w:r>
        <w:t xml:space="preserve"> hate</w:t>
      </w:r>
      <w:r>
        <w:t xml:space="preserve"> when</w:t>
      </w:r>
      <w:r>
        <w:t xml:space="preserve"> my</w:t>
      </w:r>
      <w:r>
        <w:t xml:space="preserve"> time</w:t>
      </w:r>
      <w:r>
        <w:t xml:space="preserve"> is</w:t>
      </w:r>
      <w:r>
        <w:t xml:space="preserve"> not</w:t>
      </w:r>
      <w:r>
        <w:t xml:space="preserve"> respected.</w:t>
      </w:r>
      <w:r>
        <w:t xml:space="preserve"> And</w:t>
      </w:r>
      <w:r>
        <w:t xml:space="preserve"> I</w:t>
      </w:r>
      <w:r>
        <w:t xml:space="preserve"> guess</w:t>
      </w:r>
      <w:r>
        <w:t xml:space="preserve"> I</w:t>
      </w:r>
      <w:r>
        <w:t xml:space="preserve"> just</w:t>
      </w:r>
      <w:r>
        <w:t xml:space="preserve"> want</w:t>
      </w:r>
      <w:r>
        <w:t xml:space="preserve"> to</w:t>
      </w:r>
      <w:r>
        <w:t xml:space="preserve"> plant</w:t>
      </w:r>
      <w:r>
        <w:t xml:space="preserve"> a</w:t>
      </w:r>
      <w:r>
        <w:t xml:space="preserve"> flag</w:t>
      </w:r>
      <w:r>
        <w:t xml:space="preserve"> on</w:t>
      </w:r>
      <w:r>
        <w:t xml:space="preserve"> the</w:t>
      </w:r>
      <w:r>
        <w:t xml:space="preserve"> ground</w:t>
      </w:r>
      <w:r>
        <w:t xml:space="preserve"> here</w:t>
      </w:r>
      <w:r>
        <w:t xml:space="preserve"> and</w:t>
      </w:r>
      <w:r>
        <w:t xml:space="preserve"> make</w:t>
      </w:r>
      <w:r>
        <w:t xml:space="preserve"> a</w:t>
      </w:r>
      <w:r>
        <w:t xml:space="preserve"> couple</w:t>
      </w:r>
      <w:r>
        <w:t xml:space="preserve"> promises</w:t>
      </w:r>
      <w:r>
        <w:t xml:space="preserve"> moving</w:t>
      </w:r>
      <w:r>
        <w:t xml:space="preserve"> forward.</w:t>
      </w:r>
      <w:r>
        <w:t xml:space="preserve"> I</w:t>
      </w:r>
      <w:r>
        <w:t xml:space="preserve"> promise</w:t>
      </w:r>
      <w:r>
        <w:t xml:space="preserve"> to</w:t>
      </w:r>
      <w:r>
        <w:t xml:space="preserve"> cover</w:t>
      </w:r>
      <w:r>
        <w:t xml:space="preserve"> these</w:t>
      </w:r>
      <w:r>
        <w:t xml:space="preserve"> issues</w:t>
      </w:r>
      <w:r>
        <w:t xml:space="preserve"> as</w:t>
      </w:r>
      <w:r>
        <w:t xml:space="preserve"> fairly</w:t>
      </w:r>
      <w:r>
        <w:t xml:space="preserve"> as</w:t>
      </w:r>
      <w:r>
        <w:t xml:space="preserve"> I</w:t>
      </w:r>
      <w:r>
        <w:t xml:space="preserve"> can.</w:t>
      </w:r>
      <w:r>
        <w:t xml:space="preserve"> And</w:t>
      </w:r>
      <w:r>
        <w:t xml:space="preserve"> I'm</w:t>
      </w:r>
      <w:r>
        <w:t xml:space="preserve"> not</w:t>
      </w:r>
      <w:r>
        <w:t xml:space="preserve"> just</w:t>
      </w:r>
      <w:r>
        <w:t xml:space="preserve"> talking</w:t>
      </w:r>
      <w:r>
        <w:t xml:space="preserve"> about</w:t>
      </w:r>
      <w:r>
        <w:t xml:space="preserve"> the</w:t>
      </w:r>
      <w:r>
        <w:t xml:space="preserve"> binary</w:t>
      </w:r>
      <w:r>
        <w:t xml:space="preserve"> left</w:t>
      </w:r>
      <w:r>
        <w:t>-right</w:t>
      </w:r>
      <w:r>
        <w:t xml:space="preserve"> way</w:t>
      </w:r>
      <w:r>
        <w:t xml:space="preserve"> of</w:t>
      </w:r>
      <w:r>
        <w:t xml:space="preserve"> looking</w:t>
      </w:r>
      <w:r>
        <w:t xml:space="preserve"> at</w:t>
      </w:r>
      <w:r>
        <w:t xml:space="preserve"> things.</w:t>
      </w:r>
      <w:r>
        <w:t xml:space="preserve"> I</w:t>
      </w:r>
      <w:r>
        <w:t xml:space="preserve"> plan</w:t>
      </w:r>
      <w:r>
        <w:t xml:space="preserve"> on</w:t>
      </w:r>
      <w:r>
        <w:t xml:space="preserve"> covering</w:t>
      </w:r>
      <w:r>
        <w:t xml:space="preserve"> these</w:t>
      </w:r>
      <w:r>
        <w:t xml:space="preserve"> subjects</w:t>
      </w:r>
      <w:r>
        <w:t xml:space="preserve"> from</w:t>
      </w:r>
      <w:r>
        <w:t xml:space="preserve"> multiple</w:t>
      </w:r>
      <w:r>
        <w:t xml:space="preserve"> different</w:t>
      </w:r>
      <w:r>
        <w:t xml:space="preserve"> angles</w:t>
      </w:r>
      <w:r>
        <w:t xml:space="preserve"> that</w:t>
      </w:r>
      <w:r>
        <w:t xml:space="preserve"> are</w:t>
      </w:r>
      <w:r>
        <w:t xml:space="preserve"> interesting.</w:t>
      </w:r>
      <w:r>
        <w:t xml:space="preserve"> If</w:t>
      </w:r>
      <w:r>
        <w:t xml:space="preserve"> I</w:t>
      </w:r>
      <w:r>
        <w:t xml:space="preserve"> can't</w:t>
      </w:r>
      <w:r>
        <w:t xml:space="preserve"> be</w:t>
      </w:r>
      <w:r>
        <w:t xml:space="preserve"> comprehensive,</w:t>
      </w:r>
      <w:r>
        <w:t xml:space="preserve"> I</w:t>
      </w:r>
      <w:r>
        <w:t xml:space="preserve"> just</w:t>
      </w:r>
      <w:r>
        <w:t xml:space="preserve"> won't</w:t>
      </w:r>
      <w:r>
        <w:t xml:space="preserve"> cover</w:t>
      </w:r>
      <w:r>
        <w:t xml:space="preserve"> it.</w:t>
      </w:r>
      <w:r>
        <w:t xml:space="preserve"> Secondly,</w:t>
      </w:r>
      <w:r>
        <w:t xml:space="preserve"> my</w:t>
      </w:r>
      <w:r>
        <w:t xml:space="preserve"> hunch</w:t>
      </w:r>
      <w:r>
        <w:t xml:space="preserve"> is</w:t>
      </w:r>
      <w:r>
        <w:t xml:space="preserve"> that</w:t>
      </w:r>
      <w:r>
        <w:t xml:space="preserve"> the</w:t>
      </w:r>
      <w:r>
        <w:t xml:space="preserve"> majority</w:t>
      </w:r>
      <w:r>
        <w:t xml:space="preserve"> of</w:t>
      </w:r>
      <w:r>
        <w:t xml:space="preserve"> you</w:t>
      </w:r>
      <w:r>
        <w:t xml:space="preserve"> listening,</w:t>
      </w:r>
      <w:r>
        <w:t xml:space="preserve"> even</w:t>
      </w:r>
      <w:r>
        <w:t xml:space="preserve"> if</w:t>
      </w:r>
      <w:r>
        <w:t xml:space="preserve"> you're</w:t>
      </w:r>
      <w:r>
        <w:t xml:space="preserve"> already</w:t>
      </w:r>
      <w:r>
        <w:t xml:space="preserve"> a</w:t>
      </w:r>
      <w:r>
        <w:t xml:space="preserve"> hardcore</w:t>
      </w:r>
      <w:r>
        <w:t xml:space="preserve"> capitalist</w:t>
      </w:r>
      <w:r>
        <w:t xml:space="preserve"> or</w:t>
      </w:r>
      <w:r>
        <w:t xml:space="preserve"> Marxist,</w:t>
      </w:r>
      <w:r>
        <w:t xml:space="preserve"> my</w:t>
      </w:r>
      <w:r>
        <w:t xml:space="preserve"> punch</w:t>
      </w:r>
      <w:r>
        <w:t xml:space="preserve"> is</w:t>
      </w:r>
      <w:r>
        <w:t xml:space="preserve"> that</w:t>
      </w:r>
      <w:r>
        <w:t xml:space="preserve"> you'd</w:t>
      </w:r>
      <w:r>
        <w:t xml:space="preserve"> welcome</w:t>
      </w:r>
      <w:r>
        <w:t xml:space="preserve"> and</w:t>
      </w:r>
      <w:r>
        <w:t xml:space="preserve"> be</w:t>
      </w:r>
      <w:r>
        <w:t xml:space="preserve"> excited</w:t>
      </w:r>
      <w:r>
        <w:t xml:space="preserve"> to</w:t>
      </w:r>
      <w:r>
        <w:t xml:space="preserve"> hear</w:t>
      </w:r>
      <w:r>
        <w:t xml:space="preserve"> a</w:t>
      </w:r>
      <w:r>
        <w:t xml:space="preserve"> deep</w:t>
      </w:r>
      <w:r>
        <w:t xml:space="preserve"> reading</w:t>
      </w:r>
      <w:r>
        <w:t xml:space="preserve"> of</w:t>
      </w:r>
      <w:r>
        <w:t xml:space="preserve"> the</w:t>
      </w:r>
      <w:r>
        <w:t xml:space="preserve"> philosophy</w:t>
      </w:r>
      <w:r>
        <w:t xml:space="preserve"> that</w:t>
      </w:r>
      <w:r>
        <w:t xml:space="preserve"> underlies</w:t>
      </w:r>
      <w:r>
        <w:t xml:space="preserve"> the</w:t>
      </w:r>
      <w:r>
        <w:t xml:space="preserve"> other</w:t>
      </w:r>
      <w:r>
        <w:t xml:space="preserve"> side</w:t>
      </w:r>
      <w:r>
        <w:t xml:space="preserve"> respectively.</w:t>
      </w:r>
      <w:r>
        <w:t xml:space="preserve"> They</w:t>
      </w:r>
      <w:r>
        <w:t xml:space="preserve"> may</w:t>
      </w:r>
      <w:r>
        <w:t xml:space="preserve"> ask</w:t>
      </w:r>
      <w:r>
        <w:t xml:space="preserve"> questions</w:t>
      </w:r>
      <w:r>
        <w:t xml:space="preserve"> you</w:t>
      </w:r>
      <w:r>
        <w:t xml:space="preserve"> don't</w:t>
      </w:r>
      <w:r>
        <w:t xml:space="preserve"> have</w:t>
      </w:r>
      <w:r>
        <w:t xml:space="preserve"> answers</w:t>
      </w:r>
      <w:r>
        <w:t xml:space="preserve"> to</w:t>
      </w:r>
      <w:r>
        <w:t xml:space="preserve"> that</w:t>
      </w:r>
      <w:r>
        <w:t xml:space="preserve"> you</w:t>
      </w:r>
      <w:r>
        <w:t xml:space="preserve"> can</w:t>
      </w:r>
      <w:r>
        <w:t xml:space="preserve"> look</w:t>
      </w:r>
      <w:r>
        <w:t xml:space="preserve"> into.</w:t>
      </w:r>
      <w:r>
        <w:t xml:space="preserve"> I</w:t>
      </w:r>
      <w:r>
        <w:t xml:space="preserve"> mean</w:t>
      </w:r>
      <w:r>
        <w:t xml:space="preserve"> at</w:t>
      </w:r>
      <w:r>
        <w:t xml:space="preserve"> the</w:t>
      </w:r>
      <w:r>
        <w:t xml:space="preserve"> very</w:t>
      </w:r>
      <w:r>
        <w:t xml:space="preserve"> least</w:t>
      </w:r>
      <w:r>
        <w:t xml:space="preserve"> you</w:t>
      </w:r>
      <w:r>
        <w:t xml:space="preserve"> come</w:t>
      </w:r>
      <w:r>
        <w:t xml:space="preserve"> out</w:t>
      </w:r>
      <w:r>
        <w:t xml:space="preserve"> having</w:t>
      </w:r>
      <w:r>
        <w:t xml:space="preserve"> strength</w:t>
      </w:r>
      <w:r>
        <w:t xml:space="preserve"> in</w:t>
      </w:r>
      <w:r>
        <w:t xml:space="preserve"> your</w:t>
      </w:r>
      <w:r>
        <w:t xml:space="preserve"> views</w:t>
      </w:r>
      <w:r>
        <w:t xml:space="preserve"> from</w:t>
      </w:r>
      <w:r>
        <w:t xml:space="preserve"> seeing</w:t>
      </w:r>
      <w:r>
        <w:t xml:space="preserve"> the</w:t>
      </w:r>
      <w:r>
        <w:t xml:space="preserve"> best</w:t>
      </w:r>
      <w:r>
        <w:t xml:space="preserve"> the</w:t>
      </w:r>
      <w:r>
        <w:t xml:space="preserve"> other</w:t>
      </w:r>
      <w:r>
        <w:t xml:space="preserve"> site</w:t>
      </w:r>
      <w:r>
        <w:t xml:space="preserve"> has</w:t>
      </w:r>
      <w:r>
        <w:t xml:space="preserve"> to</w:t>
      </w:r>
      <w:r>
        <w:t xml:space="preserve"> offer.</w:t>
      </w:r>
      <w:r>
        <w:t xml:space="preserve"> Even</w:t>
      </w:r>
      <w:r>
        <w:t xml:space="preserve"> if</w:t>
      </w:r>
      <w:r>
        <w:t xml:space="preserve"> you've</w:t>
      </w:r>
      <w:r>
        <w:t xml:space="preserve"> not</w:t>
      </w:r>
      <w:r>
        <w:t xml:space="preserve"> that</w:t>
      </w:r>
      <w:r>
        <w:t xml:space="preserve"> open</w:t>
      </w:r>
      <w:r>
        <w:t>-minded</w:t>
      </w:r>
      <w:r>
        <w:t xml:space="preserve"> and</w:t>
      </w:r>
      <w:r>
        <w:t xml:space="preserve"> you've</w:t>
      </w:r>
      <w:r>
        <w:t xml:space="preserve"> already</w:t>
      </w:r>
      <w:r>
        <w:t xml:space="preserve"> joined</w:t>
      </w:r>
    </w:p>
    <w:p>
      <w:r>
        <w:rPr>
          <w:b/>
        </w:rPr>
        <w:t>[22 min]</w:t>
      </w:r>
    </w:p>
    <w:p>
      <w:pPr>
        <w:jc w:val="both"/>
      </w:pPr>
      <w:r>
        <w:t xml:space="preserve"> the</w:t>
      </w:r>
      <w:r>
        <w:t xml:space="preserve"> tribe,</w:t>
      </w:r>
      <w:r>
        <w:t xml:space="preserve"> even</w:t>
      </w:r>
      <w:r>
        <w:t xml:space="preserve"> If</w:t>
      </w:r>
      <w:r>
        <w:t xml:space="preserve"> in</w:t>
      </w:r>
      <w:r>
        <w:t xml:space="preserve"> this</w:t>
      </w:r>
      <w:r>
        <w:t xml:space="preserve"> world</w:t>
      </w:r>
      <w:r>
        <w:t xml:space="preserve"> where</w:t>
      </w:r>
      <w:r>
        <w:t xml:space="preserve"> God</w:t>
      </w:r>
      <w:r>
        <w:t xml:space="preserve"> is</w:t>
      </w:r>
      <w:r>
        <w:t xml:space="preserve"> dead</w:t>
      </w:r>
      <w:r>
        <w:t xml:space="preserve"> you've</w:t>
      </w:r>
      <w:r>
        <w:t xml:space="preserve"> labeled</w:t>
      </w:r>
      <w:r>
        <w:t xml:space="preserve"> one</w:t>
      </w:r>
      <w:r>
        <w:t xml:space="preserve"> of</w:t>
      </w:r>
      <w:r>
        <w:t xml:space="preserve"> those</w:t>
      </w:r>
      <w:r>
        <w:t xml:space="preserve"> groups</w:t>
      </w:r>
      <w:r>
        <w:t xml:space="preserve"> as</w:t>
      </w:r>
      <w:r>
        <w:t xml:space="preserve"> your</w:t>
      </w:r>
      <w:r>
        <w:t xml:space="preserve"> mortal</w:t>
      </w:r>
      <w:r>
        <w:t xml:space="preserve"> enemy</w:t>
      </w:r>
      <w:r>
        <w:t xml:space="preserve"> you</w:t>
      </w:r>
      <w:r>
        <w:t xml:space="preserve"> have</w:t>
      </w:r>
      <w:r>
        <w:t xml:space="preserve"> to</w:t>
      </w:r>
      <w:r>
        <w:t xml:space="preserve"> fight</w:t>
      </w:r>
      <w:r>
        <w:t xml:space="preserve"> against</w:t>
      </w:r>
      <w:r>
        <w:t xml:space="preserve"> for</w:t>
      </w:r>
      <w:r>
        <w:t xml:space="preserve"> the</w:t>
      </w:r>
      <w:r>
        <w:t xml:space="preserve"> rest</w:t>
      </w:r>
      <w:r>
        <w:t xml:space="preserve"> of</w:t>
      </w:r>
      <w:r>
        <w:t xml:space="preserve"> your</w:t>
      </w:r>
      <w:r>
        <w:t xml:space="preserve"> life.</w:t>
      </w:r>
      <w:r>
        <w:t xml:space="preserve"> I</w:t>
      </w:r>
      <w:r>
        <w:t xml:space="preserve"> promise</w:t>
      </w:r>
      <w:r>
        <w:t xml:space="preserve"> I'm</w:t>
      </w:r>
      <w:r>
        <w:t xml:space="preserve"> going</w:t>
      </w:r>
      <w:r>
        <w:t xml:space="preserve"> to</w:t>
      </w:r>
      <w:r>
        <w:t xml:space="preserve"> do</w:t>
      </w:r>
      <w:r>
        <w:t xml:space="preserve"> these</w:t>
      </w:r>
      <w:r>
        <w:t xml:space="preserve"> episodes</w:t>
      </w:r>
      <w:r>
        <w:t xml:space="preserve"> in</w:t>
      </w:r>
      <w:r>
        <w:t xml:space="preserve"> a</w:t>
      </w:r>
      <w:r>
        <w:t xml:space="preserve"> way</w:t>
      </w:r>
      <w:r>
        <w:t xml:space="preserve"> where</w:t>
      </w:r>
      <w:r>
        <w:t xml:space="preserve"> you're</w:t>
      </w:r>
      <w:r>
        <w:t xml:space="preserve"> still</w:t>
      </w:r>
      <w:r>
        <w:t xml:space="preserve"> going</w:t>
      </w:r>
      <w:r>
        <w:t xml:space="preserve"> to</w:t>
      </w:r>
      <w:r>
        <w:t xml:space="preserve"> get</w:t>
      </w:r>
      <w:r>
        <w:t xml:space="preserve"> something</w:t>
      </w:r>
      <w:r>
        <w:t xml:space="preserve"> out</w:t>
      </w:r>
      <w:r>
        <w:t xml:space="preserve"> of</w:t>
      </w:r>
      <w:r>
        <w:t xml:space="preserve"> it.</w:t>
      </w:r>
      <w:r>
        <w:t xml:space="preserve"> Now,</w:t>
      </w:r>
      <w:r>
        <w:t xml:space="preserve"> on</w:t>
      </w:r>
      <w:r>
        <w:t xml:space="preserve"> to</w:t>
      </w:r>
      <w:r>
        <w:t xml:space="preserve"> the</w:t>
      </w:r>
      <w:r>
        <w:t xml:space="preserve"> questions</w:t>
      </w:r>
      <w:r>
        <w:t xml:space="preserve"> some</w:t>
      </w:r>
      <w:r>
        <w:t xml:space="preserve"> of</w:t>
      </w:r>
      <w:r>
        <w:t xml:space="preserve"> you</w:t>
      </w:r>
      <w:r>
        <w:t xml:space="preserve"> are</w:t>
      </w:r>
      <w:r>
        <w:t xml:space="preserve"> probably</w:t>
      </w:r>
      <w:r>
        <w:t xml:space="preserve"> wondering</w:t>
      </w:r>
      <w:r>
        <w:t xml:space="preserve"> right</w:t>
      </w:r>
      <w:r>
        <w:t xml:space="preserve"> now.</w:t>
      </w:r>
      <w:r>
        <w:t xml:space="preserve"> Where's</w:t>
      </w:r>
      <w:r>
        <w:t xml:space="preserve"> Camus?</w:t>
      </w:r>
      <w:r>
        <w:t xml:space="preserve"> You</w:t>
      </w:r>
      <w:r>
        <w:t xml:space="preserve"> said</w:t>
      </w:r>
      <w:r>
        <w:t xml:space="preserve"> on</w:t>
      </w:r>
      <w:r>
        <w:t xml:space="preserve"> Facebook</w:t>
      </w:r>
      <w:r>
        <w:t xml:space="preserve"> Camus</w:t>
      </w:r>
      <w:r>
        <w:t xml:space="preserve"> would</w:t>
      </w:r>
      <w:r>
        <w:t xml:space="preserve"> be</w:t>
      </w:r>
      <w:r>
        <w:t xml:space="preserve"> here.</w:t>
      </w:r>
      <w:r>
        <w:t xml:space="preserve"> Where</w:t>
      </w:r>
      <w:r>
        <w:t xml:space="preserve"> is</w:t>
      </w:r>
      <w:r>
        <w:t xml:space="preserve"> he?</w:t>
      </w:r>
      <w:r>
        <w:t xml:space="preserve"> No,</w:t>
      </w:r>
      <w:r>
        <w:t xml:space="preserve"> here's</w:t>
      </w:r>
      <w:r>
        <w:t xml:space="preserve"> the</w:t>
      </w:r>
      <w:r>
        <w:t xml:space="preserve"> thing</w:t>
      </w:r>
      <w:r>
        <w:t xml:space="preserve"> about</w:t>
      </w:r>
      <w:r>
        <w:t xml:space="preserve"> Camus.</w:t>
      </w:r>
      <w:r>
        <w:t xml:space="preserve"> Throughout</w:t>
      </w:r>
      <w:r>
        <w:t xml:space="preserve"> the</w:t>
      </w:r>
      <w:r>
        <w:t xml:space="preserve"> next</w:t>
      </w:r>
      <w:r>
        <w:t xml:space="preserve"> several</w:t>
      </w:r>
      <w:r>
        <w:t xml:space="preserve"> episodes,</w:t>
      </w:r>
      <w:r>
        <w:t xml:space="preserve"> we're</w:t>
      </w:r>
      <w:r>
        <w:t xml:space="preserve"> not</w:t>
      </w:r>
      <w:r>
        <w:t xml:space="preserve"> just</w:t>
      </w:r>
      <w:r>
        <w:t xml:space="preserve"> going</w:t>
      </w:r>
      <w:r>
        <w:t xml:space="preserve"> to</w:t>
      </w:r>
      <w:r>
        <w:t xml:space="preserve"> be</w:t>
      </w:r>
      <w:r>
        <w:t xml:space="preserve"> talking</w:t>
      </w:r>
      <w:r>
        <w:t xml:space="preserve"> about</w:t>
      </w:r>
      <w:r>
        <w:t xml:space="preserve"> Marxism</w:t>
      </w:r>
      <w:r>
        <w:t xml:space="preserve"> and</w:t>
      </w:r>
      <w:r>
        <w:t xml:space="preserve"> capitalism</w:t>
      </w:r>
      <w:r>
        <w:t xml:space="preserve"> from</w:t>
      </w:r>
      <w:r>
        <w:t xml:space="preserve"> the</w:t>
      </w:r>
      <w:r>
        <w:t xml:space="preserve"> perspective</w:t>
      </w:r>
      <w:r>
        <w:t xml:space="preserve"> of</w:t>
      </w:r>
      <w:r>
        <w:t xml:space="preserve"> the</w:t>
      </w:r>
      <w:r>
        <w:t xml:space="preserve"> Frankfurt</w:t>
      </w:r>
      <w:r>
        <w:t xml:space="preserve"> School.</w:t>
      </w:r>
      <w:r>
        <w:t xml:space="preserve"> We're</w:t>
      </w:r>
      <w:r>
        <w:t xml:space="preserve"> also</w:t>
      </w:r>
      <w:r>
        <w:t xml:space="preserve"> going</w:t>
      </w:r>
      <w:r>
        <w:t xml:space="preserve"> to</w:t>
      </w:r>
      <w:r>
        <w:t xml:space="preserve"> look</w:t>
      </w:r>
      <w:r>
        <w:t xml:space="preserve"> at</w:t>
      </w:r>
      <w:r>
        <w:t xml:space="preserve"> them</w:t>
      </w:r>
      <w:r>
        <w:t xml:space="preserve"> from</w:t>
      </w:r>
      <w:r>
        <w:t xml:space="preserve"> many</w:t>
      </w:r>
      <w:r>
        <w:t xml:space="preserve"> other</w:t>
      </w:r>
      <w:r>
        <w:t xml:space="preserve"> perspectives,</w:t>
      </w:r>
      <w:r>
        <w:t xml:space="preserve"> including</w:t>
      </w:r>
      <w:r>
        <w:t xml:space="preserve"> thinkers</w:t>
      </w:r>
      <w:r>
        <w:t xml:space="preserve"> that</w:t>
      </w:r>
      <w:r>
        <w:t xml:space="preserve"> are</w:t>
      </w:r>
      <w:r>
        <w:t xml:space="preserve"> critical</w:t>
      </w:r>
      <w:r>
        <w:t xml:space="preserve"> of</w:t>
      </w:r>
      <w:r>
        <w:t xml:space="preserve"> Marxism,</w:t>
      </w:r>
      <w:r>
        <w:t xml:space="preserve"> of</w:t>
      </w:r>
      <w:r>
        <w:t xml:space="preserve"> which</w:t>
      </w:r>
      <w:r>
        <w:t xml:space="preserve"> Camus</w:t>
      </w:r>
      <w:r>
        <w:t xml:space="preserve"> was</w:t>
      </w:r>
      <w:r>
        <w:t xml:space="preserve"> one</w:t>
      </w:r>
      <w:r>
        <w:t xml:space="preserve"> of</w:t>
      </w:r>
      <w:r>
        <w:t xml:space="preserve"> them.</w:t>
      </w:r>
      <w:r>
        <w:t xml:space="preserve"> And</w:t>
      </w:r>
      <w:r>
        <w:t xml:space="preserve"> he's</w:t>
      </w:r>
      <w:r>
        <w:t xml:space="preserve"> a</w:t>
      </w:r>
      <w:r>
        <w:t xml:space="preserve"> particularly</w:t>
      </w:r>
      <w:r>
        <w:t xml:space="preserve"> interesting</w:t>
      </w:r>
      <w:r>
        <w:t xml:space="preserve"> one</w:t>
      </w:r>
      <w:r>
        <w:t xml:space="preserve"> because</w:t>
      </w:r>
      <w:r>
        <w:t xml:space="preserve"> he's</w:t>
      </w:r>
      <w:r>
        <w:t xml:space="preserve"> a</w:t>
      </w:r>
      <w:r>
        <w:t xml:space="preserve"> French</w:t>
      </w:r>
      <w:r>
        <w:t xml:space="preserve"> existentialist</w:t>
      </w:r>
      <w:r>
        <w:t xml:space="preserve"> who's</w:t>
      </w:r>
      <w:r>
        <w:t xml:space="preserve"> not</w:t>
      </w:r>
      <w:r>
        <w:t xml:space="preserve"> a</w:t>
      </w:r>
      <w:r>
        <w:t xml:space="preserve"> Marxist,</w:t>
      </w:r>
      <w:r>
        <w:t xml:space="preserve"> unlike</w:t>
      </w:r>
      <w:r>
        <w:t xml:space="preserve"> Sartre</w:t>
      </w:r>
      <w:r>
        <w:t xml:space="preserve"> and</w:t>
      </w:r>
      <w:r>
        <w:t xml:space="preserve"> Simone</w:t>
      </w:r>
      <w:r>
        <w:t xml:space="preserve"> de</w:t>
      </w:r>
      <w:r>
        <w:t xml:space="preserve"> Beauvoir.</w:t>
      </w:r>
      <w:r>
        <w:t xml:space="preserve"> And</w:t>
      </w:r>
      <w:r>
        <w:t xml:space="preserve"> not</w:t>
      </w:r>
      <w:r>
        <w:t xml:space="preserve"> to</w:t>
      </w:r>
      <w:r>
        <w:t xml:space="preserve"> mention,</w:t>
      </w:r>
      <w:r>
        <w:t xml:space="preserve"> he</w:t>
      </w:r>
      <w:r>
        <w:t xml:space="preserve"> has</w:t>
      </w:r>
      <w:r>
        <w:t xml:space="preserve"> a</w:t>
      </w:r>
      <w:r>
        <w:t xml:space="preserve"> really</w:t>
      </w:r>
      <w:r>
        <w:t xml:space="preserve"> interesting</w:t>
      </w:r>
      <w:r>
        <w:t xml:space="preserve"> take</w:t>
      </w:r>
      <w:r>
        <w:t xml:space="preserve"> on</w:t>
      </w:r>
      <w:r>
        <w:t xml:space="preserve"> how</w:t>
      </w:r>
      <w:r>
        <w:t xml:space="preserve"> Marxism,</w:t>
      </w:r>
      <w:r>
        <w:t xml:space="preserve"> once</w:t>
      </w:r>
      <w:r>
        <w:t xml:space="preserve"> you</w:t>
      </w:r>
      <w:r>
        <w:t xml:space="preserve"> look</w:t>
      </w:r>
      <w:r>
        <w:t xml:space="preserve"> at</w:t>
      </w:r>
      <w:r>
        <w:t xml:space="preserve"> it,</w:t>
      </w:r>
      <w:r>
        <w:t xml:space="preserve"> starts</w:t>
      </w:r>
      <w:r>
        <w:t xml:space="preserve"> to</w:t>
      </w:r>
      <w:r>
        <w:t xml:space="preserve"> resemble</w:t>
      </w:r>
      <w:r>
        <w:t xml:space="preserve"> a</w:t>
      </w:r>
      <w:r>
        <w:t xml:space="preserve"> direct</w:t>
      </w:r>
      <w:r>
        <w:t xml:space="preserve"> mirror</w:t>
      </w:r>
      <w:r>
        <w:t xml:space="preserve"> of</w:t>
      </w:r>
      <w:r>
        <w:t xml:space="preserve"> Christianity,</w:t>
      </w:r>
      <w:r>
        <w:t xml:space="preserve"> with</w:t>
      </w:r>
      <w:r>
        <w:t xml:space="preserve"> the</w:t>
      </w:r>
      <w:r>
        <w:t xml:space="preserve"> dialectic</w:t>
      </w:r>
      <w:r>
        <w:t xml:space="preserve"> as</w:t>
      </w:r>
      <w:r>
        <w:t xml:space="preserve"> this</w:t>
      </w:r>
      <w:r>
        <w:t xml:space="preserve"> absolute</w:t>
      </w:r>
      <w:r>
        <w:t xml:space="preserve"> governing</w:t>
      </w:r>
      <w:r>
        <w:t xml:space="preserve"> force</w:t>
      </w:r>
      <w:r>
        <w:t xml:space="preserve"> moving</w:t>
      </w:r>
      <w:r>
        <w:t xml:space="preserve"> us</w:t>
      </w:r>
      <w:r>
        <w:t xml:space="preserve"> providentially</w:t>
      </w:r>
      <w:r>
        <w:t xml:space="preserve"> in</w:t>
      </w:r>
      <w:r>
        <w:t xml:space="preserve"> a</w:t>
      </w:r>
      <w:r>
        <w:t xml:space="preserve"> particular</w:t>
      </w:r>
      <w:r>
        <w:t xml:space="preserve"> direction,</w:t>
      </w:r>
      <w:r>
        <w:t xml:space="preserve"> the</w:t>
      </w:r>
      <w:r>
        <w:t xml:space="preserve"> idea</w:t>
      </w:r>
      <w:r>
        <w:t xml:space="preserve"> of</w:t>
      </w:r>
      <w:r>
        <w:t xml:space="preserve"> this</w:t>
      </w:r>
      <w:r>
        <w:t xml:space="preserve"> dialectic</w:t>
      </w:r>
      <w:r>
        <w:t xml:space="preserve"> moving</w:t>
      </w:r>
      <w:r>
        <w:t xml:space="preserve"> us</w:t>
      </w:r>
      <w:r>
        <w:t xml:space="preserve"> towards</w:t>
      </w:r>
      <w:r>
        <w:t xml:space="preserve"> some</w:t>
      </w:r>
      <w:r>
        <w:t xml:space="preserve"> sort</w:t>
      </w:r>
      <w:r>
        <w:t xml:space="preserve"> of</w:t>
      </w:r>
      <w:r>
        <w:t xml:space="preserve"> ultimate</w:t>
      </w:r>
      <w:r>
        <w:t xml:space="preserve"> endpoint,</w:t>
      </w:r>
      <w:r>
        <w:t xml:space="preserve"> there</w:t>
      </w:r>
      <w:r>
        <w:t xml:space="preserve"> being</w:t>
      </w:r>
      <w:r>
        <w:t xml:space="preserve"> notable</w:t>
      </w:r>
      <w:r>
        <w:t xml:space="preserve"> figures</w:t>
      </w:r>
      <w:r>
        <w:t xml:space="preserve"> throughout</w:t>
      </w:r>
      <w:r>
        <w:t xml:space="preserve"> its</w:t>
      </w:r>
      <w:r>
        <w:t xml:space="preserve"> history</w:t>
      </w:r>
      <w:r>
        <w:t xml:space="preserve"> that</w:t>
      </w:r>
      <w:r>
        <w:t xml:space="preserve"> resemble</w:t>
      </w:r>
      <w:r>
        <w:t xml:space="preserve"> saints</w:t>
      </w:r>
      <w:r>
        <w:t xml:space="preserve"> and</w:t>
      </w:r>
      <w:r>
        <w:t xml:space="preserve"> bishops,</w:t>
      </w:r>
      <w:r>
        <w:t xml:space="preserve"> heresy</w:t>
      </w:r>
      <w:r>
        <w:t xml:space="preserve"> trials.</w:t>
      </w:r>
    </w:p>
    <w:p>
      <w:r>
        <w:rPr>
          <w:b/>
        </w:rPr>
        <w:t>[23 min]</w:t>
      </w:r>
    </w:p>
    <w:p>
      <w:pPr>
        <w:jc w:val="both"/>
      </w:pPr>
      <w:r>
        <w:t xml:space="preserve"> There</w:t>
      </w:r>
      <w:r>
        <w:t xml:space="preserve"> are</w:t>
      </w:r>
      <w:r>
        <w:t xml:space="preserve"> many</w:t>
      </w:r>
      <w:r>
        <w:t xml:space="preserve"> more</w:t>
      </w:r>
      <w:r>
        <w:t xml:space="preserve"> parallels</w:t>
      </w:r>
      <w:r>
        <w:t xml:space="preserve"> that</w:t>
      </w:r>
      <w:r>
        <w:t xml:space="preserve"> we'll</w:t>
      </w:r>
      <w:r>
        <w:t xml:space="preserve"> talk</w:t>
      </w:r>
      <w:r>
        <w:t xml:space="preserve"> about</w:t>
      </w:r>
      <w:r>
        <w:t xml:space="preserve"> more</w:t>
      </w:r>
      <w:r>
        <w:t xml:space="preserve"> in</w:t>
      </w:r>
      <w:r>
        <w:t xml:space="preserve"> depth</w:t>
      </w:r>
      <w:r>
        <w:t xml:space="preserve"> when</w:t>
      </w:r>
      <w:r>
        <w:t xml:space="preserve"> we</w:t>
      </w:r>
      <w:r>
        <w:t xml:space="preserve"> get</w:t>
      </w:r>
      <w:r>
        <w:t xml:space="preserve"> there.</w:t>
      </w:r>
      <w:r>
        <w:t xml:space="preserve"> Anyway,</w:t>
      </w:r>
      <w:r>
        <w:t xml:space="preserve"> to</w:t>
      </w:r>
      <w:r>
        <w:t xml:space="preserve"> bring</w:t>
      </w:r>
      <w:r>
        <w:t xml:space="preserve"> this</w:t>
      </w:r>
      <w:r>
        <w:t xml:space="preserve"> full</w:t>
      </w:r>
      <w:r>
        <w:t xml:space="preserve"> circle</w:t>
      </w:r>
      <w:r>
        <w:t xml:space="preserve"> I</w:t>
      </w:r>
      <w:r>
        <w:t xml:space="preserve"> guess,</w:t>
      </w:r>
      <w:r>
        <w:t xml:space="preserve"> there</w:t>
      </w:r>
      <w:r>
        <w:t xml:space="preserve"> are</w:t>
      </w:r>
      <w:r>
        <w:t xml:space="preserve"> a</w:t>
      </w:r>
      <w:r>
        <w:t xml:space="preserve"> couple</w:t>
      </w:r>
      <w:r>
        <w:t xml:space="preserve"> ideas</w:t>
      </w:r>
      <w:r>
        <w:t xml:space="preserve"> from</w:t>
      </w:r>
      <w:r>
        <w:t xml:space="preserve"> Camus</w:t>
      </w:r>
      <w:r>
        <w:t xml:space="preserve"> that</w:t>
      </w:r>
      <w:r>
        <w:t xml:space="preserve"> I</w:t>
      </w:r>
      <w:r>
        <w:t xml:space="preserve"> want</w:t>
      </w:r>
      <w:r>
        <w:t xml:space="preserve"> to</w:t>
      </w:r>
      <w:r>
        <w:t xml:space="preserve"> expand</w:t>
      </w:r>
      <w:r>
        <w:t xml:space="preserve"> on</w:t>
      </w:r>
      <w:r>
        <w:t xml:space="preserve"> that</w:t>
      </w:r>
      <w:r>
        <w:t xml:space="preserve"> I</w:t>
      </w:r>
      <w:r>
        <w:t xml:space="preserve"> didn't</w:t>
      </w:r>
      <w:r>
        <w:t xml:space="preserve"> get</w:t>
      </w:r>
      <w:r>
        <w:t xml:space="preserve"> to</w:t>
      </w:r>
      <w:r>
        <w:t xml:space="preserve"> finish</w:t>
      </w:r>
      <w:r>
        <w:t xml:space="preserve"> in</w:t>
      </w:r>
      <w:r>
        <w:t xml:space="preserve"> the</w:t>
      </w:r>
      <w:r>
        <w:t xml:space="preserve"> last</w:t>
      </w:r>
      <w:r>
        <w:t xml:space="preserve"> Camu</w:t>
      </w:r>
      <w:r>
        <w:t xml:space="preserve"> episode</w:t>
      </w:r>
      <w:r>
        <w:t xml:space="preserve"> because</w:t>
      </w:r>
      <w:r>
        <w:t xml:space="preserve"> I</w:t>
      </w:r>
      <w:r>
        <w:t xml:space="preserve"> was</w:t>
      </w:r>
      <w:r>
        <w:t xml:space="preserve"> pressed</w:t>
      </w:r>
      <w:r>
        <w:t xml:space="preserve"> for</w:t>
      </w:r>
      <w:r>
        <w:t xml:space="preserve"> time.</w:t>
      </w:r>
      <w:r>
        <w:t xml:space="preserve"> So</w:t>
      </w:r>
      <w:r>
        <w:t xml:space="preserve"> Nietzsche</w:t>
      </w:r>
      <w:r>
        <w:t xml:space="preserve"> talks</w:t>
      </w:r>
      <w:r>
        <w:t xml:space="preserve"> about</w:t>
      </w:r>
      <w:r>
        <w:t xml:space="preserve"> this</w:t>
      </w:r>
      <w:r>
        <w:t xml:space="preserve"> void</w:t>
      </w:r>
      <w:r>
        <w:t xml:space="preserve"> that</w:t>
      </w:r>
      <w:r>
        <w:t xml:space="preserve"> we</w:t>
      </w:r>
      <w:r>
        <w:t xml:space="preserve"> have</w:t>
      </w:r>
      <w:r>
        <w:t xml:space="preserve"> inside</w:t>
      </w:r>
      <w:r>
        <w:t xml:space="preserve"> of</w:t>
      </w:r>
      <w:r>
        <w:t xml:space="preserve"> us</w:t>
      </w:r>
      <w:r>
        <w:t xml:space="preserve"> that</w:t>
      </w:r>
      <w:r>
        <w:t xml:space="preserve"> craves</w:t>
      </w:r>
      <w:r>
        <w:t xml:space="preserve"> meaning,</w:t>
      </w:r>
      <w:r>
        <w:t xml:space="preserve"> right?</w:t>
      </w:r>
      <w:r>
        <w:t xml:space="preserve"> This</w:t>
      </w:r>
      <w:r>
        <w:t xml:space="preserve"> void</w:t>
      </w:r>
      <w:r>
        <w:t xml:space="preserve"> that's</w:t>
      </w:r>
      <w:r>
        <w:t xml:space="preserve"> such</w:t>
      </w:r>
      <w:r>
        <w:t xml:space="preserve"> a</w:t>
      </w:r>
      <w:r>
        <w:t xml:space="preserve"> default</w:t>
      </w:r>
      <w:r>
        <w:t xml:space="preserve"> universal</w:t>
      </w:r>
      <w:r>
        <w:t xml:space="preserve"> part</w:t>
      </w:r>
      <w:r>
        <w:t xml:space="preserve"> of</w:t>
      </w:r>
      <w:r>
        <w:t xml:space="preserve"> what</w:t>
      </w:r>
      <w:r>
        <w:t xml:space="preserve"> it</w:t>
      </w:r>
      <w:r>
        <w:t xml:space="preserve"> is</w:t>
      </w:r>
      <w:r>
        <w:t xml:space="preserve"> to</w:t>
      </w:r>
      <w:r>
        <w:t xml:space="preserve"> be</w:t>
      </w:r>
      <w:r>
        <w:t xml:space="preserve"> a</w:t>
      </w:r>
      <w:r>
        <w:t xml:space="preserve"> human</w:t>
      </w:r>
      <w:r>
        <w:t xml:space="preserve"> being</w:t>
      </w:r>
      <w:r>
        <w:t xml:space="preserve"> that</w:t>
      </w:r>
      <w:r>
        <w:t xml:space="preserve"> some</w:t>
      </w:r>
      <w:r>
        <w:t xml:space="preserve"> people</w:t>
      </w:r>
      <w:r>
        <w:t xml:space="preserve"> aren't</w:t>
      </w:r>
      <w:r>
        <w:t xml:space="preserve"> even</w:t>
      </w:r>
      <w:r>
        <w:t xml:space="preserve"> aware</w:t>
      </w:r>
      <w:r>
        <w:t xml:space="preserve"> that</w:t>
      </w:r>
      <w:r>
        <w:t xml:space="preserve"> they</w:t>
      </w:r>
      <w:r>
        <w:t xml:space="preserve"> have</w:t>
      </w:r>
      <w:r>
        <w:t xml:space="preserve"> it.</w:t>
      </w:r>
      <w:r>
        <w:t xml:space="preserve"> They</w:t>
      </w:r>
      <w:r>
        <w:t xml:space="preserve"> just</w:t>
      </w:r>
      <w:r>
        <w:t xml:space="preserve"> fill</w:t>
      </w:r>
      <w:r>
        <w:t xml:space="preserve"> it</w:t>
      </w:r>
      <w:r>
        <w:t xml:space="preserve"> up</w:t>
      </w:r>
      <w:r>
        <w:t xml:space="preserve"> with</w:t>
      </w:r>
      <w:r>
        <w:t xml:space="preserve"> something</w:t>
      </w:r>
      <w:r>
        <w:t xml:space="preserve"> immediately</w:t>
      </w:r>
      <w:r>
        <w:t xml:space="preserve"> around</w:t>
      </w:r>
      <w:r>
        <w:t xml:space="preserve"> them</w:t>
      </w:r>
      <w:r>
        <w:t xml:space="preserve"> and</w:t>
      </w:r>
      <w:r>
        <w:t xml:space="preserve"> then</w:t>
      </w:r>
      <w:r>
        <w:t xml:space="preserve"> assume</w:t>
      </w:r>
      <w:r>
        <w:t xml:space="preserve"> their</w:t>
      </w:r>
      <w:r>
        <w:t xml:space="preserve"> role</w:t>
      </w:r>
      <w:r>
        <w:t xml:space="preserve"> as</w:t>
      </w:r>
      <w:r>
        <w:t xml:space="preserve"> a</w:t>
      </w:r>
      <w:r>
        <w:t xml:space="preserve"> tribal</w:t>
      </w:r>
      <w:r>
        <w:t xml:space="preserve"> zealot</w:t>
      </w:r>
      <w:r>
        <w:t xml:space="preserve"> for</w:t>
      </w:r>
      <w:r>
        <w:t xml:space="preserve"> But</w:t>
      </w:r>
      <w:r>
        <w:t xml:space="preserve"> what</w:t>
      </w:r>
      <w:r>
        <w:t xml:space="preserve"> I</w:t>
      </w:r>
      <w:r>
        <w:t xml:space="preserve"> love</w:t>
      </w:r>
      <w:r>
        <w:t xml:space="preserve"> about</w:t>
      </w:r>
      <w:r>
        <w:t xml:space="preserve"> Camus</w:t>
      </w:r>
      <w:r>
        <w:t xml:space="preserve"> in</w:t>
      </w:r>
      <w:r>
        <w:t xml:space="preserve"> The</w:t>
      </w:r>
      <w:r>
        <w:t xml:space="preserve"> Myth</w:t>
      </w:r>
      <w:r>
        <w:t xml:space="preserve"> of</w:t>
      </w:r>
      <w:r>
        <w:t xml:space="preserve"> Sisyphus</w:t>
      </w:r>
      <w:r>
        <w:t xml:space="preserve"> is</w:t>
      </w:r>
      <w:r>
        <w:t xml:space="preserve"> that</w:t>
      </w:r>
      <w:r>
        <w:t xml:space="preserve"> he</w:t>
      </w:r>
      <w:r>
        <w:t xml:space="preserve"> talks</w:t>
      </w:r>
      <w:r>
        <w:t xml:space="preserve"> about</w:t>
      </w:r>
      <w:r>
        <w:t xml:space="preserve"> the</w:t>
      </w:r>
      <w:r>
        <w:t xml:space="preserve"> process</w:t>
      </w:r>
      <w:r>
        <w:t xml:space="preserve"> of</w:t>
      </w:r>
      <w:r>
        <w:t xml:space="preserve"> discovering</w:t>
      </w:r>
      <w:r>
        <w:t xml:space="preserve"> that</w:t>
      </w:r>
      <w:r>
        <w:t xml:space="preserve"> void</w:t>
      </w:r>
      <w:r>
        <w:t xml:space="preserve"> for</w:t>
      </w:r>
      <w:r>
        <w:t xml:space="preserve"> the</w:t>
      </w:r>
      <w:r>
        <w:t xml:space="preserve"> first</w:t>
      </w:r>
      <w:r>
        <w:t xml:space="preserve"> time.</w:t>
      </w:r>
      <w:r>
        <w:t xml:space="preserve"> When</w:t>
      </w:r>
      <w:r>
        <w:t xml:space="preserve"> exactly</w:t>
      </w:r>
      <w:r>
        <w:t xml:space="preserve"> do</w:t>
      </w:r>
      <w:r>
        <w:t xml:space="preserve"> we</w:t>
      </w:r>
      <w:r>
        <w:t xml:space="preserve"> realize</w:t>
      </w:r>
      <w:r>
        <w:t xml:space="preserve"> there's</w:t>
      </w:r>
      <w:r>
        <w:t xml:space="preserve"> something</w:t>
      </w:r>
      <w:r>
        <w:t xml:space="preserve"> lacking</w:t>
      </w:r>
      <w:r>
        <w:t xml:space="preserve"> in</w:t>
      </w:r>
      <w:r>
        <w:t xml:space="preserve"> that</w:t>
      </w:r>
      <w:r>
        <w:t xml:space="preserve"> department?</w:t>
      </w:r>
      <w:r>
        <w:t xml:space="preserve"> Real</w:t>
      </w:r>
      <w:r>
        <w:t xml:space="preserve"> briefly,</w:t>
      </w:r>
      <w:r>
        <w:t xml:space="preserve"> Sisypheus</w:t>
      </w:r>
      <w:r>
        <w:t xml:space="preserve"> is</w:t>
      </w:r>
      <w:r>
        <w:t xml:space="preserve"> a</w:t>
      </w:r>
      <w:r>
        <w:t xml:space="preserve"> man</w:t>
      </w:r>
      <w:r>
        <w:t xml:space="preserve"> condemned</w:t>
      </w:r>
      <w:r>
        <w:t xml:space="preserve"> by</w:t>
      </w:r>
      <w:r>
        <w:t xml:space="preserve"> the</w:t>
      </w:r>
      <w:r>
        <w:t xml:space="preserve"> gods</w:t>
      </w:r>
      <w:r>
        <w:t xml:space="preserve"> to</w:t>
      </w:r>
      <w:r>
        <w:t xml:space="preserve"> an</w:t>
      </w:r>
      <w:r>
        <w:t xml:space="preserve"> eternity</w:t>
      </w:r>
      <w:r>
        <w:t xml:space="preserve"> of</w:t>
      </w:r>
      <w:r>
        <w:t xml:space="preserve"> pushing</w:t>
      </w:r>
      <w:r>
        <w:t xml:space="preserve"> a</w:t>
      </w:r>
      <w:r>
        <w:t xml:space="preserve"> boulder</w:t>
      </w:r>
      <w:r>
        <w:t xml:space="preserve"> up</w:t>
      </w:r>
      <w:r>
        <w:t xml:space="preserve"> a</w:t>
      </w:r>
      <w:r>
        <w:t xml:space="preserve"> hill</w:t>
      </w:r>
      <w:r>
        <w:t xml:space="preserve"> only</w:t>
      </w:r>
      <w:r>
        <w:t xml:space="preserve"> to</w:t>
      </w:r>
      <w:r>
        <w:t xml:space="preserve"> reach</w:t>
      </w:r>
      <w:r>
        <w:t xml:space="preserve"> the</w:t>
      </w:r>
      <w:r>
        <w:t xml:space="preserve"> top</w:t>
      </w:r>
      <w:r>
        <w:t xml:space="preserve"> and</w:t>
      </w:r>
      <w:r>
        <w:t xml:space="preserve"> watch</w:t>
      </w:r>
      <w:r>
        <w:t xml:space="preserve"> as</w:t>
      </w:r>
      <w:r>
        <w:t xml:space="preserve"> the</w:t>
      </w:r>
      <w:r>
        <w:t xml:space="preserve"> boulder</w:t>
      </w:r>
      <w:r>
        <w:t xml:space="preserve"> rolls</w:t>
      </w:r>
      <w:r>
        <w:t xml:space="preserve"> back</w:t>
      </w:r>
      <w:r>
        <w:t xml:space="preserve"> down</w:t>
      </w:r>
      <w:r>
        <w:t xml:space="preserve"> to</w:t>
      </w:r>
      <w:r>
        <w:t xml:space="preserve"> the</w:t>
      </w:r>
      <w:r>
        <w:t xml:space="preserve"> bottom</w:t>
      </w:r>
      <w:r>
        <w:t xml:space="preserve"> of</w:t>
      </w:r>
      <w:r>
        <w:t xml:space="preserve"> the</w:t>
      </w:r>
      <w:r>
        <w:t xml:space="preserve"> hill.</w:t>
      </w:r>
      <w:r>
        <w:t xml:space="preserve"> At</w:t>
      </w:r>
      <w:r>
        <w:t xml:space="preserve"> which</w:t>
      </w:r>
      <w:r>
        <w:t xml:space="preserve"> point</w:t>
      </w:r>
      <w:r>
        <w:t xml:space="preserve"> he</w:t>
      </w:r>
      <w:r>
        <w:t xml:space="preserve"> walks</w:t>
      </w:r>
      <w:r>
        <w:t xml:space="preserve"> back</w:t>
      </w:r>
      <w:r>
        <w:t xml:space="preserve"> down</w:t>
      </w:r>
      <w:r>
        <w:t xml:space="preserve"> at</w:t>
      </w:r>
      <w:r>
        <w:t xml:space="preserve"> the</w:t>
      </w:r>
      <w:r>
        <w:t xml:space="preserve"> bottom</w:t>
      </w:r>
      <w:r>
        <w:t xml:space="preserve"> of</w:t>
      </w:r>
      <w:r>
        <w:t xml:space="preserve"> the</w:t>
      </w:r>
      <w:r>
        <w:t xml:space="preserve"> Hill</w:t>
      </w:r>
      <w:r>
        <w:t xml:space="preserve"> and</w:t>
      </w:r>
      <w:r>
        <w:t xml:space="preserve"> starts</w:t>
      </w:r>
      <w:r>
        <w:t xml:space="preserve"> the</w:t>
      </w:r>
      <w:r>
        <w:t xml:space="preserve"> process</w:t>
      </w:r>
      <w:r>
        <w:t xml:space="preserve"> all</w:t>
      </w:r>
      <w:r>
        <w:t xml:space="preserve"> over</w:t>
      </w:r>
      <w:r>
        <w:t xml:space="preserve"> again.</w:t>
      </w:r>
      <w:r>
        <w:t xml:space="preserve"> The</w:t>
      </w:r>
      <w:r>
        <w:t xml:space="preserve"> ultimate</w:t>
      </w:r>
      <w:r>
        <w:t xml:space="preserve"> example</w:t>
      </w:r>
      <w:r>
        <w:t xml:space="preserve"> of</w:t>
      </w:r>
      <w:r>
        <w:t xml:space="preserve"> struggling</w:t>
      </w:r>
      <w:r>
        <w:t xml:space="preserve"> and</w:t>
      </w:r>
      <w:r>
        <w:t xml:space="preserve"> straining</w:t>
      </w:r>
      <w:r>
        <w:t xml:space="preserve"> And</w:t>
      </w:r>
      <w:r>
        <w:t xml:space="preserve"> feeling</w:t>
      </w:r>
      <w:r>
        <w:t xml:space="preserve"> pain</w:t>
      </w:r>
      <w:r>
        <w:t xml:space="preserve"> And</w:t>
      </w:r>
      <w:r>
        <w:t xml:space="preserve"> exerting</w:t>
      </w:r>
    </w:p>
    <w:p>
      <w:r>
        <w:rPr>
          <w:b/>
        </w:rPr>
        <w:t>[24 min]</w:t>
      </w:r>
    </w:p>
    <w:p>
      <w:pPr>
        <w:jc w:val="both"/>
      </w:pPr>
      <w:r>
        <w:t xml:space="preserve"> yourself</w:t>
      </w:r>
      <w:r>
        <w:t xml:space="preserve"> Only</w:t>
      </w:r>
      <w:r>
        <w:t xml:space="preserve"> to</w:t>
      </w:r>
      <w:r>
        <w:t xml:space="preserve"> have</w:t>
      </w:r>
      <w:r>
        <w:t xml:space="preserve"> all</w:t>
      </w:r>
      <w:r>
        <w:t xml:space="preserve"> your</w:t>
      </w:r>
      <w:r>
        <w:t xml:space="preserve"> efforts</w:t>
      </w:r>
      <w:r>
        <w:t xml:space="preserve"> ultimately</w:t>
      </w:r>
      <w:r>
        <w:t xml:space="preserve"> be</w:t>
      </w:r>
      <w:r>
        <w:t xml:space="preserve"> for</w:t>
      </w:r>
      <w:r>
        <w:t xml:space="preserve"> nothing</w:t>
      </w:r>
      <w:r>
        <w:t xml:space="preserve"> This</w:t>
      </w:r>
      <w:r>
        <w:t xml:space="preserve"> is</w:t>
      </w:r>
      <w:r>
        <w:t xml:space="preserve"> a</w:t>
      </w:r>
      <w:r>
        <w:t xml:space="preserve"> metaphor</w:t>
      </w:r>
      <w:r>
        <w:t xml:space="preserve"> For</w:t>
      </w:r>
      <w:r>
        <w:t xml:space="preserve"> life</w:t>
      </w:r>
      <w:r>
        <w:t xml:space="preserve"> We</w:t>
      </w:r>
      <w:r>
        <w:t xml:space="preserve"> live</w:t>
      </w:r>
      <w:r>
        <w:t xml:space="preserve"> in</w:t>
      </w:r>
      <w:r>
        <w:t xml:space="preserve"> a</w:t>
      </w:r>
      <w:r>
        <w:t xml:space="preserve"> universe</w:t>
      </w:r>
      <w:r>
        <w:t xml:space="preserve"> That's</w:t>
      </w:r>
      <w:r>
        <w:t xml:space="preserve"> so</w:t>
      </w:r>
      <w:r>
        <w:t xml:space="preserve"> inconceivably</w:t>
      </w:r>
      <w:r>
        <w:t xml:space="preserve"> large</w:t>
      </w:r>
      <w:r>
        <w:t xml:space="preserve"> And</w:t>
      </w:r>
      <w:r>
        <w:t xml:space="preserve"> complex</w:t>
      </w:r>
      <w:r>
        <w:t xml:space="preserve"> And</w:t>
      </w:r>
      <w:r>
        <w:t xml:space="preserve"> of</w:t>
      </w:r>
      <w:r>
        <w:t xml:space="preserve"> a</w:t>
      </w:r>
      <w:r>
        <w:t xml:space="preserve"> scope</w:t>
      </w:r>
      <w:r>
        <w:t xml:space="preserve"> that</w:t>
      </w:r>
      <w:r>
        <w:t xml:space="preserve"> we</w:t>
      </w:r>
      <w:r>
        <w:t xml:space="preserve"> as</w:t>
      </w:r>
      <w:r>
        <w:t xml:space="preserve"> human</w:t>
      </w:r>
      <w:r>
        <w:t xml:space="preserve"> beings</w:t>
      </w:r>
      <w:r>
        <w:t xml:space="preserve"> Can't</w:t>
      </w:r>
      <w:r>
        <w:t xml:space="preserve"> even</w:t>
      </w:r>
      <w:r>
        <w:t xml:space="preserve"> wrap</w:t>
      </w:r>
      <w:r>
        <w:t xml:space="preserve"> our</w:t>
      </w:r>
      <w:r>
        <w:t xml:space="preserve"> heads</w:t>
      </w:r>
      <w:r>
        <w:t xml:space="preserve"> around</w:t>
      </w:r>
      <w:r>
        <w:t xml:space="preserve"> We</w:t>
      </w:r>
      <w:r>
        <w:t xml:space="preserve"> live</w:t>
      </w:r>
      <w:r>
        <w:t xml:space="preserve"> out</w:t>
      </w:r>
      <w:r>
        <w:t xml:space="preserve"> our</w:t>
      </w:r>
      <w:r>
        <w:t xml:space="preserve"> lives</w:t>
      </w:r>
      <w:r>
        <w:t xml:space="preserve"> With</w:t>
      </w:r>
      <w:r>
        <w:t xml:space="preserve"> every</w:t>
      </w:r>
      <w:r>
        <w:t xml:space="preserve"> step</w:t>
      </w:r>
      <w:r>
        <w:t xml:space="preserve"> we</w:t>
      </w:r>
      <w:r>
        <w:t xml:space="preserve"> take</w:t>
      </w:r>
      <w:r>
        <w:t xml:space="preserve"> We're</w:t>
      </w:r>
      <w:r>
        <w:t xml:space="preserve"> fighting</w:t>
      </w:r>
      <w:r>
        <w:t xml:space="preserve"> against</w:t>
      </w:r>
      <w:r>
        <w:t xml:space="preserve"> a</w:t>
      </w:r>
      <w:r>
        <w:t xml:space="preserve"> tidal</w:t>
      </w:r>
      <w:r>
        <w:t xml:space="preserve"> wave</w:t>
      </w:r>
      <w:r>
        <w:t xml:space="preserve"> of</w:t>
      </w:r>
      <w:r>
        <w:t xml:space="preserve"> things</w:t>
      </w:r>
      <w:r>
        <w:t xml:space="preserve"> That</w:t>
      </w:r>
      <w:r>
        <w:t xml:space="preserve"> are</w:t>
      </w:r>
      <w:r>
        <w:t xml:space="preserve"> trying</w:t>
      </w:r>
      <w:r>
        <w:t xml:space="preserve"> to</w:t>
      </w:r>
      <w:r>
        <w:t xml:space="preserve"> kill</w:t>
      </w:r>
      <w:r>
        <w:t xml:space="preserve"> us</w:t>
      </w:r>
      <w:r>
        <w:t xml:space="preserve"> at</w:t>
      </w:r>
      <w:r>
        <w:t xml:space="preserve"> any</w:t>
      </w:r>
      <w:r>
        <w:t xml:space="preserve"> moment</w:t>
      </w:r>
      <w:r>
        <w:t xml:space="preserve"> We</w:t>
      </w:r>
      <w:r>
        <w:t xml:space="preserve"> coast</w:t>
      </w:r>
      <w:r>
        <w:t xml:space="preserve"> through</w:t>
      </w:r>
      <w:r>
        <w:t xml:space="preserve"> good</w:t>
      </w:r>
      <w:r>
        <w:t xml:space="preserve"> times</w:t>
      </w:r>
      <w:r>
        <w:t xml:space="preserve"> we</w:t>
      </w:r>
      <w:r>
        <w:t xml:space="preserve"> struggle</w:t>
      </w:r>
      <w:r>
        <w:t xml:space="preserve"> through</w:t>
      </w:r>
      <w:r>
        <w:t xml:space="preserve"> bad</w:t>
      </w:r>
      <w:r>
        <w:t xml:space="preserve"> ones</w:t>
      </w:r>
      <w:r>
        <w:t xml:space="preserve"> only</w:t>
      </w:r>
      <w:r>
        <w:t xml:space="preserve"> to</w:t>
      </w:r>
      <w:r>
        <w:t xml:space="preserve"> reach</w:t>
      </w:r>
      <w:r>
        <w:t xml:space="preserve"> the</w:t>
      </w:r>
      <w:r>
        <w:t xml:space="preserve"> end</w:t>
      </w:r>
      <w:r>
        <w:t xml:space="preserve"> of</w:t>
      </w:r>
      <w:r>
        <w:t xml:space="preserve"> our</w:t>
      </w:r>
      <w:r>
        <w:t xml:space="preserve"> lives,</w:t>
      </w:r>
      <w:r>
        <w:t xml:space="preserve"> to</w:t>
      </w:r>
      <w:r>
        <w:t xml:space="preserve"> have</w:t>
      </w:r>
      <w:r>
        <w:t xml:space="preserve"> to</w:t>
      </w:r>
      <w:r>
        <w:t xml:space="preserve"> accept</w:t>
      </w:r>
      <w:r>
        <w:t xml:space="preserve"> our</w:t>
      </w:r>
      <w:r>
        <w:t xml:space="preserve"> fate</w:t>
      </w:r>
      <w:r>
        <w:t xml:space="preserve"> that</w:t>
      </w:r>
      <w:r>
        <w:t xml:space="preserve"> the</w:t>
      </w:r>
      <w:r>
        <w:t xml:space="preserve"> universe</w:t>
      </w:r>
      <w:r>
        <w:t xml:space="preserve"> really</w:t>
      </w:r>
      <w:r>
        <w:t xml:space="preserve"> doesn't</w:t>
      </w:r>
      <w:r>
        <w:t xml:space="preserve"> care</w:t>
      </w:r>
      <w:r>
        <w:t xml:space="preserve"> about</w:t>
      </w:r>
      <w:r>
        <w:t xml:space="preserve"> anything</w:t>
      </w:r>
      <w:r>
        <w:t xml:space="preserve"> that</w:t>
      </w:r>
      <w:r>
        <w:t xml:space="preserve"> you</w:t>
      </w:r>
      <w:r>
        <w:t xml:space="preserve"> did</w:t>
      </w:r>
      <w:r>
        <w:t xml:space="preserve"> in</w:t>
      </w:r>
      <w:r>
        <w:t xml:space="preserve"> your</w:t>
      </w:r>
      <w:r>
        <w:t xml:space="preserve"> life.</w:t>
      </w:r>
      <w:r>
        <w:t xml:space="preserve"> Certainly</w:t>
      </w:r>
      <w:r>
        <w:t xml:space="preserve"> in</w:t>
      </w:r>
      <w:r>
        <w:t xml:space="preserve"> a</w:t>
      </w:r>
      <w:r>
        <w:t xml:space="preserve"> humanistic</w:t>
      </w:r>
      <w:r>
        <w:t xml:space="preserve"> sense</w:t>
      </w:r>
      <w:r>
        <w:t xml:space="preserve"> what</w:t>
      </w:r>
      <w:r>
        <w:t xml:space="preserve"> you</w:t>
      </w:r>
      <w:r>
        <w:t xml:space="preserve"> do</w:t>
      </w:r>
      <w:r>
        <w:t xml:space="preserve"> matters.</w:t>
      </w:r>
      <w:r>
        <w:t xml:space="preserve"> I</w:t>
      </w:r>
      <w:r>
        <w:t xml:space="preserve"> mean</w:t>
      </w:r>
      <w:r>
        <w:t xml:space="preserve"> it</w:t>
      </w:r>
      <w:r>
        <w:t xml:space="preserve"> matters</w:t>
      </w:r>
      <w:r>
        <w:t xml:space="preserve"> to</w:t>
      </w:r>
      <w:r>
        <w:t xml:space="preserve"> the</w:t>
      </w:r>
      <w:r>
        <w:t xml:space="preserve"> microscopic</w:t>
      </w:r>
      <w:r>
        <w:t xml:space="preserve"> scaffolding</w:t>
      </w:r>
      <w:r>
        <w:t xml:space="preserve"> we've</w:t>
      </w:r>
      <w:r>
        <w:t xml:space="preserve"> set</w:t>
      </w:r>
      <w:r>
        <w:t xml:space="preserve"> up</w:t>
      </w:r>
      <w:r>
        <w:t xml:space="preserve"> on</w:t>
      </w:r>
      <w:r>
        <w:t xml:space="preserve"> this</w:t>
      </w:r>
      <w:r>
        <w:t xml:space="preserve"> dust</w:t>
      </w:r>
      <w:r>
        <w:t xml:space="preserve"> speck</w:t>
      </w:r>
      <w:r>
        <w:t xml:space="preserve"> out</w:t>
      </w:r>
      <w:r>
        <w:t xml:space="preserve"> in</w:t>
      </w:r>
      <w:r>
        <w:t xml:space="preserve"> the</w:t>
      </w:r>
      <w:r>
        <w:t xml:space="preserve"> boonies</w:t>
      </w:r>
      <w:r>
        <w:t xml:space="preserve"> of</w:t>
      </w:r>
      <w:r>
        <w:t xml:space="preserve"> some</w:t>
      </w:r>
      <w:r>
        <w:t xml:space="preserve"> ordinary</w:t>
      </w:r>
      <w:r>
        <w:t xml:space="preserve"> galaxy</w:t>
      </w:r>
      <w:r>
        <w:t xml:space="preserve"> but</w:t>
      </w:r>
      <w:r>
        <w:t xml:space="preserve"> on</w:t>
      </w:r>
      <w:r>
        <w:t xml:space="preserve"> the</w:t>
      </w:r>
      <w:r>
        <w:t xml:space="preserve"> level</w:t>
      </w:r>
      <w:r>
        <w:t xml:space="preserve"> of</w:t>
      </w:r>
      <w:r>
        <w:t xml:space="preserve"> the</w:t>
      </w:r>
      <w:r>
        <w:t xml:space="preserve"> universe</w:t>
      </w:r>
      <w:r>
        <w:t xml:space="preserve"> something's</w:t>
      </w:r>
      <w:r>
        <w:t xml:space="preserve"> going</w:t>
      </w:r>
      <w:r>
        <w:t xml:space="preserve"> to</w:t>
      </w:r>
      <w:r>
        <w:t xml:space="preserve"> blow</w:t>
      </w:r>
      <w:r>
        <w:t xml:space="preserve"> up</w:t>
      </w:r>
      <w:r>
        <w:t xml:space="preserve"> in</w:t>
      </w:r>
      <w:r>
        <w:t xml:space="preserve"> 5</w:t>
      </w:r>
      <w:r>
        <w:t xml:space="preserve"> billion</w:t>
      </w:r>
      <w:r>
        <w:t xml:space="preserve"> years.</w:t>
      </w:r>
      <w:r>
        <w:t xml:space="preserve"> Where's</w:t>
      </w:r>
      <w:r>
        <w:t xml:space="preserve"> this</w:t>
      </w:r>
      <w:r>
        <w:t xml:space="preserve"> podcast</w:t>
      </w:r>
      <w:r>
        <w:t xml:space="preserve"> going</w:t>
      </w:r>
      <w:r>
        <w:t xml:space="preserve"> to</w:t>
      </w:r>
      <w:r>
        <w:t xml:space="preserve"> be</w:t>
      </w:r>
      <w:r>
        <w:t xml:space="preserve"> then?</w:t>
      </w:r>
      <w:r>
        <w:t xml:space="preserve"> Where's</w:t>
      </w:r>
      <w:r>
        <w:t xml:space="preserve"> your</w:t>
      </w:r>
      <w:r>
        <w:t xml:space="preserve"> stamp</w:t>
      </w:r>
      <w:r>
        <w:t xml:space="preserve"> collection</w:t>
      </w:r>
      <w:r>
        <w:t xml:space="preserve"> going</w:t>
      </w:r>
      <w:r>
        <w:t xml:space="preserve"> to</w:t>
      </w:r>
      <w:r>
        <w:t xml:space="preserve"> go?</w:t>
      </w:r>
      <w:r>
        <w:t xml:space="preserve"> You've</w:t>
      </w:r>
      <w:r>
        <w:t xml:space="preserve"> worked</w:t>
      </w:r>
      <w:r>
        <w:t xml:space="preserve"> so</w:t>
      </w:r>
      <w:r>
        <w:t xml:space="preserve"> hard</w:t>
      </w:r>
      <w:r>
        <w:t xml:space="preserve"> to</w:t>
      </w:r>
      <w:r>
        <w:t xml:space="preserve"> complete.</w:t>
      </w:r>
      <w:r>
        <w:t xml:space="preserve"> We're</w:t>
      </w:r>
      <w:r>
        <w:t xml:space="preserve"> all</w:t>
      </w:r>
      <w:r>
        <w:t xml:space="preserve"> a</w:t>
      </w:r>
      <w:r>
        <w:t xml:space="preserve"> little</w:t>
      </w:r>
      <w:r>
        <w:t xml:space="preserve"> like</w:t>
      </w:r>
      <w:r>
        <w:t xml:space="preserve"> Sisyphus</w:t>
      </w:r>
      <w:r>
        <w:t xml:space="preserve"> in</w:t>
      </w:r>
      <w:r>
        <w:t xml:space="preserve"> that</w:t>
      </w:r>
      <w:r>
        <w:t xml:space="preserve"> regard.</w:t>
      </w:r>
      <w:r>
        <w:t xml:space="preserve"> We're</w:t>
      </w:r>
      <w:r>
        <w:t xml:space="preserve"> all</w:t>
      </w:r>
      <w:r>
        <w:t xml:space="preserve"> rolling</w:t>
      </w:r>
      <w:r>
        <w:t xml:space="preserve"> these</w:t>
      </w:r>
      <w:r>
        <w:t xml:space="preserve"> boulders</w:t>
      </w:r>
      <w:r>
        <w:t xml:space="preserve"> up</w:t>
      </w:r>
      <w:r>
        <w:t xml:space="preserve"> our</w:t>
      </w:r>
      <w:r>
        <w:t xml:space="preserve"> respective</w:t>
      </w:r>
      <w:r>
        <w:t xml:space="preserve"> hills,</w:t>
      </w:r>
      <w:r>
        <w:t xml:space="preserve"> only</w:t>
      </w:r>
      <w:r>
        <w:t xml:space="preserve"> to</w:t>
      </w:r>
      <w:r>
        <w:t xml:space="preserve"> have</w:t>
      </w:r>
      <w:r>
        <w:t xml:space="preserve"> it</w:t>
      </w:r>
      <w:r>
        <w:t xml:space="preserve"> ultimately</w:t>
      </w:r>
      <w:r>
        <w:t xml:space="preserve"> be</w:t>
      </w:r>
      <w:r>
        <w:t xml:space="preserve"> for</w:t>
      </w:r>
      <w:r>
        <w:t xml:space="preserve"> nothing.</w:t>
      </w:r>
      <w:r>
        <w:t xml:space="preserve"> And</w:t>
      </w:r>
      <w:r>
        <w:t xml:space="preserve"> at</w:t>
      </w:r>
      <w:r>
        <w:t xml:space="preserve"> the</w:t>
      </w:r>
      <w:r>
        <w:t xml:space="preserve"> end</w:t>
      </w:r>
    </w:p>
    <w:p>
      <w:r>
        <w:rPr>
          <w:b/>
        </w:rPr>
        <w:t>[25 min]</w:t>
      </w:r>
    </w:p>
    <w:p>
      <w:pPr>
        <w:jc w:val="both"/>
      </w:pPr>
      <w:r>
        <w:t xml:space="preserve"> of</w:t>
      </w:r>
      <w:r>
        <w:t xml:space="preserve"> last</w:t>
      </w:r>
      <w:r>
        <w:t xml:space="preserve"> episode</w:t>
      </w:r>
      <w:r>
        <w:t xml:space="preserve"> on</w:t>
      </w:r>
      <w:r>
        <w:t xml:space="preserve"> Camus</w:t>
      </w:r>
      <w:r>
        <w:t xml:space="preserve"> I</w:t>
      </w:r>
      <w:r>
        <w:t xml:space="preserve"> made</w:t>
      </w:r>
      <w:r>
        <w:t xml:space="preserve"> the</w:t>
      </w:r>
      <w:r>
        <w:t xml:space="preserve"> point</w:t>
      </w:r>
      <w:r>
        <w:t xml:space="preserve"> that</w:t>
      </w:r>
      <w:r>
        <w:t xml:space="preserve"> maybe</w:t>
      </w:r>
      <w:r>
        <w:t xml:space="preserve"> we</w:t>
      </w:r>
      <w:r>
        <w:t xml:space="preserve"> are</w:t>
      </w:r>
      <w:r>
        <w:t xml:space="preserve"> all</w:t>
      </w:r>
      <w:r>
        <w:t xml:space="preserve"> like</w:t>
      </w:r>
      <w:r>
        <w:t xml:space="preserve"> Sisyphus</w:t>
      </w:r>
      <w:r>
        <w:t xml:space="preserve"> in</w:t>
      </w:r>
      <w:r>
        <w:t xml:space="preserve"> a</w:t>
      </w:r>
      <w:r>
        <w:t xml:space="preserve"> way,</w:t>
      </w:r>
      <w:r>
        <w:t xml:space="preserve"> but</w:t>
      </w:r>
      <w:r>
        <w:t xml:space="preserve"> that</w:t>
      </w:r>
      <w:r>
        <w:t xml:space="preserve"> Camus</w:t>
      </w:r>
      <w:r>
        <w:t xml:space="preserve"> says</w:t>
      </w:r>
      <w:r>
        <w:t xml:space="preserve"> we're</w:t>
      </w:r>
      <w:r>
        <w:t xml:space="preserve"> only</w:t>
      </w:r>
      <w:r>
        <w:t xml:space="preserve"> condemned</w:t>
      </w:r>
      <w:r>
        <w:t xml:space="preserve"> by</w:t>
      </w:r>
      <w:r>
        <w:t xml:space="preserve"> the</w:t>
      </w:r>
      <w:r>
        <w:t xml:space="preserve"> gods</w:t>
      </w:r>
      <w:r>
        <w:t xml:space="preserve"> to</w:t>
      </w:r>
      <w:r>
        <w:t xml:space="preserve"> push</w:t>
      </w:r>
      <w:r>
        <w:t xml:space="preserve"> the</w:t>
      </w:r>
      <w:r>
        <w:t xml:space="preserve"> boulder,</w:t>
      </w:r>
      <w:r>
        <w:t xml:space="preserve"> not</w:t>
      </w:r>
      <w:r>
        <w:t xml:space="preserve"> to</w:t>
      </w:r>
      <w:r>
        <w:t xml:space="preserve"> agonize</w:t>
      </w:r>
      <w:r>
        <w:t xml:space="preserve"> over</w:t>
      </w:r>
      <w:r>
        <w:t xml:space="preserve"> the</w:t>
      </w:r>
      <w:r>
        <w:t xml:space="preserve"> process,</w:t>
      </w:r>
      <w:r>
        <w:t xml:space="preserve"> and</w:t>
      </w:r>
      <w:r>
        <w:t xml:space="preserve"> that</w:t>
      </w:r>
      <w:r>
        <w:t xml:space="preserve"> we</w:t>
      </w:r>
      <w:r>
        <w:t xml:space="preserve"> should</w:t>
      </w:r>
      <w:r>
        <w:t xml:space="preserve"> strive</w:t>
      </w:r>
      <w:r>
        <w:t xml:space="preserve"> to</w:t>
      </w:r>
      <w:r>
        <w:t xml:space="preserve"> enjoy</w:t>
      </w:r>
      <w:r>
        <w:t xml:space="preserve"> the</w:t>
      </w:r>
      <w:r>
        <w:t xml:space="preserve"> process</w:t>
      </w:r>
      <w:r>
        <w:t xml:space="preserve"> of</w:t>
      </w:r>
      <w:r>
        <w:t xml:space="preserve"> pushing</w:t>
      </w:r>
      <w:r>
        <w:t xml:space="preserve"> that</w:t>
      </w:r>
      <w:r>
        <w:t xml:space="preserve"> boulder</w:t>
      </w:r>
      <w:r>
        <w:t xml:space="preserve"> as</w:t>
      </w:r>
      <w:r>
        <w:t xml:space="preserve"> much</w:t>
      </w:r>
      <w:r>
        <w:t xml:space="preserve"> as</w:t>
      </w:r>
      <w:r>
        <w:t xml:space="preserve"> can,</w:t>
      </w:r>
      <w:r>
        <w:t xml:space="preserve"> that</w:t>
      </w:r>
      <w:r>
        <w:t xml:space="preserve"> we</w:t>
      </w:r>
      <w:r>
        <w:t xml:space="preserve"> could</w:t>
      </w:r>
      <w:r>
        <w:t xml:space="preserve"> imagine</w:t>
      </w:r>
      <w:r>
        <w:t xml:space="preserve"> Sisyphe</w:t>
      </w:r>
      <w:r>
        <w:t xml:space="preserve"> smiling.</w:t>
      </w:r>
      <w:r>
        <w:t xml:space="preserve"> I</w:t>
      </w:r>
      <w:r>
        <w:t xml:space="preserve"> said</w:t>
      </w:r>
      <w:r>
        <w:t xml:space="preserve"> all</w:t>
      </w:r>
      <w:r>
        <w:t xml:space="preserve"> that,</w:t>
      </w:r>
      <w:r>
        <w:t xml:space="preserve"> but</w:t>
      </w:r>
      <w:r>
        <w:t xml:space="preserve"> I</w:t>
      </w:r>
      <w:r>
        <w:t xml:space="preserve"> never</w:t>
      </w:r>
      <w:r>
        <w:t xml:space="preserve"> really</w:t>
      </w:r>
      <w:r>
        <w:t xml:space="preserve"> got</w:t>
      </w:r>
      <w:r>
        <w:t xml:space="preserve"> a</w:t>
      </w:r>
      <w:r>
        <w:t xml:space="preserve"> chance</w:t>
      </w:r>
      <w:r>
        <w:t xml:space="preserve"> to</w:t>
      </w:r>
      <w:r>
        <w:t xml:space="preserve"> go</w:t>
      </w:r>
      <w:r>
        <w:t xml:space="preserve"> into</w:t>
      </w:r>
      <w:r>
        <w:t xml:space="preserve"> how</w:t>
      </w:r>
      <w:r>
        <w:t xml:space="preserve"> Camus</w:t>
      </w:r>
      <w:r>
        <w:t xml:space="preserve"> thinks</w:t>
      </w:r>
      <w:r>
        <w:t xml:space="preserve"> you</w:t>
      </w:r>
      <w:r>
        <w:t xml:space="preserve"> should</w:t>
      </w:r>
      <w:r>
        <w:t xml:space="preserve"> actually</w:t>
      </w:r>
      <w:r>
        <w:t xml:space="preserve"> go</w:t>
      </w:r>
      <w:r>
        <w:t xml:space="preserve"> about</w:t>
      </w:r>
      <w:r>
        <w:t xml:space="preserve"> doing</w:t>
      </w:r>
      <w:r>
        <w:t xml:space="preserve"> that.</w:t>
      </w:r>
      <w:r>
        <w:t xml:space="preserve"> Camu</w:t>
      </w:r>
      <w:r>
        <w:t xml:space="preserve"> gives</w:t>
      </w:r>
      <w:r>
        <w:t xml:space="preserve"> two</w:t>
      </w:r>
      <w:r>
        <w:t xml:space="preserve"> main</w:t>
      </w:r>
      <w:r>
        <w:t xml:space="preserve"> strategies</w:t>
      </w:r>
      <w:r>
        <w:t xml:space="preserve"> that</w:t>
      </w:r>
      <w:r>
        <w:t xml:space="preserve"> Sisyphus</w:t>
      </w:r>
      <w:r>
        <w:t xml:space="preserve"> uses</w:t>
      </w:r>
      <w:r>
        <w:t xml:space="preserve"> to</w:t>
      </w:r>
      <w:r>
        <w:t xml:space="preserve"> be</w:t>
      </w:r>
      <w:r>
        <w:t xml:space="preserve"> happy.</w:t>
      </w:r>
      <w:r>
        <w:t xml:space="preserve"> Camus</w:t>
      </w:r>
      <w:r>
        <w:t xml:space="preserve"> would</w:t>
      </w:r>
      <w:r>
        <w:t xml:space="preserve"> say</w:t>
      </w:r>
      <w:r>
        <w:t xml:space="preserve"> that</w:t>
      </w:r>
      <w:r>
        <w:t xml:space="preserve"> as</w:t>
      </w:r>
      <w:r>
        <w:t xml:space="preserve"> outsiders,</w:t>
      </w:r>
      <w:r>
        <w:t xml:space="preserve"> if</w:t>
      </w:r>
      <w:r>
        <w:t xml:space="preserve"> we</w:t>
      </w:r>
      <w:r>
        <w:t xml:space="preserve"> could</w:t>
      </w:r>
      <w:r>
        <w:t xml:space="preserve"> somehow</w:t>
      </w:r>
      <w:r>
        <w:t xml:space="preserve"> sit</w:t>
      </w:r>
      <w:r>
        <w:t xml:space="preserve"> on</w:t>
      </w:r>
      <w:r>
        <w:t xml:space="preserve"> the</w:t>
      </w:r>
      <w:r>
        <w:t xml:space="preserve"> sidelines</w:t>
      </w:r>
      <w:r>
        <w:t xml:space="preserve"> and</w:t>
      </w:r>
      <w:r>
        <w:t xml:space="preserve"> watch</w:t>
      </w:r>
      <w:r>
        <w:t xml:space="preserve"> Sisyphe</w:t>
      </w:r>
      <w:r>
        <w:t xml:space="preserve"> push</w:t>
      </w:r>
      <w:r>
        <w:t xml:space="preserve"> the</w:t>
      </w:r>
      <w:r>
        <w:t xml:space="preserve"> boulder</w:t>
      </w:r>
      <w:r>
        <w:t xml:space="preserve"> up</w:t>
      </w:r>
      <w:r>
        <w:t xml:space="preserve"> the</w:t>
      </w:r>
      <w:r>
        <w:t xml:space="preserve"> hill</w:t>
      </w:r>
      <w:r>
        <w:t xml:space="preserve"> over</w:t>
      </w:r>
      <w:r>
        <w:t xml:space="preserve"> and</w:t>
      </w:r>
      <w:r>
        <w:t xml:space="preserve"> over</w:t>
      </w:r>
      <w:r>
        <w:t xml:space="preserve"> again,</w:t>
      </w:r>
      <w:r>
        <w:t xml:space="preserve"> it</w:t>
      </w:r>
      <w:r>
        <w:t xml:space="preserve"> would</w:t>
      </w:r>
      <w:r>
        <w:t xml:space="preserve"> no</w:t>
      </w:r>
      <w:r>
        <w:t xml:space="preserve"> doubt</w:t>
      </w:r>
      <w:r>
        <w:t xml:space="preserve"> look</w:t>
      </w:r>
      <w:r>
        <w:t xml:space="preserve"> to</w:t>
      </w:r>
      <w:r>
        <w:t xml:space="preserve"> us</w:t>
      </w:r>
      <w:r>
        <w:t xml:space="preserve"> like</w:t>
      </w:r>
      <w:r>
        <w:t xml:space="preserve"> a</w:t>
      </w:r>
      <w:r>
        <w:t xml:space="preserve"> totally</w:t>
      </w:r>
      <w:r>
        <w:t xml:space="preserve"> meaningless,</w:t>
      </w:r>
      <w:r>
        <w:t xml:space="preserve"> torturous,</w:t>
      </w:r>
      <w:r>
        <w:t xml:space="preserve"> insane</w:t>
      </w:r>
      <w:r>
        <w:t xml:space="preserve"> thing</w:t>
      </w:r>
      <w:r>
        <w:t xml:space="preserve"> that</w:t>
      </w:r>
      <w:r>
        <w:t xml:space="preserve"> Ssyphus</w:t>
      </w:r>
      <w:r>
        <w:t xml:space="preserve"> is</w:t>
      </w:r>
      <w:r>
        <w:t xml:space="preserve"> being</w:t>
      </w:r>
      <w:r>
        <w:t xml:space="preserve"> forced</w:t>
      </w:r>
      <w:r>
        <w:t xml:space="preserve"> to</w:t>
      </w:r>
      <w:r>
        <w:t xml:space="preserve"> do.</w:t>
      </w:r>
      <w:r>
        <w:t xml:space="preserve"> But</w:t>
      </w:r>
      <w:r>
        <w:t xml:space="preserve"> at</w:t>
      </w:r>
      <w:r>
        <w:t xml:space="preserve"> what</w:t>
      </w:r>
      <w:r>
        <w:t xml:space="preserve"> point</w:t>
      </w:r>
      <w:r>
        <w:t xml:space="preserve"> does</w:t>
      </w:r>
      <w:r>
        <w:t xml:space="preserve"> Sisyfus</w:t>
      </w:r>
      <w:r>
        <w:t xml:space="preserve"> realize</w:t>
      </w:r>
      <w:r>
        <w:t xml:space="preserve"> that</w:t>
      </w:r>
      <w:r>
        <w:t xml:space="preserve"> it's</w:t>
      </w:r>
      <w:r>
        <w:t xml:space="preserve"> all</w:t>
      </w:r>
      <w:r>
        <w:t xml:space="preserve"> meaningless?</w:t>
      </w:r>
      <w:r>
        <w:t xml:space="preserve"> It's</w:t>
      </w:r>
      <w:r>
        <w:t xml:space="preserve"> only</w:t>
      </w:r>
      <w:r>
        <w:t xml:space="preserve"> when</w:t>
      </w:r>
      <w:r>
        <w:t xml:space="preserve"> Sisyphus</w:t>
      </w:r>
      <w:r>
        <w:t xml:space="preserve"> stops</w:t>
      </w:r>
      <w:r>
        <w:t xml:space="preserve"> being</w:t>
      </w:r>
      <w:r>
        <w:t xml:space="preserve"> present,</w:t>
      </w:r>
      <w:r>
        <w:t xml:space="preserve"> takes</w:t>
      </w:r>
      <w:r>
        <w:t xml:space="preserve"> a</w:t>
      </w:r>
      <w:r>
        <w:t xml:space="preserve"> step</w:t>
      </w:r>
      <w:r>
        <w:t xml:space="preserve"> back</w:t>
      </w:r>
      <w:r>
        <w:t xml:space="preserve"> and</w:t>
      </w:r>
      <w:r>
        <w:t xml:space="preserve"> says</w:t>
      </w:r>
      <w:r>
        <w:t xml:space="preserve"> wait</w:t>
      </w:r>
      <w:r>
        <w:t xml:space="preserve"> a</w:t>
      </w:r>
      <w:r>
        <w:t xml:space="preserve"> second</w:t>
      </w:r>
      <w:r>
        <w:t xml:space="preserve"> why</w:t>
      </w:r>
      <w:r>
        <w:t xml:space="preserve"> am</w:t>
      </w:r>
      <w:r>
        <w:t xml:space="preserve"> I</w:t>
      </w:r>
      <w:r>
        <w:t xml:space="preserve"> pushing</w:t>
      </w:r>
      <w:r>
        <w:t xml:space="preserve"> this</w:t>
      </w:r>
      <w:r>
        <w:t xml:space="preserve"> boulder</w:t>
      </w:r>
      <w:r>
        <w:t xml:space="preserve"> anyway?</w:t>
      </w:r>
      <w:r>
        <w:t xml:space="preserve"> Looks</w:t>
      </w:r>
      <w:r>
        <w:t xml:space="preserve"> around</w:t>
      </w:r>
      <w:r>
        <w:t xml:space="preserve"> him</w:t>
      </w:r>
      <w:r>
        <w:t xml:space="preserve"> can't</w:t>
      </w:r>
      <w:r>
        <w:t xml:space="preserve"> make</w:t>
      </w:r>
      <w:r>
        <w:t xml:space="preserve"> sense</w:t>
      </w:r>
      <w:r>
        <w:t xml:space="preserve"> of</w:t>
      </w:r>
      <w:r>
        <w:t xml:space="preserve"> it</w:t>
      </w:r>
      <w:r>
        <w:t xml:space="preserve"> deems</w:t>
      </w:r>
      <w:r>
        <w:t xml:space="preserve"> at</w:t>
      </w:r>
      <w:r>
        <w:t xml:space="preserve"> all</w:t>
      </w:r>
      <w:r>
        <w:t xml:space="preserve"> to</w:t>
      </w:r>
      <w:r>
        <w:t xml:space="preserve"> be</w:t>
      </w:r>
      <w:r>
        <w:t xml:space="preserve"> meaningless.</w:t>
      </w:r>
      <w:r>
        <w:t xml:space="preserve"> It's</w:t>
      </w:r>
      <w:r>
        <w:t xml:space="preserve"> only</w:t>
      </w:r>
      <w:r>
        <w:t xml:space="preserve"> at</w:t>
      </w:r>
      <w:r>
        <w:t xml:space="preserve"> this</w:t>
      </w:r>
      <w:r>
        <w:t xml:space="preserve"> point</w:t>
      </w:r>
      <w:r>
        <w:t xml:space="preserve"> that</w:t>
      </w:r>
      <w:r>
        <w:t xml:space="preserve"> this</w:t>
      </w:r>
      <w:r>
        <w:t xml:space="preserve"> concept</w:t>
      </w:r>
      <w:r>
        <w:t xml:space="preserve"> of</w:t>
      </w:r>
      <w:r>
        <w:t xml:space="preserve"> meaning</w:t>
      </w:r>
      <w:r>
        <w:t xml:space="preserve"> comes</w:t>
      </w:r>
      <w:r>
        <w:t xml:space="preserve"> into</w:t>
      </w:r>
      <w:r>
        <w:t xml:space="preserve"> play</w:t>
      </w:r>
    </w:p>
    <w:p>
      <w:r>
        <w:rPr>
          <w:b/>
        </w:rPr>
        <w:t>[26 min]</w:t>
      </w:r>
    </w:p>
    <w:p>
      <w:pPr>
        <w:jc w:val="both"/>
      </w:pPr>
      <w:r>
        <w:t xml:space="preserve"> at</w:t>
      </w:r>
      <w:r>
        <w:t xml:space="preserve"> all.</w:t>
      </w:r>
      <w:r>
        <w:t xml:space="preserve"> Ten</w:t>
      </w:r>
      <w:r>
        <w:t xml:space="preserve"> seconds</w:t>
      </w:r>
      <w:r>
        <w:t xml:space="preserve"> ago</w:t>
      </w:r>
      <w:r>
        <w:t xml:space="preserve"> he</w:t>
      </w:r>
      <w:r>
        <w:t xml:space="preserve"> was</w:t>
      </w:r>
      <w:r>
        <w:t xml:space="preserve"> just</w:t>
      </w:r>
      <w:r>
        <w:t xml:space="preserve"> pushing</w:t>
      </w:r>
      <w:r>
        <w:t xml:space="preserve"> a</w:t>
      </w:r>
      <w:r>
        <w:t xml:space="preserve"> boulder.</w:t>
      </w:r>
      <w:r>
        <w:t xml:space="preserve"> It</w:t>
      </w:r>
      <w:r>
        <w:t xml:space="preserve"> wasn't</w:t>
      </w:r>
      <w:r>
        <w:t xml:space="preserve"> until</w:t>
      </w:r>
      <w:r>
        <w:t xml:space="preserve"> he</w:t>
      </w:r>
      <w:r>
        <w:t xml:space="preserve"> stopped</w:t>
      </w:r>
      <w:r>
        <w:t xml:space="preserve"> and</w:t>
      </w:r>
      <w:r>
        <w:t xml:space="preserve"> reflected</w:t>
      </w:r>
      <w:r>
        <w:t xml:space="preserve"> on</w:t>
      </w:r>
      <w:r>
        <w:t xml:space="preserve"> the</w:t>
      </w:r>
      <w:r>
        <w:t xml:space="preserve"> fact</w:t>
      </w:r>
      <w:r>
        <w:t xml:space="preserve"> that</w:t>
      </w:r>
      <w:r>
        <w:t xml:space="preserve"> he</w:t>
      </w:r>
      <w:r>
        <w:t xml:space="preserve"> was</w:t>
      </w:r>
      <w:r>
        <w:t xml:space="preserve"> pushing</w:t>
      </w:r>
      <w:r>
        <w:t xml:space="preserve"> the</w:t>
      </w:r>
      <w:r>
        <w:t xml:space="preserve"> boulder</w:t>
      </w:r>
      <w:r>
        <w:t xml:space="preserve"> that</w:t>
      </w:r>
      <w:r>
        <w:t xml:space="preserve"> he</w:t>
      </w:r>
      <w:r>
        <w:t xml:space="preserve"> started</w:t>
      </w:r>
      <w:r>
        <w:t xml:space="preserve"> feeling</w:t>
      </w:r>
      <w:r>
        <w:t xml:space="preserve"> like</w:t>
      </w:r>
      <w:r>
        <w:t xml:space="preserve"> something</w:t>
      </w:r>
      <w:r>
        <w:t xml:space="preserve"> was</w:t>
      </w:r>
      <w:r>
        <w:t xml:space="preserve"> lacking.</w:t>
      </w:r>
      <w:r>
        <w:t xml:space="preserve"> This</w:t>
      </w:r>
      <w:r>
        <w:t xml:space="preserve"> is</w:t>
      </w:r>
      <w:r>
        <w:t xml:space="preserve"> an</w:t>
      </w:r>
      <w:r>
        <w:t xml:space="preserve"> example</w:t>
      </w:r>
      <w:r>
        <w:t xml:space="preserve"> of</w:t>
      </w:r>
      <w:r>
        <w:t xml:space="preserve"> a</w:t>
      </w:r>
      <w:r>
        <w:t xml:space="preserve"> recurring</w:t>
      </w:r>
      <w:r>
        <w:t xml:space="preserve"> theme</w:t>
      </w:r>
      <w:r>
        <w:t xml:space="preserve"> that</w:t>
      </w:r>
      <w:r>
        <w:t xml:space="preserve"> comes</w:t>
      </w:r>
      <w:r>
        <w:t xml:space="preserve"> up</w:t>
      </w:r>
      <w:r>
        <w:t xml:space="preserve"> in</w:t>
      </w:r>
      <w:r>
        <w:t xml:space="preserve"> every</w:t>
      </w:r>
      <w:r>
        <w:t xml:space="preserve"> single</w:t>
      </w:r>
      <w:r>
        <w:t xml:space="preserve"> one</w:t>
      </w:r>
      <w:r>
        <w:t xml:space="preserve"> of</w:t>
      </w:r>
      <w:r>
        <w:t xml:space="preserve"> Camus</w:t>
      </w:r>
      <w:r>
        <w:t xml:space="preserve"> books.</w:t>
      </w:r>
      <w:r>
        <w:t xml:space="preserve"> It'</w:t>
      </w:r>
      <w:r>
        <w:t xml:space="preserve"> s</w:t>
      </w:r>
      <w:r>
        <w:t xml:space="preserve"> the</w:t>
      </w:r>
      <w:r>
        <w:t xml:space="preserve"> contrast</w:t>
      </w:r>
      <w:r>
        <w:t xml:space="preserve"> between</w:t>
      </w:r>
      <w:r>
        <w:t xml:space="preserve"> reflection</w:t>
      </w:r>
      <w:r>
        <w:t xml:space="preserve"> and</w:t>
      </w:r>
      <w:r>
        <w:t xml:space="preserve"> lived</w:t>
      </w:r>
      <w:r>
        <w:t xml:space="preserve"> experience.</w:t>
      </w:r>
      <w:r>
        <w:t xml:space="preserve"> Camus</w:t>
      </w:r>
      <w:r>
        <w:t xml:space="preserve"> would</w:t>
      </w:r>
      <w:r>
        <w:t xml:space="preserve"> say,</w:t>
      </w:r>
      <w:r>
        <w:t xml:space="preserve"> think</w:t>
      </w:r>
      <w:r>
        <w:t xml:space="preserve"> about</w:t>
      </w:r>
      <w:r>
        <w:t xml:space="preserve"> exactly</w:t>
      </w:r>
      <w:r>
        <w:t xml:space="preserve"> what</w:t>
      </w:r>
      <w:r>
        <w:t xml:space="preserve"> it</w:t>
      </w:r>
      <w:r>
        <w:t xml:space="preserve"> is</w:t>
      </w:r>
      <w:r>
        <w:t xml:space="preserve"> you're</w:t>
      </w:r>
      <w:r>
        <w:t xml:space="preserve"> doing</w:t>
      </w:r>
      <w:r>
        <w:t xml:space="preserve"> whenever</w:t>
      </w:r>
      <w:r>
        <w:t xml:space="preserve"> you</w:t>
      </w:r>
      <w:r>
        <w:t xml:space="preserve"> stop</w:t>
      </w:r>
      <w:r>
        <w:t xml:space="preserve"> to</w:t>
      </w:r>
      <w:r>
        <w:t xml:space="preserve"> reflect</w:t>
      </w:r>
      <w:r>
        <w:t xml:space="preserve"> on</w:t>
      </w:r>
      <w:r>
        <w:t xml:space="preserve"> something.</w:t>
      </w:r>
      <w:r>
        <w:t xml:space="preserve"> First,</w:t>
      </w:r>
      <w:r>
        <w:t xml:space="preserve"> you</w:t>
      </w:r>
      <w:r>
        <w:t xml:space="preserve"> stop</w:t>
      </w:r>
      <w:r>
        <w:t xml:space="preserve"> doing</w:t>
      </w:r>
      <w:r>
        <w:t xml:space="preserve"> whatever</w:t>
      </w:r>
      <w:r>
        <w:t xml:space="preserve"> it</w:t>
      </w:r>
      <w:r>
        <w:t xml:space="preserve"> is</w:t>
      </w:r>
      <w:r>
        <w:t xml:space="preserve"> you're</w:t>
      </w:r>
      <w:r>
        <w:t xml:space="preserve"> going,</w:t>
      </w:r>
      <w:r>
        <w:t xml:space="preserve"> and</w:t>
      </w:r>
      <w:r>
        <w:t xml:space="preserve"> then</w:t>
      </w:r>
      <w:r>
        <w:t xml:space="preserve"> you</w:t>
      </w:r>
      <w:r>
        <w:t xml:space="preserve"> use</w:t>
      </w:r>
      <w:r>
        <w:t xml:space="preserve"> your</w:t>
      </w:r>
      <w:r>
        <w:t xml:space="preserve"> capacity</w:t>
      </w:r>
      <w:r>
        <w:t xml:space="preserve"> to</w:t>
      </w:r>
      <w:r>
        <w:t xml:space="preserve"> reason</w:t>
      </w:r>
      <w:r>
        <w:t xml:space="preserve"> to</w:t>
      </w:r>
      <w:r>
        <w:t xml:space="preserve"> try</w:t>
      </w:r>
      <w:r>
        <w:t xml:space="preserve"> to</w:t>
      </w:r>
      <w:r>
        <w:t xml:space="preserve"> make</w:t>
      </w:r>
      <w:r>
        <w:t xml:space="preserve"> sense</w:t>
      </w:r>
      <w:r>
        <w:t xml:space="preserve"> of</w:t>
      </w:r>
      <w:r>
        <w:t xml:space="preserve"> things</w:t>
      </w:r>
      <w:r>
        <w:t xml:space="preserve"> by</w:t>
      </w:r>
      <w:r>
        <w:t xml:space="preserve"> asking</w:t>
      </w:r>
      <w:r>
        <w:t xml:space="preserve"> a</w:t>
      </w:r>
      <w:r>
        <w:t xml:space="preserve"> bunch</w:t>
      </w:r>
      <w:r>
        <w:t xml:space="preserve"> of</w:t>
      </w:r>
      <w:r>
        <w:t xml:space="preserve"> questions.</w:t>
      </w:r>
      <w:r>
        <w:t xml:space="preserve"> Why</w:t>
      </w:r>
      <w:r>
        <w:t xml:space="preserve"> am</w:t>
      </w:r>
      <w:r>
        <w:t xml:space="preserve"> I</w:t>
      </w:r>
      <w:r>
        <w:t xml:space="preserve"> pushing</w:t>
      </w:r>
      <w:r>
        <w:t xml:space="preserve"> this</w:t>
      </w:r>
      <w:r>
        <w:t xml:space="preserve"> boulder</w:t>
      </w:r>
      <w:r>
        <w:t xml:space="preserve"> up</w:t>
      </w:r>
      <w:r>
        <w:t xml:space="preserve"> the</w:t>
      </w:r>
      <w:r>
        <w:t xml:space="preserve"> hill?</w:t>
      </w:r>
      <w:r>
        <w:t xml:space="preserve"> Why</w:t>
      </w:r>
      <w:r>
        <w:t xml:space="preserve"> am</w:t>
      </w:r>
      <w:r>
        <w:t xml:space="preserve"> i</w:t>
      </w:r>
      <w:r>
        <w:t xml:space="preserve"> here?</w:t>
      </w:r>
      <w:r>
        <w:t xml:space="preserve"> Why</w:t>
      </w:r>
      <w:r>
        <w:t xml:space="preserve"> do</w:t>
      </w:r>
      <w:r>
        <w:t xml:space="preserve"> my</w:t>
      </w:r>
      <w:r>
        <w:t xml:space="preserve"> actions</w:t>
      </w:r>
      <w:r>
        <w:t xml:space="preserve"> matter?</w:t>
      </w:r>
      <w:r>
        <w:t xml:space="preserve"> Well</w:t>
      </w:r>
      <w:r>
        <w:t xml:space="preserve"> consider</w:t>
      </w:r>
      <w:r>
        <w:t xml:space="preserve"> for</w:t>
      </w:r>
      <w:r>
        <w:t xml:space="preserve"> a</w:t>
      </w:r>
      <w:r>
        <w:t xml:space="preserve"> second</w:t>
      </w:r>
      <w:r>
        <w:t xml:space="preserve"> just</w:t>
      </w:r>
      <w:r>
        <w:t xml:space="preserve"> how</w:t>
      </w:r>
      <w:r>
        <w:t xml:space="preserve"> presumptuous</w:t>
      </w:r>
      <w:r>
        <w:t xml:space="preserve"> and</w:t>
      </w:r>
      <w:r>
        <w:t xml:space="preserve"> arrogant</w:t>
      </w:r>
      <w:r>
        <w:t xml:space="preserve"> that</w:t>
      </w:r>
      <w:r>
        <w:t xml:space="preserve"> whole</w:t>
      </w:r>
      <w:r>
        <w:t xml:space="preserve"> reasoning</w:t>
      </w:r>
      <w:r>
        <w:t xml:space="preserve"> process</w:t>
      </w:r>
      <w:r>
        <w:t xml:space="preserve"> is.</w:t>
      </w:r>
      <w:r>
        <w:t xml:space="preserve"> Oh,</w:t>
      </w:r>
      <w:r>
        <w:t xml:space="preserve"> I'm</w:t>
      </w:r>
      <w:r>
        <w:t xml:space="preserve"> gonna</w:t>
      </w:r>
      <w:r>
        <w:t xml:space="preserve"> take</w:t>
      </w:r>
      <w:r>
        <w:t xml:space="preserve"> this</w:t>
      </w:r>
      <w:r>
        <w:t xml:space="preserve"> narrow</w:t>
      </w:r>
      <w:r>
        <w:t xml:space="preserve"> human</w:t>
      </w:r>
      <w:r>
        <w:t xml:space="preserve"> rational</w:t>
      </w:r>
      <w:r>
        <w:t xml:space="preserve"> scope</w:t>
      </w:r>
      <w:r>
        <w:t xml:space="preserve"> that</w:t>
      </w:r>
      <w:r>
        <w:t xml:space="preserve"> I</w:t>
      </w:r>
      <w:r>
        <w:t xml:space="preserve"> have</w:t>
      </w:r>
      <w:r>
        <w:t xml:space="preserve"> called</w:t>
      </w:r>
      <w:r>
        <w:t xml:space="preserve"> reason</w:t>
      </w:r>
      <w:r>
        <w:t xml:space="preserve"> and</w:t>
      </w:r>
      <w:r>
        <w:t xml:space="preserve"> I'm</w:t>
      </w:r>
      <w:r>
        <w:t xml:space="preserve"> going</w:t>
      </w:r>
      <w:r>
        <w:t xml:space="preserve"> to</w:t>
      </w:r>
      <w:r>
        <w:t xml:space="preserve"> use</w:t>
      </w:r>
      <w:r>
        <w:t xml:space="preserve"> this</w:t>
      </w:r>
      <w:r>
        <w:t xml:space="preserve"> tool</w:t>
      </w:r>
      <w:r>
        <w:t xml:space="preserve"> and</w:t>
      </w:r>
      <w:r>
        <w:t xml:space="preserve"> impose</w:t>
      </w:r>
      <w:r>
        <w:t xml:space="preserve"> this</w:t>
      </w:r>
      <w:r>
        <w:t xml:space="preserve"> rationality</w:t>
      </w:r>
      <w:r>
        <w:t xml:space="preserve"> onto</w:t>
      </w:r>
      <w:r>
        <w:t xml:space="preserve"> the</w:t>
      </w:r>
      <w:r>
        <w:t xml:space="preserve"> universe</w:t>
      </w:r>
      <w:r>
        <w:t xml:space="preserve"> and</w:t>
      </w:r>
      <w:r>
        <w:t xml:space="preserve"> then</w:t>
      </w:r>
      <w:r>
        <w:t xml:space="preserve"> see</w:t>
      </w:r>
      <w:r>
        <w:t xml:space="preserve"> what</w:t>
      </w:r>
      <w:r>
        <w:t xml:space="preserve"> conclusions</w:t>
      </w:r>
      <w:r>
        <w:t xml:space="preserve"> I</w:t>
      </w:r>
      <w:r>
        <w:t xml:space="preserve"> arrive</w:t>
      </w:r>
      <w:r>
        <w:t xml:space="preserve"> at</w:t>
      </w:r>
      <w:r>
        <w:t xml:space="preserve"> when</w:t>
      </w:r>
      <w:r>
        <w:t xml:space="preserve"> it</w:t>
      </w:r>
      <w:r>
        <w:t xml:space="preserve"> comes</w:t>
      </w:r>
      <w:r>
        <w:t xml:space="preserve"> to</w:t>
      </w:r>
      <w:r>
        <w:t xml:space="preserve"> what</w:t>
      </w:r>
      <w:r>
        <w:t xml:space="preserve"> the</w:t>
      </w:r>
      <w:r>
        <w:t xml:space="preserve"> whole</w:t>
      </w:r>
      <w:r>
        <w:t xml:space="preserve"> purpose</w:t>
      </w:r>
      <w:r>
        <w:t xml:space="preserve"> of</w:t>
      </w:r>
      <w:r>
        <w:t xml:space="preserve"> it</w:t>
      </w:r>
      <w:r>
        <w:t xml:space="preserve"> is.</w:t>
      </w:r>
      <w:r>
        <w:t xml:space="preserve"> Right,</w:t>
      </w:r>
      <w:r>
        <w:t xml:space="preserve"> right.</w:t>
      </w:r>
      <w:r>
        <w:t xml:space="preserve"> What</w:t>
      </w:r>
      <w:r>
        <w:t xml:space="preserve"> if</w:t>
      </w:r>
      <w:r>
        <w:t xml:space="preserve"> reason</w:t>
      </w:r>
      <w:r>
        <w:t xml:space="preserve"> is</w:t>
      </w:r>
      <w:r>
        <w:t xml:space="preserve"> not</w:t>
      </w:r>
      <w:r>
        <w:t xml:space="preserve"> the</w:t>
      </w:r>
      <w:r>
        <w:t xml:space="preserve"> right</w:t>
      </w:r>
      <w:r>
        <w:t xml:space="preserve"> tool</w:t>
      </w:r>
      <w:r>
        <w:t xml:space="preserve"> for</w:t>
      </w:r>
      <w:r>
        <w:t xml:space="preserve"> the</w:t>
      </w:r>
      <w:r>
        <w:t xml:space="preserve"> job?</w:t>
      </w:r>
      <w:r>
        <w:t xml:space="preserve"> What</w:t>
      </w:r>
    </w:p>
    <w:p>
      <w:r>
        <w:rPr>
          <w:b/>
        </w:rPr>
        <w:t>[27 min]</w:t>
      </w:r>
    </w:p>
    <w:p>
      <w:pPr>
        <w:jc w:val="both"/>
      </w:pPr>
      <w:r>
        <w:t xml:space="preserve"> if</w:t>
      </w:r>
      <w:r>
        <w:t xml:space="preserve"> you</w:t>
      </w:r>
      <w:r>
        <w:t xml:space="preserve"> had</w:t>
      </w:r>
      <w:r>
        <w:t xml:space="preserve"> some</w:t>
      </w:r>
      <w:r>
        <w:t xml:space="preserve"> rusty</w:t>
      </w:r>
      <w:r>
        <w:t xml:space="preserve"> hammer</w:t>
      </w:r>
      <w:r>
        <w:t xml:space="preserve"> held</w:t>
      </w:r>
      <w:r>
        <w:t xml:space="preserve"> together</w:t>
      </w:r>
      <w:r>
        <w:t xml:space="preserve"> by</w:t>
      </w:r>
      <w:r>
        <w:t xml:space="preserve"> a</w:t>
      </w:r>
      <w:r>
        <w:t xml:space="preserve"> string</w:t>
      </w:r>
      <w:r>
        <w:t xml:space="preserve"> in</w:t>
      </w:r>
      <w:r>
        <w:t xml:space="preserve"> some</w:t>
      </w:r>
      <w:r>
        <w:t xml:space="preserve"> old</w:t>
      </w:r>
      <w:r>
        <w:t xml:space="preserve"> Allen</w:t>
      </w:r>
      <w:r>
        <w:t xml:space="preserve"> wrench</w:t>
      </w:r>
      <w:r>
        <w:t xml:space="preserve"> from</w:t>
      </w:r>
      <w:r>
        <w:t xml:space="preserve"> IKEA</w:t>
      </w:r>
      <w:r>
        <w:t xml:space="preserve"> and</w:t>
      </w:r>
      <w:r>
        <w:t xml:space="preserve"> someone</w:t>
      </w:r>
      <w:r>
        <w:t xml:space="preserve"> told</w:t>
      </w:r>
      <w:r>
        <w:t xml:space="preserve"> you</w:t>
      </w:r>
      <w:r>
        <w:t xml:space="preserve"> to</w:t>
      </w:r>
      <w:r>
        <w:t xml:space="preserve"> put</w:t>
      </w:r>
      <w:r>
        <w:t xml:space="preserve"> together</w:t>
      </w:r>
      <w:r>
        <w:t xml:space="preserve"> a</w:t>
      </w:r>
      <w:r>
        <w:t xml:space="preserve"> space</w:t>
      </w:r>
      <w:r>
        <w:t xml:space="preserve"> shuttle?</w:t>
      </w:r>
      <w:r>
        <w:t xml:space="preserve"> Go!</w:t>
      </w:r>
      <w:r>
        <w:t xml:space="preserve"> You'd</w:t>
      </w:r>
      <w:r>
        <w:t xml:space="preserve"> say,</w:t>
      </w:r>
      <w:r>
        <w:t xml:space="preserve"> really,</w:t>
      </w:r>
      <w:r>
        <w:t xml:space="preserve"> are</w:t>
      </w:r>
      <w:r>
        <w:t xml:space="preserve"> you</w:t>
      </w:r>
      <w:r>
        <w:t xml:space="preserve"> serious?</w:t>
      </w:r>
      <w:r>
        <w:t xml:space="preserve"> I</w:t>
      </w:r>
      <w:r>
        <w:t xml:space="preserve"> mean,</w:t>
      </w:r>
      <w:r>
        <w:t xml:space="preserve"> I</w:t>
      </w:r>
      <w:r>
        <w:t xml:space="preserve"> can</w:t>
      </w:r>
      <w:r>
        <w:t xml:space="preserve"> try,</w:t>
      </w:r>
      <w:r>
        <w:t xml:space="preserve"> I</w:t>
      </w:r>
      <w:r>
        <w:t xml:space="preserve"> guess.</w:t>
      </w:r>
      <w:r>
        <w:t xml:space="preserve"> The</w:t>
      </w:r>
      <w:r>
        <w:t xml:space="preserve"> same</w:t>
      </w:r>
      <w:r>
        <w:t xml:space="preserve"> way</w:t>
      </w:r>
      <w:r>
        <w:t xml:space="preserve"> an</w:t>
      </w:r>
      <w:r>
        <w:t xml:space="preserve"> Allen</w:t>
      </w:r>
      <w:r>
        <w:t xml:space="preserve"> wrench</w:t>
      </w:r>
      <w:r>
        <w:t xml:space="preserve"> is</w:t>
      </w:r>
      <w:r>
        <w:t xml:space="preserve"> not</w:t>
      </w:r>
      <w:r>
        <w:t xml:space="preserve"> the</w:t>
      </w:r>
      <w:r>
        <w:t xml:space="preserve"> right</w:t>
      </w:r>
      <w:r>
        <w:t xml:space="preserve"> tool</w:t>
      </w:r>
      <w:r>
        <w:t xml:space="preserve"> for</w:t>
      </w:r>
      <w:r>
        <w:t xml:space="preserve"> putting</w:t>
      </w:r>
      <w:r>
        <w:t xml:space="preserve"> together</w:t>
      </w:r>
      <w:r>
        <w:t xml:space="preserve"> a</w:t>
      </w:r>
      <w:r>
        <w:t xml:space="preserve"> space</w:t>
      </w:r>
      <w:r>
        <w:t xml:space="preserve"> shuttle.</w:t>
      </w:r>
      <w:r>
        <w:t xml:space="preserve"> Reflection</w:t>
      </w:r>
      <w:r>
        <w:t xml:space="preserve"> and</w:t>
      </w:r>
      <w:r>
        <w:t xml:space="preserve"> the</w:t>
      </w:r>
      <w:r>
        <w:t xml:space="preserve"> human</w:t>
      </w:r>
      <w:r>
        <w:t xml:space="preserve"> capacity</w:t>
      </w:r>
      <w:r>
        <w:t xml:space="preserve"> to</w:t>
      </w:r>
      <w:r>
        <w:t xml:space="preserve"> reason</w:t>
      </w:r>
      <w:r>
        <w:t xml:space="preserve"> is</w:t>
      </w:r>
      <w:r>
        <w:t xml:space="preserve"> not</w:t>
      </w:r>
      <w:r>
        <w:t xml:space="preserve"> The</w:t>
      </w:r>
      <w:r>
        <w:t xml:space="preserve"> Right</w:t>
      </w:r>
      <w:r>
        <w:t xml:space="preserve"> Tool</w:t>
      </w:r>
      <w:r>
        <w:t xml:space="preserve"> for</w:t>
      </w:r>
      <w:r>
        <w:t xml:space="preserve"> understanding</w:t>
      </w:r>
      <w:r>
        <w:t xml:space="preserve"> things</w:t>
      </w:r>
      <w:r>
        <w:t xml:space="preserve"> like</w:t>
      </w:r>
      <w:r>
        <w:t xml:space="preserve"> the</w:t>
      </w:r>
      <w:r>
        <w:t xml:space="preserve"> meaning</w:t>
      </w:r>
      <w:r>
        <w:t xml:space="preserve"> or</w:t>
      </w:r>
      <w:r>
        <w:t xml:space="preserve"> non</w:t>
      </w:r>
      <w:r>
        <w:t>-meaning</w:t>
      </w:r>
      <w:r>
        <w:t xml:space="preserve"> of</w:t>
      </w:r>
      <w:r>
        <w:t xml:space="preserve"> the</w:t>
      </w:r>
      <w:r>
        <w:t xml:space="preserve"> things</w:t>
      </w:r>
      <w:r>
        <w:t xml:space="preserve"> that</w:t>
      </w:r>
      <w:r>
        <w:t xml:space="preserve"> you</w:t>
      </w:r>
      <w:r>
        <w:t xml:space="preserve"> do.</w:t>
      </w:r>
      <w:r>
        <w:t xml:space="preserve"> So</w:t>
      </w:r>
      <w:r>
        <w:t xml:space="preserve"> again,</w:t>
      </w:r>
      <w:r>
        <w:t xml:space="preserve"> keep</w:t>
      </w:r>
      <w:r>
        <w:t xml:space="preserve"> in</w:t>
      </w:r>
      <w:r>
        <w:t xml:space="preserve"> mind</w:t>
      </w:r>
      <w:r>
        <w:t xml:space="preserve"> this</w:t>
      </w:r>
      <w:r>
        <w:t xml:space="preserve"> critique</w:t>
      </w:r>
      <w:r>
        <w:t xml:space="preserve"> of</w:t>
      </w:r>
      <w:r>
        <w:t xml:space="preserve"> reason</w:t>
      </w:r>
      <w:r>
        <w:t xml:space="preserve"> is</w:t>
      </w:r>
      <w:r>
        <w:t xml:space="preserve"> very</w:t>
      </w:r>
      <w:r>
        <w:t xml:space="preserve"> popular</w:t>
      </w:r>
      <w:r>
        <w:t xml:space="preserve"> among</w:t>
      </w:r>
      <w:r>
        <w:t xml:space="preserve"> thinkers</w:t>
      </w:r>
      <w:r>
        <w:t xml:space="preserve"> of</w:t>
      </w:r>
      <w:r>
        <w:t xml:space="preserve"> this</w:t>
      </w:r>
      <w:r>
        <w:t xml:space="preserve"> era,</w:t>
      </w:r>
      <w:r>
        <w:t xml:space="preserve"> and</w:t>
      </w:r>
      <w:r>
        <w:t xml:space="preserve"> it's</w:t>
      </w:r>
      <w:r>
        <w:t xml:space="preserve"> the</w:t>
      </w:r>
      <w:r>
        <w:t xml:space="preserve"> first</w:t>
      </w:r>
      <w:r>
        <w:t xml:space="preserve"> thing</w:t>
      </w:r>
      <w:r>
        <w:t xml:space="preserve"> we're</w:t>
      </w:r>
      <w:r>
        <w:t xml:space="preserve"> going</w:t>
      </w:r>
      <w:r>
        <w:t xml:space="preserve"> to</w:t>
      </w:r>
      <w:r>
        <w:t xml:space="preserve"> talk</w:t>
      </w:r>
      <w:r>
        <w:t xml:space="preserve"> about</w:t>
      </w:r>
      <w:r>
        <w:t xml:space="preserve"> with</w:t>
      </w:r>
      <w:r>
        <w:t xml:space="preserve"> the</w:t>
      </w:r>
      <w:r>
        <w:t xml:space="preserve"> Frankfurt</w:t>
      </w:r>
      <w:r>
        <w:t xml:space="preserve"> School.</w:t>
      </w:r>
      <w:r>
        <w:t xml:space="preserve"> But</w:t>
      </w:r>
      <w:r>
        <w:t xml:space="preserve"> anyway,</w:t>
      </w:r>
      <w:r>
        <w:t xml:space="preserve"> the</w:t>
      </w:r>
      <w:r>
        <w:t xml:space="preserve"> way</w:t>
      </w:r>
      <w:r>
        <w:t xml:space="preserve"> Sisyphus</w:t>
      </w:r>
      <w:r>
        <w:t xml:space="preserve"> deals</w:t>
      </w:r>
      <w:r>
        <w:t xml:space="preserve"> with</w:t>
      </w:r>
      <w:r>
        <w:t xml:space="preserve"> this</w:t>
      </w:r>
      <w:r>
        <w:t xml:space="preserve"> absurdity</w:t>
      </w:r>
      <w:r>
        <w:t xml:space="preserve"> of</w:t>
      </w:r>
      <w:r>
        <w:t xml:space="preserve"> the</w:t>
      </w:r>
      <w:r>
        <w:t xml:space="preserve"> universe,</w:t>
      </w:r>
      <w:r>
        <w:t xml:space="preserve"> the</w:t>
      </w:r>
      <w:r>
        <w:t xml:space="preserve"> way</w:t>
      </w:r>
      <w:r>
        <w:t xml:space="preserve"> he</w:t>
      </w:r>
      <w:r>
        <w:t xml:space="preserve"> deals</w:t>
      </w:r>
      <w:r>
        <w:t xml:space="preserve"> with</w:t>
      </w:r>
      <w:r>
        <w:t xml:space="preserve"> the</w:t>
      </w:r>
      <w:r>
        <w:t xml:space="preserve"> fact</w:t>
      </w:r>
      <w:r>
        <w:t xml:space="preserve"> that</w:t>
      </w:r>
      <w:r>
        <w:t xml:space="preserve"> bad</w:t>
      </w:r>
      <w:r>
        <w:t xml:space="preserve"> sometimes</w:t>
      </w:r>
      <w:r>
        <w:t xml:space="preserve"> triumphs</w:t>
      </w:r>
      <w:r>
        <w:t xml:space="preserve"> over</w:t>
      </w:r>
      <w:r>
        <w:t xml:space="preserve"> good,</w:t>
      </w:r>
      <w:r>
        <w:t xml:space="preserve"> and</w:t>
      </w:r>
      <w:r>
        <w:t xml:space="preserve"> that</w:t>
      </w:r>
      <w:r>
        <w:t xml:space="preserve"> my</w:t>
      </w:r>
      <w:r>
        <w:t xml:space="preserve"> grandma</w:t>
      </w:r>
      <w:r>
        <w:t xml:space="preserve"> died</w:t>
      </w:r>
      <w:r>
        <w:t xml:space="preserve"> and</w:t>
      </w:r>
      <w:r>
        <w:t xml:space="preserve"> I</w:t>
      </w:r>
      <w:r>
        <w:t xml:space="preserve"> didn't</w:t>
      </w:r>
      <w:r>
        <w:t xml:space="preserve"> want</w:t>
      </w:r>
      <w:r>
        <w:t xml:space="preserve"> her</w:t>
      </w:r>
      <w:r>
        <w:t xml:space="preserve"> to</w:t>
      </w:r>
      <w:r>
        <w:t xml:space="preserve"> die,</w:t>
      </w:r>
      <w:r>
        <w:t xml:space="preserve"> and</w:t>
      </w:r>
      <w:r>
        <w:t xml:space="preserve"> my</w:t>
      </w:r>
      <w:r>
        <w:t xml:space="preserve"> car</w:t>
      </w:r>
      <w:r>
        <w:t xml:space="preserve"> broke</w:t>
      </w:r>
      <w:r>
        <w:t xml:space="preserve"> down,</w:t>
      </w:r>
      <w:r>
        <w:t xml:space="preserve"> and</w:t>
      </w:r>
      <w:r>
        <w:t xml:space="preserve"> Santa</w:t>
      </w:r>
      <w:r>
        <w:t xml:space="preserve"> Claus</w:t>
      </w:r>
      <w:r>
        <w:t xml:space="preserve"> isn't</w:t>
      </w:r>
      <w:r>
        <w:t xml:space="preserve"> real.</w:t>
      </w:r>
      <w:r>
        <w:t xml:space="preserve"> The</w:t>
      </w:r>
      <w:r>
        <w:t xml:space="preserve"> way</w:t>
      </w:r>
      <w:r>
        <w:t xml:space="preserve"> he</w:t>
      </w:r>
      <w:r>
        <w:t xml:space="preserve"> deals</w:t>
      </w:r>
      <w:r>
        <w:t xml:space="preserve"> with</w:t>
      </w:r>
      <w:r>
        <w:t xml:space="preserve"> all</w:t>
      </w:r>
      <w:r>
        <w:t xml:space="preserve"> this</w:t>
      </w:r>
      <w:r>
        <w:t xml:space="preserve"> stuff,</w:t>
      </w:r>
      <w:r>
        <w:t xml:space="preserve"> Camus</w:t>
      </w:r>
      <w:r>
        <w:t xml:space="preserve"> says,</w:t>
      </w:r>
      <w:r>
        <w:t xml:space="preserve"> is</w:t>
      </w:r>
      <w:r>
        <w:t xml:space="preserve"> that</w:t>
      </w:r>
      <w:r>
        <w:t xml:space="preserve"> Sisyphus</w:t>
      </w:r>
      <w:r>
        <w:t xml:space="preserve"> makes</w:t>
      </w:r>
      <w:r>
        <w:t xml:space="preserve"> his</w:t>
      </w:r>
      <w:r>
        <w:t xml:space="preserve"> rock</w:t>
      </w:r>
      <w:r>
        <w:t xml:space="preserve"> his</w:t>
      </w:r>
      <w:r>
        <w:t xml:space="preserve"> thing.</w:t>
      </w:r>
      <w:r>
        <w:t xml:space="preserve"> What</w:t>
      </w:r>
      <w:r>
        <w:t xml:space="preserve"> he</w:t>
      </w:r>
      <w:r>
        <w:t xml:space="preserve"> means</w:t>
      </w:r>
      <w:r>
        <w:t xml:space="preserve"> is</w:t>
      </w:r>
      <w:r>
        <w:t xml:space="preserve"> Sisypheus</w:t>
      </w:r>
      <w:r>
        <w:t xml:space="preserve"> is</w:t>
      </w:r>
      <w:r>
        <w:t xml:space="preserve"> happy</w:t>
      </w:r>
      <w:r>
        <w:t xml:space="preserve"> because</w:t>
      </w:r>
      <w:r>
        <w:t xml:space="preserve"> he</w:t>
      </w:r>
      <w:r>
        <w:t xml:space="preserve"> chooses</w:t>
      </w:r>
      <w:r>
        <w:t xml:space="preserve"> to</w:t>
      </w:r>
      <w:r>
        <w:t xml:space="preserve"> fully</w:t>
      </w:r>
      <w:r>
        <w:t xml:space="preserve"> engage</w:t>
      </w:r>
      <w:r>
        <w:t xml:space="preserve"> himself</w:t>
      </w:r>
      <w:r>
        <w:t xml:space="preserve"> in</w:t>
      </w:r>
      <w:r>
        <w:t xml:space="preserve"> his</w:t>
      </w:r>
      <w:r>
        <w:t xml:space="preserve"> work.</w:t>
      </w:r>
      <w:r>
        <w:t xml:space="preserve"> So</w:t>
      </w:r>
      <w:r>
        <w:t xml:space="preserve"> if</w:t>
      </w:r>
      <w:r>
        <w:t xml:space="preserve"> sitting</w:t>
      </w:r>
      <w:r>
        <w:t xml:space="preserve"> around</w:t>
      </w:r>
      <w:r>
        <w:t xml:space="preserve"> reflecting</w:t>
      </w:r>
      <w:r>
        <w:t xml:space="preserve"> all</w:t>
      </w:r>
      <w:r>
        <w:t xml:space="preserve"> day</w:t>
      </w:r>
      <w:r>
        <w:t xml:space="preserve"> on</w:t>
      </w:r>
      <w:r>
        <w:t xml:space="preserve"> what</w:t>
      </w:r>
    </w:p>
    <w:p>
      <w:r>
        <w:rPr>
          <w:b/>
        </w:rPr>
        <w:t>[28 min]</w:t>
      </w:r>
    </w:p>
    <w:p>
      <w:pPr>
        <w:jc w:val="both"/>
      </w:pPr>
      <w:r>
        <w:t xml:space="preserve"> the</w:t>
      </w:r>
      <w:r>
        <w:t xml:space="preserve"> ultimate</w:t>
      </w:r>
      <w:r>
        <w:t xml:space="preserve"> meaning</w:t>
      </w:r>
      <w:r>
        <w:t xml:space="preserve"> of</w:t>
      </w:r>
      <w:r>
        <w:t xml:space="preserve"> pushing</w:t>
      </w:r>
      <w:r>
        <w:t xml:space="preserve"> the</w:t>
      </w:r>
      <w:r>
        <w:t xml:space="preserve"> boulder</w:t>
      </w:r>
      <w:r>
        <w:t xml:space="preserve"> is</w:t>
      </w:r>
      <w:r>
        <w:t xml:space="preserve"> is</w:t>
      </w:r>
      <w:r>
        <w:t xml:space="preserve"> never</w:t>
      </w:r>
      <w:r>
        <w:t xml:space="preserve"> going</w:t>
      </w:r>
      <w:r>
        <w:t xml:space="preserve"> to</w:t>
      </w:r>
      <w:r>
        <w:t xml:space="preserve"> leave</w:t>
      </w:r>
      <w:r>
        <w:t xml:space="preserve"> us</w:t>
      </w:r>
      <w:r>
        <w:t xml:space="preserve"> with</w:t>
      </w:r>
      <w:r>
        <w:t xml:space="preserve"> a</w:t>
      </w:r>
      <w:r>
        <w:t xml:space="preserve"> satisfactory</w:t>
      </w:r>
      <w:r>
        <w:t xml:space="preserve"> answer</w:t>
      </w:r>
      <w:r>
        <w:t xml:space="preserve"> because</w:t>
      </w:r>
      <w:r>
        <w:t xml:space="preserve"> of</w:t>
      </w:r>
      <w:r>
        <w:t xml:space="preserve"> the</w:t>
      </w:r>
      <w:r>
        <w:t xml:space="preserve"> limits</w:t>
      </w:r>
      <w:r>
        <w:t xml:space="preserve"> of</w:t>
      </w:r>
      <w:r>
        <w:t xml:space="preserve"> reason</w:t>
      </w:r>
      <w:r>
        <w:t xml:space="preserve"> itself,</w:t>
      </w:r>
      <w:r>
        <w:t xml:space="preserve"> why</w:t>
      </w:r>
      <w:r>
        <w:t xml:space="preserve"> not</w:t>
      </w:r>
      <w:r>
        <w:t xml:space="preserve"> focus</w:t>
      </w:r>
      <w:r>
        <w:t xml:space="preserve"> all</w:t>
      </w:r>
      <w:r>
        <w:t xml:space="preserve"> your</w:t>
      </w:r>
      <w:r>
        <w:t xml:space="preserve"> effort</w:t>
      </w:r>
      <w:r>
        <w:t xml:space="preserve"> on</w:t>
      </w:r>
      <w:r>
        <w:t xml:space="preserve"> being</w:t>
      </w:r>
      <w:r>
        <w:t xml:space="preserve"> engaged</w:t>
      </w:r>
      <w:r>
        <w:t xml:space="preserve"> in</w:t>
      </w:r>
      <w:r>
        <w:t xml:space="preserve"> the</w:t>
      </w:r>
      <w:r>
        <w:t xml:space="preserve"> task</w:t>
      </w:r>
      <w:r>
        <w:t xml:space="preserve"> you're</w:t>
      </w:r>
      <w:r>
        <w:t xml:space="preserve"> currently</w:t>
      </w:r>
      <w:r>
        <w:t xml:space="preserve"> doing?</w:t>
      </w:r>
      <w:r>
        <w:t xml:space="preserve"> See,</w:t>
      </w:r>
      <w:r>
        <w:t xml:space="preserve"> to</w:t>
      </w:r>
      <w:r>
        <w:t xml:space="preserve"> Camus,</w:t>
      </w:r>
      <w:r>
        <w:t xml:space="preserve"> reflection</w:t>
      </w:r>
      <w:r>
        <w:t xml:space="preserve"> is</w:t>
      </w:r>
      <w:r>
        <w:t xml:space="preserve"> good.</w:t>
      </w:r>
      <w:r>
        <w:t xml:space="preserve"> It</w:t>
      </w:r>
      <w:r>
        <w:t xml:space="preserve"> certainly</w:t>
      </w:r>
      <w:r>
        <w:t xml:space="preserve"> is</w:t>
      </w:r>
      <w:r>
        <w:t xml:space="preserve"> a</w:t>
      </w:r>
      <w:r>
        <w:t xml:space="preserve"> necessary</w:t>
      </w:r>
      <w:r>
        <w:t xml:space="preserve"> part</w:t>
      </w:r>
      <w:r>
        <w:t xml:space="preserve"> of</w:t>
      </w:r>
      <w:r>
        <w:t xml:space="preserve"> life.</w:t>
      </w:r>
      <w:r>
        <w:t xml:space="preserve"> But</w:t>
      </w:r>
      <w:r>
        <w:t xml:space="preserve"> there's</w:t>
      </w:r>
      <w:r>
        <w:t xml:space="preserve"> a</w:t>
      </w:r>
      <w:r>
        <w:t xml:space="preserve"> point</w:t>
      </w:r>
      <w:r>
        <w:t xml:space="preserve"> of</w:t>
      </w:r>
      <w:r>
        <w:t xml:space="preserve"> diminishing</w:t>
      </w:r>
      <w:r>
        <w:t xml:space="preserve"> returns.</w:t>
      </w:r>
      <w:r>
        <w:t xml:space="preserve"> You</w:t>
      </w:r>
      <w:r>
        <w:t xml:space="preserve"> can</w:t>
      </w:r>
      <w:r>
        <w:t xml:space="preserve"> reflect</w:t>
      </w:r>
      <w:r>
        <w:t xml:space="preserve"> too</w:t>
      </w:r>
      <w:r>
        <w:t xml:space="preserve"> much.</w:t>
      </w:r>
      <w:r>
        <w:t xml:space="preserve"> And</w:t>
      </w:r>
      <w:r>
        <w:t xml:space="preserve"> the</w:t>
      </w:r>
      <w:r>
        <w:t xml:space="preserve"> only</w:t>
      </w:r>
      <w:r>
        <w:t xml:space="preserve"> thing</w:t>
      </w:r>
      <w:r>
        <w:t xml:space="preserve"> it's</w:t>
      </w:r>
      <w:r>
        <w:t xml:space="preserve"> going</w:t>
      </w:r>
      <w:r>
        <w:t xml:space="preserve"> to</w:t>
      </w:r>
      <w:r>
        <w:t xml:space="preserve"> do</w:t>
      </w:r>
      <w:r>
        <w:t xml:space="preserve"> at</w:t>
      </w:r>
      <w:r>
        <w:t xml:space="preserve"> that</w:t>
      </w:r>
      <w:r>
        <w:t xml:space="preserve"> point</w:t>
      </w:r>
      <w:r>
        <w:t xml:space="preserve"> is</w:t>
      </w:r>
      <w:r>
        <w:t xml:space="preserve"> deteriorate</w:t>
      </w:r>
      <w:r>
        <w:t xml:space="preserve"> the</w:t>
      </w:r>
      <w:r>
        <w:t xml:space="preserve"> quality</w:t>
      </w:r>
      <w:r>
        <w:t xml:space="preserve"> of</w:t>
      </w:r>
      <w:r>
        <w:t xml:space="preserve"> your</w:t>
      </w:r>
      <w:r>
        <w:t xml:space="preserve"> lived</w:t>
      </w:r>
      <w:r>
        <w:t xml:space="preserve"> experience.</w:t>
      </w:r>
      <w:r>
        <w:t xml:space="preserve"> No,</w:t>
      </w:r>
      <w:r>
        <w:t xml:space="preserve"> accept</w:t>
      </w:r>
      <w:r>
        <w:t xml:space="preserve"> the</w:t>
      </w:r>
      <w:r>
        <w:t xml:space="preserve"> absurdity</w:t>
      </w:r>
      <w:r>
        <w:t xml:space="preserve"> of</w:t>
      </w:r>
      <w:r>
        <w:t xml:space="preserve"> the</w:t>
      </w:r>
      <w:r>
        <w:t xml:space="preserve"> universe</w:t>
      </w:r>
      <w:r>
        <w:t xml:space="preserve"> and</w:t>
      </w:r>
      <w:r>
        <w:t xml:space="preserve"> then</w:t>
      </w:r>
      <w:r>
        <w:t xml:space="preserve"> immerse</w:t>
      </w:r>
      <w:r>
        <w:t xml:space="preserve"> yourself</w:t>
      </w:r>
      <w:r>
        <w:t xml:space="preserve"> back</w:t>
      </w:r>
      <w:r>
        <w:t xml:space="preserve"> into</w:t>
      </w:r>
      <w:r>
        <w:t xml:space="preserve"> being</w:t>
      </w:r>
      <w:r>
        <w:t xml:space="preserve"> more</w:t>
      </w:r>
      <w:r>
        <w:t xml:space="preserve"> fully</w:t>
      </w:r>
      <w:r>
        <w:t xml:space="preserve"> engaged</w:t>
      </w:r>
      <w:r>
        <w:t xml:space="preserve"> in</w:t>
      </w:r>
      <w:r>
        <w:t xml:space="preserve"> the</w:t>
      </w:r>
      <w:r>
        <w:t xml:space="preserve"> tasks</w:t>
      </w:r>
      <w:r>
        <w:t xml:space="preserve"> you</w:t>
      </w:r>
      <w:r>
        <w:t xml:space="preserve"> care</w:t>
      </w:r>
      <w:r>
        <w:t xml:space="preserve"> about.</w:t>
      </w:r>
      <w:r>
        <w:t xml:space="preserve"> What</w:t>
      </w:r>
      <w:r>
        <w:t xml:space="preserve"> Sisyphus</w:t>
      </w:r>
      <w:r>
        <w:t xml:space="preserve"> does</w:t>
      </w:r>
      <w:r>
        <w:t xml:space="preserve"> is</w:t>
      </w:r>
      <w:r>
        <w:t xml:space="preserve"> he</w:t>
      </w:r>
      <w:r>
        <w:t xml:space="preserve"> makes</w:t>
      </w:r>
      <w:r>
        <w:t xml:space="preserve"> his</w:t>
      </w:r>
      <w:r>
        <w:t xml:space="preserve"> rock</w:t>
      </w:r>
      <w:r>
        <w:t xml:space="preserve"> his</w:t>
      </w:r>
      <w:r>
        <w:t xml:space="preserve"> thing.</w:t>
      </w:r>
      <w:r>
        <w:t xml:space="preserve"> He</w:t>
      </w:r>
      <w:r>
        <w:t xml:space="preserve"> learns</w:t>
      </w:r>
      <w:r>
        <w:t xml:space="preserve"> to</w:t>
      </w:r>
      <w:r>
        <w:t xml:space="preserve"> love</w:t>
      </w:r>
      <w:r>
        <w:t xml:space="preserve"> his</w:t>
      </w:r>
      <w:r>
        <w:t xml:space="preserve"> rock</w:t>
      </w:r>
      <w:r>
        <w:t xml:space="preserve"> that</w:t>
      </w:r>
      <w:r>
        <w:t xml:space="preserve"> he</w:t>
      </w:r>
      <w:r>
        <w:t xml:space="preserve"> pushes</w:t>
      </w:r>
      <w:r>
        <w:t xml:space="preserve"> up</w:t>
      </w:r>
      <w:r>
        <w:t xml:space="preserve"> the</w:t>
      </w:r>
      <w:r>
        <w:t xml:space="preserve"> hill.</w:t>
      </w:r>
      <w:r>
        <w:t xml:space="preserve"> He</w:t>
      </w:r>
      <w:r>
        <w:t xml:space="preserve"> studies</w:t>
      </w:r>
      <w:r>
        <w:t xml:space="preserve"> all</w:t>
      </w:r>
      <w:r>
        <w:t xml:space="preserve"> the</w:t>
      </w:r>
      <w:r>
        <w:t xml:space="preserve"> little</w:t>
      </w:r>
      <w:r>
        <w:t xml:space="preserve"> grooves</w:t>
      </w:r>
      <w:r>
        <w:t xml:space="preserve"> in</w:t>
      </w:r>
      <w:r>
        <w:t xml:space="preserve"> the</w:t>
      </w:r>
      <w:r>
        <w:t xml:space="preserve"> rock,</w:t>
      </w:r>
      <w:r>
        <w:t xml:space="preserve"> all</w:t>
      </w:r>
      <w:r>
        <w:t xml:space="preserve"> the</w:t>
      </w:r>
      <w:r>
        <w:t xml:space="preserve"> different</w:t>
      </w:r>
      <w:r>
        <w:t xml:space="preserve"> ways</w:t>
      </w:r>
      <w:r>
        <w:t xml:space="preserve"> the</w:t>
      </w:r>
      <w:r>
        <w:t xml:space="preserve"> grooves</w:t>
      </w:r>
      <w:r>
        <w:t xml:space="preserve"> interact</w:t>
      </w:r>
      <w:r>
        <w:t xml:space="preserve"> with</w:t>
      </w:r>
      <w:r>
        <w:t xml:space="preserve"> the</w:t>
      </w:r>
      <w:r>
        <w:t xml:space="preserve"> soil</w:t>
      </w:r>
      <w:r>
        <w:t xml:space="preserve"> underneath.</w:t>
      </w:r>
      <w:r>
        <w:t xml:space="preserve"> He</w:t>
      </w:r>
      <w:r>
        <w:t xml:space="preserve"> pays</w:t>
      </w:r>
      <w:r>
        <w:t xml:space="preserve"> attention</w:t>
      </w:r>
      <w:r>
        <w:t xml:space="preserve"> to</w:t>
      </w:r>
      <w:r>
        <w:t xml:space="preserve"> his</w:t>
      </w:r>
      <w:r>
        <w:t xml:space="preserve"> posture</w:t>
      </w:r>
      <w:r>
        <w:t xml:space="preserve"> and</w:t>
      </w:r>
      <w:r>
        <w:t xml:space="preserve"> his</w:t>
      </w:r>
      <w:r>
        <w:t xml:space="preserve"> form</w:t>
      </w:r>
      <w:r>
        <w:t xml:space="preserve"> when</w:t>
      </w:r>
      <w:r>
        <w:t xml:space="preserve"> he's</w:t>
      </w:r>
      <w:r>
        <w:t xml:space="preserve"> guiding</w:t>
      </w:r>
      <w:r>
        <w:t xml:space="preserve"> the</w:t>
      </w:r>
      <w:r>
        <w:t xml:space="preserve"> rock,</w:t>
      </w:r>
      <w:r>
        <w:t xml:space="preserve"> he</w:t>
      </w:r>
      <w:r>
        <w:t xml:space="preserve"> studies</w:t>
      </w:r>
      <w:r>
        <w:t xml:space="preserve"> patterns</w:t>
      </w:r>
      <w:r>
        <w:t xml:space="preserve"> in</w:t>
      </w:r>
      <w:r>
        <w:t xml:space="preserve"> the</w:t>
      </w:r>
      <w:r>
        <w:t xml:space="preserve"> way</w:t>
      </w:r>
      <w:r>
        <w:t xml:space="preserve"> the</w:t>
      </w:r>
      <w:r>
        <w:t xml:space="preserve"> rock</w:t>
      </w:r>
      <w:r>
        <w:t xml:space="preserve"> rolls</w:t>
      </w:r>
      <w:r>
        <w:t xml:space="preserve"> back</w:t>
      </w:r>
      <w:r>
        <w:t xml:space="preserve"> down</w:t>
      </w:r>
      <w:r>
        <w:t xml:space="preserve"> the</w:t>
      </w:r>
      <w:r>
        <w:t xml:space="preserve"> hill,</w:t>
      </w:r>
      <w:r>
        <w:t xml:space="preserve"> he</w:t>
      </w:r>
      <w:r>
        <w:t xml:space="preserve"> tries</w:t>
      </w:r>
      <w:r>
        <w:t xml:space="preserve"> to</w:t>
      </w:r>
      <w:r>
        <w:t xml:space="preserve"> find</w:t>
      </w:r>
      <w:r>
        <w:t xml:space="preserve"> the</w:t>
      </w:r>
      <w:r>
        <w:t xml:space="preserve"> most</w:t>
      </w:r>
      <w:r>
        <w:t xml:space="preserve"> efficient</w:t>
      </w:r>
      <w:r>
        <w:t xml:space="preserve"> way</w:t>
      </w:r>
      <w:r>
        <w:t xml:space="preserve"> of</w:t>
      </w:r>
      <w:r>
        <w:t xml:space="preserve"> getting</w:t>
      </w:r>
      <w:r>
        <w:t xml:space="preserve"> back</w:t>
      </w:r>
      <w:r>
        <w:t xml:space="preserve"> down</w:t>
      </w:r>
      <w:r>
        <w:t xml:space="preserve"> the</w:t>
      </w:r>
      <w:r>
        <w:t xml:space="preserve"> Hill</w:t>
      </w:r>
      <w:r>
        <w:t xml:space="preserve"> to</w:t>
      </w:r>
      <w:r>
        <w:t xml:space="preserve"> start</w:t>
      </w:r>
      <w:r>
        <w:t xml:space="preserve"> over.</w:t>
      </w:r>
      <w:r>
        <w:t xml:space="preserve"> He</w:t>
      </w:r>
      <w:r>
        <w:t xml:space="preserve"> makes</w:t>
      </w:r>
      <w:r>
        <w:t xml:space="preserve"> the</w:t>
      </w:r>
      <w:r>
        <w:t xml:space="preserve"> rock</w:t>
      </w:r>
      <w:r>
        <w:t xml:space="preserve"> his</w:t>
      </w:r>
      <w:r>
        <w:t xml:space="preserve"> thing.</w:t>
      </w:r>
      <w:r>
        <w:t xml:space="preserve"> Camus</w:t>
      </w:r>
      <w:r>
        <w:t xml:space="preserve"> says</w:t>
      </w:r>
      <w:r>
        <w:t xml:space="preserve"> that</w:t>
      </w:r>
      <w:r>
        <w:t xml:space="preserve"> one</w:t>
      </w:r>
      <w:r>
        <w:t xml:space="preserve"> strategy</w:t>
      </w:r>
      <w:r>
        <w:t xml:space="preserve"> we</w:t>
      </w:r>
      <w:r>
        <w:t xml:space="preserve"> can</w:t>
      </w:r>
      <w:r>
        <w:t xml:space="preserve"> use</w:t>
      </w:r>
      <w:r>
        <w:t xml:space="preserve"> is</w:t>
      </w:r>
      <w:r>
        <w:t xml:space="preserve"> to</w:t>
      </w:r>
      <w:r>
        <w:t xml:space="preserve"> be</w:t>
      </w:r>
      <w:r>
        <w:t xml:space="preserve"> as</w:t>
      </w:r>
      <w:r>
        <w:t xml:space="preserve"> engaged</w:t>
      </w:r>
      <w:r>
        <w:t xml:space="preserve"> in</w:t>
      </w:r>
      <w:r>
        <w:t xml:space="preserve"> the</w:t>
      </w:r>
      <w:r>
        <w:t xml:space="preserve"> tasks</w:t>
      </w:r>
      <w:r>
        <w:t xml:space="preserve"> of</w:t>
      </w:r>
      <w:r>
        <w:t xml:space="preserve"> our</w:t>
      </w:r>
      <w:r>
        <w:t xml:space="preserve"> lives</w:t>
      </w:r>
      <w:r>
        <w:t xml:space="preserve"> as</w:t>
      </w:r>
      <w:r>
        <w:t xml:space="preserve"> Sisyphus</w:t>
      </w:r>
      <w:r>
        <w:t xml:space="preserve"> is</w:t>
      </w:r>
      <w:r>
        <w:t xml:space="preserve"> with</w:t>
      </w:r>
      <w:r>
        <w:t xml:space="preserve"> his</w:t>
      </w:r>
      <w:r>
        <w:t xml:space="preserve"> rock.</w:t>
      </w:r>
    </w:p>
    <w:p>
      <w:r>
        <w:rPr>
          <w:b/>
        </w:rPr>
        <w:t>[29 min]</w:t>
      </w:r>
    </w:p>
    <w:p>
      <w:pPr>
        <w:jc w:val="both"/>
      </w:pPr>
      <w:r>
        <w:t xml:space="preserve"> Maybe</w:t>
      </w:r>
      <w:r>
        <w:t xml:space="preserve"> for</w:t>
      </w:r>
      <w:r>
        <w:t xml:space="preserve"> you,</w:t>
      </w:r>
      <w:r>
        <w:t xml:space="preserve"> that's</w:t>
      </w:r>
      <w:r>
        <w:t xml:space="preserve"> appreciating</w:t>
      </w:r>
      <w:r>
        <w:t xml:space="preserve"> your</w:t>
      </w:r>
      <w:r>
        <w:t xml:space="preserve"> family</w:t>
      </w:r>
      <w:r>
        <w:t xml:space="preserve"> more</w:t>
      </w:r>
      <w:r>
        <w:t xml:space="preserve"> deeply.</w:t>
      </w:r>
      <w:r>
        <w:t xml:space="preserve"> Maybe</w:t>
      </w:r>
      <w:r>
        <w:t xml:space="preserve"> it's</w:t>
      </w:r>
      <w:r>
        <w:t xml:space="preserve"> eating</w:t>
      </w:r>
      <w:r>
        <w:t xml:space="preserve"> great</w:t>
      </w:r>
      <w:r>
        <w:t xml:space="preserve"> food,</w:t>
      </w:r>
      <w:r>
        <w:t xml:space="preserve"> maybe</w:t>
      </w:r>
      <w:r>
        <w:t xml:space="preserve"> it's</w:t>
      </w:r>
      <w:r>
        <w:t xml:space="preserve"> working</w:t>
      </w:r>
      <w:r>
        <w:t xml:space="preserve"> on</w:t>
      </w:r>
      <w:r>
        <w:t xml:space="preserve"> contemplative</w:t>
      </w:r>
      <w:r>
        <w:t xml:space="preserve"> stuff</w:t>
      </w:r>
      <w:r>
        <w:t xml:space="preserve"> to</w:t>
      </w:r>
      <w:r>
        <w:t xml:space="preserve"> get</w:t>
      </w:r>
      <w:r>
        <w:t xml:space="preserve"> your</w:t>
      </w:r>
      <w:r>
        <w:t xml:space="preserve"> mental</w:t>
      </w:r>
      <w:r>
        <w:t xml:space="preserve"> game</w:t>
      </w:r>
      <w:r>
        <w:t xml:space="preserve"> on</w:t>
      </w:r>
      <w:r>
        <w:t xml:space="preserve"> another</w:t>
      </w:r>
      <w:r>
        <w:t xml:space="preserve"> level.</w:t>
      </w:r>
      <w:r>
        <w:t xml:space="preserve"> The</w:t>
      </w:r>
      <w:r>
        <w:t xml:space="preserve"> point</w:t>
      </w:r>
      <w:r>
        <w:t xml:space="preserve"> is</w:t>
      </w:r>
      <w:r>
        <w:t xml:space="preserve"> that</w:t>
      </w:r>
      <w:r>
        <w:t xml:space="preserve"> sometimes,</w:t>
      </w:r>
      <w:r>
        <w:t xml:space="preserve"> if</w:t>
      </w:r>
      <w:r>
        <w:t xml:space="preserve"> we</w:t>
      </w:r>
      <w:r>
        <w:t xml:space="preserve"> spend</w:t>
      </w:r>
      <w:r>
        <w:t xml:space="preserve"> too</w:t>
      </w:r>
      <w:r>
        <w:t xml:space="preserve"> much</w:t>
      </w:r>
      <w:r>
        <w:t xml:space="preserve"> time</w:t>
      </w:r>
      <w:r>
        <w:t xml:space="preserve"> reflecting,</w:t>
      </w:r>
      <w:r>
        <w:t xml:space="preserve"> too</w:t>
      </w:r>
      <w:r>
        <w:t xml:space="preserve"> much</w:t>
      </w:r>
      <w:r>
        <w:t xml:space="preserve"> time</w:t>
      </w:r>
      <w:r>
        <w:t xml:space="preserve"> looking</w:t>
      </w:r>
      <w:r>
        <w:t xml:space="preserve"> at</w:t>
      </w:r>
      <w:r>
        <w:t xml:space="preserve"> things</w:t>
      </w:r>
      <w:r>
        <w:t xml:space="preserve"> from</w:t>
      </w:r>
      <w:r>
        <w:t xml:space="preserve"> the</w:t>
      </w:r>
      <w:r>
        <w:t xml:space="preserve"> outside</w:t>
      </w:r>
      <w:r>
        <w:t xml:space="preserve"> all</w:t>
      </w:r>
      <w:r>
        <w:t xml:space="preserve"> the</w:t>
      </w:r>
      <w:r>
        <w:t xml:space="preserve"> time,</w:t>
      </w:r>
      <w:r>
        <w:t xml:space="preserve"> we</w:t>
      </w:r>
      <w:r>
        <w:t xml:space="preserve"> can</w:t>
      </w:r>
      <w:r>
        <w:t xml:space="preserve"> lose</w:t>
      </w:r>
      <w:r>
        <w:t xml:space="preserve"> sight</w:t>
      </w:r>
      <w:r>
        <w:t xml:space="preserve"> of</w:t>
      </w:r>
      <w:r>
        <w:t xml:space="preserve"> the</w:t>
      </w:r>
      <w:r>
        <w:t xml:space="preserve"> significance</w:t>
      </w:r>
      <w:r>
        <w:t xml:space="preserve"> and</w:t>
      </w:r>
      <w:r>
        <w:t xml:space="preserve"> the</w:t>
      </w:r>
      <w:r>
        <w:t xml:space="preserve"> beauty</w:t>
      </w:r>
      <w:r>
        <w:t xml:space="preserve"> of</w:t>
      </w:r>
      <w:r>
        <w:t xml:space="preserve"> these</w:t>
      </w:r>
      <w:r>
        <w:t xml:space="preserve"> moments</w:t>
      </w:r>
      <w:r>
        <w:t xml:space="preserve"> because</w:t>
      </w:r>
      <w:r>
        <w:t xml:space="preserve"> we're</w:t>
      </w:r>
      <w:r>
        <w:t xml:space="preserve"> just</w:t>
      </w:r>
      <w:r>
        <w:t xml:space="preserve"> not</w:t>
      </w:r>
      <w:r>
        <w:t xml:space="preserve"> as</w:t>
      </w:r>
      <w:r>
        <w:t xml:space="preserve"> engaged</w:t>
      </w:r>
      <w:r>
        <w:t xml:space="preserve"> as</w:t>
      </w:r>
      <w:r>
        <w:t xml:space="preserve"> we</w:t>
      </w:r>
      <w:r>
        <w:t xml:space="preserve"> could</w:t>
      </w:r>
      <w:r>
        <w:t xml:space="preserve"> be.</w:t>
      </w:r>
      <w:r>
        <w:t xml:space="preserve"> Kierkegaard</w:t>
      </w:r>
      <w:r>
        <w:t xml:space="preserve"> has</w:t>
      </w:r>
      <w:r>
        <w:t xml:space="preserve"> an</w:t>
      </w:r>
      <w:r>
        <w:t xml:space="preserve"> example</w:t>
      </w:r>
      <w:r>
        <w:t xml:space="preserve"> where</w:t>
      </w:r>
      <w:r>
        <w:t xml:space="preserve"> he</w:t>
      </w:r>
      <w:r>
        <w:t xml:space="preserve"> talks</w:t>
      </w:r>
      <w:r>
        <w:t xml:space="preserve"> about</w:t>
      </w:r>
      <w:r>
        <w:t xml:space="preserve"> a</w:t>
      </w:r>
      <w:r>
        <w:t xml:space="preserve"> couple</w:t>
      </w:r>
      <w:r>
        <w:t xml:space="preserve"> out</w:t>
      </w:r>
      <w:r>
        <w:t xml:space="preserve"> in</w:t>
      </w:r>
      <w:r>
        <w:t xml:space="preserve"> public</w:t>
      </w:r>
      <w:r>
        <w:t xml:space="preserve"> showing</w:t>
      </w:r>
      <w:r>
        <w:t xml:space="preserve"> some</w:t>
      </w:r>
      <w:r>
        <w:t xml:space="preserve"> strong</w:t>
      </w:r>
      <w:r>
        <w:t xml:space="preserve"> levels</w:t>
      </w:r>
      <w:r>
        <w:t xml:space="preserve"> of</w:t>
      </w:r>
      <w:r>
        <w:t xml:space="preserve"> affection</w:t>
      </w:r>
      <w:r>
        <w:t xml:space="preserve"> for</w:t>
      </w:r>
      <w:r>
        <w:t xml:space="preserve"> each</w:t>
      </w:r>
      <w:r>
        <w:t xml:space="preserve"> other.</w:t>
      </w:r>
      <w:r>
        <w:t xml:space="preserve"> They're</w:t>
      </w:r>
      <w:r>
        <w:t xml:space="preserve"> making</w:t>
      </w:r>
      <w:r>
        <w:t xml:space="preserve"> out,</w:t>
      </w:r>
      <w:r>
        <w:t xml:space="preserve"> rubbing</w:t>
      </w:r>
      <w:r>
        <w:t xml:space="preserve"> all</w:t>
      </w:r>
      <w:r>
        <w:t xml:space="preserve"> over</w:t>
      </w:r>
      <w:r>
        <w:t xml:space="preserve"> each</w:t>
      </w:r>
      <w:r>
        <w:t xml:space="preserve"> other,</w:t>
      </w:r>
      <w:r>
        <w:t xml:space="preserve"> breathing</w:t>
      </w:r>
      <w:r>
        <w:t xml:space="preserve"> heavy.</w:t>
      </w:r>
      <w:r>
        <w:t xml:space="preserve"> Gross!</w:t>
      </w:r>
      <w:r>
        <w:t xml:space="preserve"> And</w:t>
      </w:r>
      <w:r>
        <w:t xml:space="preserve"> he</w:t>
      </w:r>
      <w:r>
        <w:t xml:space="preserve"> says</w:t>
      </w:r>
      <w:r>
        <w:t xml:space="preserve"> that</w:t>
      </w:r>
      <w:r>
        <w:t xml:space="preserve"> if</w:t>
      </w:r>
      <w:r>
        <w:t xml:space="preserve"> you</w:t>
      </w:r>
      <w:r>
        <w:t xml:space="preserve"> just</w:t>
      </w:r>
      <w:r>
        <w:t xml:space="preserve"> look</w:t>
      </w:r>
      <w:r>
        <w:t xml:space="preserve"> at</w:t>
      </w:r>
      <w:r>
        <w:t xml:space="preserve"> what</w:t>
      </w:r>
      <w:r>
        <w:t xml:space="preserve"> they're</w:t>
      </w:r>
      <w:r>
        <w:t xml:space="preserve"> doing</w:t>
      </w:r>
      <w:r>
        <w:t xml:space="preserve"> from</w:t>
      </w:r>
      <w:r>
        <w:t xml:space="preserve"> the</w:t>
      </w:r>
      <w:r>
        <w:t xml:space="preserve"> sidelines</w:t>
      </w:r>
      <w:r>
        <w:t xml:space="preserve"> and</w:t>
      </w:r>
      <w:r>
        <w:t xml:space="preserve"> reflect</w:t>
      </w:r>
      <w:r>
        <w:t xml:space="preserve"> on</w:t>
      </w:r>
      <w:r>
        <w:t xml:space="preserve"> it,</w:t>
      </w:r>
      <w:r>
        <w:t xml:space="preserve"> if</w:t>
      </w:r>
      <w:r>
        <w:t xml:space="preserve"> you</w:t>
      </w:r>
      <w:r>
        <w:t xml:space="preserve"> really</w:t>
      </w:r>
      <w:r>
        <w:t xml:space="preserve"> look</w:t>
      </w:r>
      <w:r>
        <w:t xml:space="preserve"> at</w:t>
      </w:r>
      <w:r>
        <w:t xml:space="preserve"> what</w:t>
      </w:r>
      <w:r>
        <w:t xml:space="preserve"> it</w:t>
      </w:r>
      <w:r>
        <w:t xml:space="preserve"> is</w:t>
      </w:r>
      <w:r>
        <w:t xml:space="preserve"> they're</w:t>
      </w:r>
      <w:r>
        <w:t xml:space="preserve"> doing,</w:t>
      </w:r>
      <w:r>
        <w:t xml:space="preserve"> it's</w:t>
      </w:r>
      <w:r>
        <w:t xml:space="preserve"> the</w:t>
      </w:r>
      <w:r>
        <w:t xml:space="preserve"> most</w:t>
      </w:r>
      <w:r>
        <w:t xml:space="preserve"> ridiculous</w:t>
      </w:r>
      <w:r>
        <w:t xml:space="preserve"> thing</w:t>
      </w:r>
      <w:r>
        <w:t xml:space="preserve"> you've</w:t>
      </w:r>
      <w:r>
        <w:t xml:space="preserve"> ever</w:t>
      </w:r>
      <w:r>
        <w:t xml:space="preserve"> seen</w:t>
      </w:r>
      <w:r>
        <w:t xml:space="preserve"> in</w:t>
      </w:r>
      <w:r>
        <w:t xml:space="preserve"> your</w:t>
      </w:r>
      <w:r>
        <w:t xml:space="preserve"> life.</w:t>
      </w:r>
      <w:r>
        <w:t xml:space="preserve"> Oh,</w:t>
      </w:r>
      <w:r>
        <w:t xml:space="preserve"> I</w:t>
      </w:r>
      <w:r>
        <w:t xml:space="preserve"> want</w:t>
      </w:r>
      <w:r>
        <w:t xml:space="preserve"> to</w:t>
      </w:r>
      <w:r>
        <w:t xml:space="preserve"> put</w:t>
      </w:r>
      <w:r>
        <w:t xml:space="preserve"> my</w:t>
      </w:r>
      <w:r>
        <w:t xml:space="preserve"> lips</w:t>
      </w:r>
      <w:r>
        <w:t xml:space="preserve"> up</w:t>
      </w:r>
      <w:r>
        <w:t xml:space="preserve"> against</w:t>
      </w:r>
      <w:r>
        <w:t xml:space="preserve"> your</w:t>
      </w:r>
      <w:r>
        <w:t xml:space="preserve"> lips</w:t>
      </w:r>
      <w:r>
        <w:t xml:space="preserve"> and</w:t>
      </w:r>
      <w:r>
        <w:t xml:space="preserve"> feel</w:t>
      </w:r>
      <w:r>
        <w:t xml:space="preserve"> a</w:t>
      </w:r>
      <w:r>
        <w:t xml:space="preserve"> little</w:t>
      </w:r>
      <w:r>
        <w:t xml:space="preserve"> tickly</w:t>
      </w:r>
      <w:r>
        <w:t xml:space="preserve"> feeling</w:t>
      </w:r>
      <w:r>
        <w:t xml:space="preserve"> as</w:t>
      </w:r>
      <w:r>
        <w:t xml:space="preserve"> I</w:t>
      </w:r>
      <w:r>
        <w:t xml:space="preserve"> move</w:t>
      </w:r>
      <w:r>
        <w:t xml:space="preserve"> them</w:t>
      </w:r>
      <w:r>
        <w:t xml:space="preserve"> around</w:t>
      </w:r>
      <w:r>
        <w:t xml:space="preserve"> and</w:t>
      </w:r>
      <w:r>
        <w:t xml:space="preserve"> I</w:t>
      </w:r>
      <w:r>
        <w:t xml:space="preserve"> want</w:t>
      </w:r>
      <w:r>
        <w:t xml:space="preserve"> me</w:t>
      </w:r>
      <w:r>
        <w:t xml:space="preserve"> to</w:t>
      </w:r>
      <w:r>
        <w:t xml:space="preserve"> hold</w:t>
      </w:r>
      <w:r>
        <w:t xml:space="preserve"> you</w:t>
      </w:r>
      <w:r>
        <w:t xml:space="preserve"> in</w:t>
      </w:r>
      <w:r>
        <w:t xml:space="preserve"> one</w:t>
      </w:r>
      <w:r>
        <w:t xml:space="preserve"> place</w:t>
      </w:r>
      <w:r>
        <w:t xml:space="preserve"> and</w:t>
      </w:r>
      <w:r>
        <w:t xml:space="preserve"> rub</w:t>
      </w:r>
      <w:r>
        <w:t xml:space="preserve"> all</w:t>
      </w:r>
      <w:r>
        <w:t xml:space="preserve"> over</w:t>
      </w:r>
      <w:r>
        <w:t xml:space="preserve"> those</w:t>
      </w:r>
      <w:r>
        <w:t xml:space="preserve"> clothes</w:t>
      </w:r>
      <w:r>
        <w:t xml:space="preserve"> and</w:t>
      </w:r>
      <w:r>
        <w:t xml:space="preserve"> feel</w:t>
      </w:r>
      <w:r>
        <w:t xml:space="preserve"> what</w:t>
      </w:r>
      <w:r>
        <w:t xml:space="preserve"> kind</w:t>
      </w:r>
      <w:r>
        <w:t xml:space="preserve"> of</w:t>
      </w:r>
      <w:r>
        <w:t xml:space="preserve"> cotton</w:t>
      </w:r>
      <w:r>
        <w:t>-polyester</w:t>
      </w:r>
      <w:r>
        <w:t xml:space="preserve"> blend</w:t>
      </w:r>
      <w:r>
        <w:t xml:space="preserve"> you're</w:t>
      </w:r>
      <w:r>
        <w:t xml:space="preserve"> wearing</w:t>
      </w:r>
      <w:r>
        <w:t xml:space="preserve"> today.</w:t>
      </w:r>
      <w:r>
        <w:t xml:space="preserve"> It's</w:t>
      </w:r>
      <w:r>
        <w:t xml:space="preserve"> completely</w:t>
      </w:r>
      <w:r>
        <w:t xml:space="preserve"> ridiculous,</w:t>
      </w:r>
      <w:r>
        <w:t xml:space="preserve"> right?</w:t>
      </w:r>
      <w:r>
        <w:t xml:space="preserve"> The</w:t>
      </w:r>
      <w:r>
        <w:t xml:space="preserve"> whole</w:t>
      </w:r>
      <w:r>
        <w:t xml:space="preserve"> process</w:t>
      </w:r>
      <w:r>
        <w:t xml:space="preserve"> can</w:t>
      </w:r>
      <w:r>
        <w:t xml:space="preserve"> seem</w:t>
      </w:r>
      <w:r>
        <w:t xml:space="preserve"> that</w:t>
      </w:r>
    </w:p>
    <w:p>
      <w:r>
        <w:rPr>
          <w:b/>
        </w:rPr>
        <w:t>[30 min]</w:t>
      </w:r>
    </w:p>
    <w:p>
      <w:pPr>
        <w:jc w:val="both"/>
      </w:pPr>
      <w:r>
        <w:t xml:space="preserve"> way</w:t>
      </w:r>
      <w:r>
        <w:t xml:space="preserve"> if</w:t>
      </w:r>
      <w:r>
        <w:t xml:space="preserve"> you're</w:t>
      </w:r>
      <w:r>
        <w:t xml:space="preserve"> just</w:t>
      </w:r>
      <w:r>
        <w:t xml:space="preserve"> reflecting</w:t>
      </w:r>
      <w:r>
        <w:t xml:space="preserve"> on</w:t>
      </w:r>
      <w:r>
        <w:t xml:space="preserve"> it</w:t>
      </w:r>
      <w:r>
        <w:t xml:space="preserve"> from</w:t>
      </w:r>
      <w:r>
        <w:t xml:space="preserve"> the</w:t>
      </w:r>
      <w:r>
        <w:t xml:space="preserve"> outside.</w:t>
      </w:r>
      <w:r>
        <w:t xml:space="preserve"> it.</w:t>
      </w:r>
      <w:r>
        <w:t xml:space="preserve"> No,</w:t>
      </w:r>
      <w:r>
        <w:t xml:space="preserve"> it's</w:t>
      </w:r>
      <w:r>
        <w:t xml:space="preserve"> only</w:t>
      </w:r>
      <w:r>
        <w:t xml:space="preserve"> when</w:t>
      </w:r>
      <w:r>
        <w:t xml:space="preserve"> you're</w:t>
      </w:r>
      <w:r>
        <w:t xml:space="preserve"> the</w:t>
      </w:r>
      <w:r>
        <w:t xml:space="preserve"> one</w:t>
      </w:r>
      <w:r>
        <w:t xml:space="preserve"> doing</w:t>
      </w:r>
      <w:r>
        <w:t xml:space="preserve"> the</w:t>
      </w:r>
      <w:r>
        <w:t xml:space="preserve"> kissing</w:t>
      </w:r>
      <w:r>
        <w:t xml:space="preserve"> that</w:t>
      </w:r>
      <w:r>
        <w:t xml:space="preserve"> you</w:t>
      </w:r>
      <w:r>
        <w:t xml:space="preserve"> understand</w:t>
      </w:r>
      <w:r>
        <w:t xml:space="preserve"> it.</w:t>
      </w:r>
      <w:r>
        <w:t xml:space="preserve"> It's</w:t>
      </w:r>
      <w:r>
        <w:t xml:space="preserve"> only</w:t>
      </w:r>
      <w:r>
        <w:t xml:space="preserve"> when</w:t>
      </w:r>
      <w:r>
        <w:t xml:space="preserve"> your</w:t>
      </w:r>
      <w:r>
        <w:t xml:space="preserve"> fully</w:t>
      </w:r>
      <w:r>
        <w:t xml:space="preserve"> engaged</w:t>
      </w:r>
      <w:r>
        <w:t xml:space="preserve"> in</w:t>
      </w:r>
      <w:r>
        <w:t xml:space="preserve"> the</w:t>
      </w:r>
      <w:r>
        <w:t xml:space="preserve"> act</w:t>
      </w:r>
      <w:r>
        <w:t xml:space="preserve"> itself</w:t>
      </w:r>
      <w:r>
        <w:t xml:space="preserve"> that</w:t>
      </w:r>
      <w:r>
        <w:t xml:space="preserve"> any</w:t>
      </w:r>
      <w:r>
        <w:t xml:space="preserve"> of</w:t>
      </w:r>
      <w:r>
        <w:t xml:space="preserve"> the</w:t>
      </w:r>
      <w:r>
        <w:t xml:space="preserve"> significance</w:t>
      </w:r>
      <w:r>
        <w:t xml:space="preserve"> and</w:t>
      </w:r>
      <w:r>
        <w:t xml:space="preserve"> meaning</w:t>
      </w:r>
      <w:r>
        <w:t xml:space="preserve"> starts</w:t>
      </w:r>
      <w:r>
        <w:t xml:space="preserve"> to</w:t>
      </w:r>
      <w:r>
        <w:t xml:space="preserve"> make</w:t>
      </w:r>
      <w:r>
        <w:t xml:space="preserve"> sense</w:t>
      </w:r>
      <w:r>
        <w:t xml:space="preserve"> to</w:t>
      </w:r>
      <w:r>
        <w:t xml:space="preserve"> you.</w:t>
      </w:r>
      <w:r>
        <w:t xml:space="preserve"> So</w:t>
      </w:r>
      <w:r>
        <w:t xml:space="preserve"> too</w:t>
      </w:r>
      <w:r>
        <w:t xml:space="preserve"> with</w:t>
      </w:r>
      <w:r>
        <w:t xml:space="preserve"> the</w:t>
      </w:r>
      <w:r>
        <w:t xml:space="preserve"> things</w:t>
      </w:r>
      <w:r>
        <w:t xml:space="preserve"> we</w:t>
      </w:r>
      <w:r>
        <w:t xml:space="preserve"> do</w:t>
      </w:r>
      <w:r>
        <w:t xml:space="preserve"> in</w:t>
      </w:r>
      <w:r>
        <w:t xml:space="preserve"> this</w:t>
      </w:r>
      <w:r>
        <w:t xml:space="preserve"> life.</w:t>
      </w:r>
      <w:r>
        <w:t xml:space="preserve"> I'll</w:t>
      </w:r>
      <w:r>
        <w:t xml:space="preserve"> save</w:t>
      </w:r>
      <w:r>
        <w:t xml:space="preserve"> the</w:t>
      </w:r>
      <w:r>
        <w:t xml:space="preserve"> second</w:t>
      </w:r>
      <w:r>
        <w:t xml:space="preserve"> strategy</w:t>
      </w:r>
      <w:r>
        <w:t xml:space="preserve"> Sisyphus</w:t>
      </w:r>
      <w:r>
        <w:t xml:space="preserve"> uses</w:t>
      </w:r>
      <w:r>
        <w:t xml:space="preserve"> for</w:t>
      </w:r>
      <w:r>
        <w:t xml:space="preserve"> a</w:t>
      </w:r>
      <w:r>
        <w:t xml:space="preserve"> response</w:t>
      </w:r>
      <w:r>
        <w:t xml:space="preserve"> to</w:t>
      </w:r>
      <w:r>
        <w:t xml:space="preserve"> The</w:t>
      </w:r>
      <w:r>
        <w:t xml:space="preserve"> Frankfurt</w:t>
      </w:r>
      <w:r>
        <w:t xml:space="preserve"> School.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